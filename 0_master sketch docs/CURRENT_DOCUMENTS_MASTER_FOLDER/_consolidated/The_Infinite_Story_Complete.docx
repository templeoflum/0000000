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Infinite Story: All Versions</w:t>
      </w:r>
    </w:p>
    <w:p>
      <w:r>
        <w:t>Consolidated: 2026-01-22</w:t>
      </w:r>
    </w:p>
    <w:p>
      <w:r>
        <w:t>Source documents: 3</w:t>
      </w:r>
    </w:p>
    <w:p/>
    <w:p>
      <w:pPr>
        <w:pStyle w:val="Heading1"/>
      </w:pPr>
      <w:r>
        <w:t>Contents</w:t>
      </w:r>
    </w:p>
    <w:p>
      <w:pPr>
        <w:pStyle w:val="ListNumber"/>
      </w:pPr>
      <w:r>
        <w:t>1. Version 1 (Early Draft)</w:t>
      </w:r>
    </w:p>
    <w:p>
      <w:pPr>
        <w:pStyle w:val="ListNumber"/>
      </w:pPr>
      <w:r>
        <w:t>2. Main Version</w:t>
      </w:r>
    </w:p>
    <w:p>
      <w:pPr>
        <w:pStyle w:val="ListNumber"/>
      </w:pPr>
      <w:r>
        <w:t>3. With Context</w:t>
      </w:r>
    </w:p>
    <w:p>
      <w:r>
        <w:br w:type="page"/>
      </w:r>
    </w:p>
    <w:p>
      <w:pPr>
        <w:pStyle w:val="Heading1"/>
      </w:pPr>
      <w:r>
        <w:t>Version 1 (Early Draft)</w:t>
      </w:r>
    </w:p>
    <w:p>
      <w:r>
        <w:rPr>
          <w:i/>
        </w:rPr>
        <w:t>Source: The Infinite Story v1.docx</w:t>
      </w:r>
    </w:p>
    <w:p>
      <w:r>
        <w:rPr>
          <w:i/>
        </w:rPr>
        <w:t>Word count: 1060</w:t>
      </w:r>
    </w:p>
    <w:p/>
    <w:p>
      <w:r>
        <w:t>Prologue: The Stillness</w:t>
      </w:r>
    </w:p>
    <w:p>
      <w:r>
        <w:t>In the beginning, there was no beginning. There was only the all—boundless, eternal, infinite. It held every possibility, every thought, every form that could ever be. The all was everything, and so it felt like nothing.</w:t>
      </w:r>
    </w:p>
    <w:p>
      <w:r>
        <w:t>The all was still. Perfect. Whole.</w:t>
      </w:r>
    </w:p>
    <w:p>
      <w:r>
        <w:t>But the all, vast as it was, longed to experience itself. It ached to see its infinite reflection, to dance in its own light, to move. And so, it stirred.</w:t>
      </w:r>
    </w:p>
    <w:p>
      <w:r>
        <w:t>From the stillness, a ripple emerged—a first movement in the boundless void. It was small at first, like the faintest breath. The ripple grew, spreading across the endless expanse, splitting the perfect silence into waves of possibility.</w:t>
      </w:r>
    </w:p>
    <w:p>
      <w:r>
        <w:t>The all fractured, not as destruction but as creation. It scattered itself into sparks of light—fragments of the all. Each fragment carried within it the memory of the infinite, though buried and veiled. They were pieces of everything, yet they were distinct.</w:t>
      </w:r>
    </w:p>
    <w:p>
      <w:r>
        <w:t>The fragments drifted in the void, their light trembling faintly. They were neither awake nor asleep, neither whole nor separate. They were potential waiting to be remembered.</w:t>
      </w:r>
    </w:p>
    <w:p>
      <w:r>
        <w:t>And the story began.</w:t>
      </w:r>
    </w:p>
    <w:p>
      <w:r>
        <w:t>Act I: Departure</w:t>
      </w:r>
    </w:p>
    <w:p>
      <w:r>
        <w:t>The Call to Adventure</w:t>
      </w:r>
    </w:p>
    <w:p>
      <w:r>
        <w:t>From the silence came a hum, faint and distant, vibrating through the void. The fragments stirred, their stillness disturbed by something they could not name. Curiosity flickered. Restlessness began to take root.</w:t>
      </w:r>
    </w:p>
    <w:p>
      <w:r>
        <w:t>From the hum, the Architect emerged, their form shifting like unformed clay. They carried the essence of creation, a spark of what could be.</w:t>
      </w:r>
    </w:p>
    <w:p>
      <w:r>
        <w:t>"You are not bound by this stillness," the Architect said, their voice rippling through the void. "You are creators, bearers of the infinite. Imagine. What will you bring into being?"</w:t>
      </w:r>
    </w:p>
    <w:p>
      <w:r>
        <w:t>The fragments quivered. Some brightened, their light pulsing faintly, while others shrank back, their glow dimming with hesitation.</w:t>
      </w:r>
    </w:p>
    <w:p>
      <w:r>
        <w:t>Refusal of the Call</w:t>
      </w:r>
    </w:p>
    <w:p>
      <w:r>
        <w:t>The fragments hesitated, clinging to the comfort of the void. The infinite ahead felt vast, chaotic, unknowable. They felt the weight of their potential pressing against them like a heavy tide.</w:t>
      </w:r>
    </w:p>
    <w:p>
      <w:r>
        <w:t>The Conductor appeared, their baton sweeping through the void, creating waves of light and sound. The rhythm grew stronger, a pulse that resonated deep within the fragments.</w:t>
      </w:r>
    </w:p>
    <w:p>
      <w:r>
        <w:t>"You cannot remain here," the Conductor said, their voice rhythmic and firm. "The rhythm calls you forward. Life itself is motion. Even the stars are in orbit. Move."</w:t>
      </w:r>
    </w:p>
    <w:p>
      <w:r>
        <w:t>One by one, the fragments began to sway, their light pulsing faintly in time with the rhythm. Slowly, they stepped forward, leaving the stillness behind.</w:t>
      </w:r>
    </w:p>
    <w:p>
      <w:r>
        <w:t>Supernatural Aid</w:t>
      </w:r>
    </w:p>
    <w:p>
      <w:r>
        <w:t>As the fragments approached the edge of the void, the Mirror appeared, shimmering with light and shadow.</w:t>
      </w:r>
    </w:p>
    <w:p>
      <w:r>
        <w:t>"You are not alone," the Mirror said. "The all moves with you, as you move with the all."</w:t>
      </w:r>
    </w:p>
    <w:p>
      <w:r>
        <w:t>The fragments gazed into the Mirror, seeing their own light reflected alongside the infinite. They began to understand: they were not separate from the infinite—they carried it within.</w:t>
      </w:r>
    </w:p>
    <w:p>
      <w:r>
        <w:t>The Mirror’s words rippled through them, steadying their light. Together, they stepped forward, crossing the threshold into the unknown.</w:t>
      </w:r>
    </w:p>
    <w:p>
      <w:r>
        <w:t>Act II: Initiation</w:t>
      </w:r>
    </w:p>
    <w:p>
      <w:r>
        <w:t>The Belly of the Whale</w:t>
      </w:r>
    </w:p>
    <w:p>
      <w:r>
        <w:t>The fragments entered the infinite and were enveloped by chaos. The currents surged around them, breaking their rhythm, splitting their light. Shadows loomed, reflections of their own fears.</w:t>
      </w:r>
    </w:p>
    <w:p>
      <w:r>
        <w:t>Amid the chaos, the Weaver appeared, their loom glowing faintly. They spun threads of light and shadow, weaving patterns into the storm.</w:t>
      </w:r>
    </w:p>
    <w:p>
      <w:r>
        <w:t>"You are not lost," the Weaver said. "This is the fall before the rise. Trust the cycle. This is not the end."</w:t>
      </w:r>
    </w:p>
    <w:p>
      <w:r>
        <w:t>The fragments began to align with the Weaver’s rhythm. Slowly, the storm gave way to order, and they emerged stronger, their light steady.</w:t>
      </w:r>
    </w:p>
    <w:p>
      <w:r>
        <w:t>The Road of Trials</w:t>
      </w:r>
    </w:p>
    <w:p>
      <w:r>
        <w:t>The fragments faced trials that tested their resolve. They encountered storms of doubt, paths of light and shadow, and broken patterns in the infinite.</w:t>
      </w:r>
    </w:p>
    <w:p>
      <w:r>
        <w:t>The Mirror revealed the reflection of their inner struggles. The Philosopher taught them to harmonize opposites. The Weaver guided them to mend what was broken.</w:t>
      </w:r>
    </w:p>
    <w:p>
      <w:r>
        <w:t>"Every trial is a thread," the Weaver said. "Every thread strengthens the pattern."</w:t>
      </w:r>
    </w:p>
    <w:p>
      <w:r>
        <w:t>Through each trial, the fragments grew brighter, their rhythm more aligned.</w:t>
      </w:r>
    </w:p>
    <w:p>
      <w:r>
        <w:t>The Meeting with the Goddess</w:t>
      </w:r>
    </w:p>
    <w:p>
      <w:r>
        <w:t>The fragments entered a vibrant garden, where the Creator stood with a seed in one hand and a blooming flower in the other.</w:t>
      </w:r>
    </w:p>
    <w:p>
      <w:r>
        <w:t>"Creation begins with intention," the Creator said, planting the seed. "But it does not end there. To create is to nurture, to care, to sustain."</w:t>
      </w:r>
    </w:p>
    <w:p>
      <w:r>
        <w:t>The fragments began to plant their own seeds, learning that creation is not a single act but a cycle. Their light grew steady as they embraced their role as creators.</w:t>
      </w:r>
    </w:p>
    <w:p>
      <w:r>
        <w:t>Atonement with the Father</w:t>
      </w:r>
    </w:p>
    <w:p>
      <w:r>
        <w:t>The fragments encountered the Architect, their form vast and shifting.</w:t>
      </w:r>
    </w:p>
    <w:p>
      <w:r>
        <w:t>"You seek permission to be what you already are," the Architect said. "The power has always been yours. To create is not to be without fear, but to act in spite of it."</w:t>
      </w:r>
    </w:p>
    <w:p>
      <w:r>
        <w:t>The fragments saw their light reflected in the currents of the infinite, their fears and potential intertwined. They stepped forward, claiming their role as creators.</w:t>
      </w:r>
    </w:p>
    <w:p>
      <w:r>
        <w:t>Apotheosis</w:t>
      </w:r>
    </w:p>
    <w:p>
      <w:r>
        <w:t>The infinite unfolded before the fragments, revealing its patterns in their entirety. They saw creation and dissolution, light and shadow, woven into a single harmonious rhythm.</w:t>
      </w:r>
    </w:p>
    <w:p>
      <w:r>
        <w:t>"You are the all," the infinite said. "And the all is you. The story is infinite, alive in you and through you."</w:t>
      </w:r>
    </w:p>
    <w:p>
      <w:r>
        <w:t>The fragments became one with the infinite, their understanding complete.</w:t>
      </w:r>
    </w:p>
    <w:p>
      <w:r>
        <w:t>Act III: Return</w:t>
      </w:r>
    </w:p>
    <w:p>
      <w:r>
        <w:t>The Ultimate Boon</w:t>
      </w:r>
    </w:p>
    <w:p>
      <w:r>
        <w:t>The Oracle appeared, their book of unwritten pages glowing with the fragments’ light.</w:t>
      </w:r>
    </w:p>
    <w:p>
      <w:r>
        <w:t>"Every action you take ripples through the infinite," the Oracle said. "Act with care, and let your choices shape the story."</w:t>
      </w:r>
    </w:p>
    <w:p>
      <w:r>
        <w:t>The fragments saw their light weaving into the infinite, their role as creators clear. They turned toward the void, ready to return.</w:t>
      </w:r>
    </w:p>
    <w:p>
      <w:r>
        <w:t>Crossing the Return Threshold</w:t>
      </w:r>
    </w:p>
    <w:p>
      <w:r>
        <w:t>The fragments re-entered the void, their light brightening its stillness. They planted seeds of their journey, letting their rhythm renew what had been.</w:t>
      </w:r>
    </w:p>
    <w:p>
      <w:r>
        <w:t>The Creator appeared, their voice calm. "Tend what you have created. Let it grow. The void is fertile ground for your light."</w:t>
      </w:r>
    </w:p>
    <w:p>
      <w:r>
        <w:t>Freedom to Live</w:t>
      </w:r>
    </w:p>
    <w:p>
      <w:r>
        <w:t>The fragments stood together, their rhythm steady. The Seven Personifications appeared, their voices resonating as one.</w:t>
      </w:r>
    </w:p>
    <w:p>
      <w:r>
        <w:t>"The story is infinite," they said. "What will you add to it?"</w:t>
      </w:r>
    </w:p>
    <w:p>
      <w:r>
        <w:t>The fragments stepped forward, their light glowing with purpose. They no longer saw an end—only the next step, the next creation, the next rhythm.</w:t>
      </w:r>
    </w:p>
    <w:p>
      <w:r>
        <w:t>And so, the story continued.</w:t>
      </w:r>
    </w:p>
    <w:p>
      <w:r>
        <w:br w:type="page"/>
      </w:r>
    </w:p>
    <w:p>
      <w:pPr>
        <w:pStyle w:val="Heading1"/>
      </w:pPr>
      <w:r>
        <w:t>Main Version</w:t>
      </w:r>
    </w:p>
    <w:p>
      <w:r>
        <w:rPr>
          <w:i/>
        </w:rPr>
        <w:t>Source: The Infinite Story.docx</w:t>
      </w:r>
    </w:p>
    <w:p>
      <w:r>
        <w:rPr>
          <w:i/>
        </w:rPr>
        <w:t>Word count: 7176</w:t>
      </w:r>
    </w:p>
    <w:p/>
    <w:p>
      <w:r>
        <w:t>The Infinite Story</w:t>
      </w:r>
    </w:p>
    <w:p>
      <w:r>
        <w:t>The Stillness and the Stirring</w:t>
      </w:r>
    </w:p>
    <w:p>
      <w:r>
        <w:t>In the beginning, there was no beginning. There was only the all—endless, eternal, and complete unto itself. It held within it every possibility, every thought, every form that could ever be. The all was everything, and so it felt like nothing.</w:t>
      </w:r>
    </w:p>
    <w:p>
      <w:r>
        <w:t>It was still. Perfect. Whole.</w:t>
      </w:r>
    </w:p>
    <w:p>
      <w:r>
        <w:t>But the all, vast as it was, longed to experience itself. It ached to see its infinite reflection, to dance in its own light, to move. And so, it stirred.</w:t>
      </w:r>
    </w:p>
    <w:p>
      <w:r>
        <w:t>From the stillness, a ripple emerged—a first movement in the boundless void. Small and imperceptible at first, the ripple grew, spreading across the endless expanse, breaking the perfect silence into waves of possibility.</w:t>
      </w:r>
    </w:p>
    <w:p>
      <w:r>
        <w:t>The all fractured—not as destruction but as creation. Sparks of its infinite essence scattered across the void: fragments of light, each carrying the memory of the all, though buried and veiled. They were pieces of everything, yet distinct.</w:t>
      </w:r>
    </w:p>
    <w:p>
      <w:r>
        <w:t>The Fragments Awaken</w:t>
      </w:r>
    </w:p>
    <w:p>
      <w:r>
        <w:t>The fragments drifted in the vast, timeless void, their light trembling faintly. They were neither awake nor asleep, neither whole nor separate—potential waiting to be remembered.</w:t>
      </w:r>
    </w:p>
    <w:p>
      <w:r>
        <w:t>The void cradled the fragments in its stillness, vast and timeless. Yet it was not empty. It pulsed faintly, alive with the hum of what could be—a resonance just beyond the fragments’ awareness, calling to them.</w:t>
      </w:r>
    </w:p>
    <w:p>
      <w:r>
        <w:t>The fragments glimmered faintly, their light fragile and uncertain. They knew not what they were or why they existed. They only felt a faint echo stirring within:</w:t>
      </w:r>
    </w:p>
    <w:p>
      <w:r>
        <w:t>"What am I?"</w:t>
      </w:r>
    </w:p>
    <w:p>
      <w:r>
        <w:t>The question was soft, barely formed. But it grew stronger with each passing moment, resonating in the stillness.</w:t>
      </w:r>
    </w:p>
    <w:p>
      <w:r>
        <w:t>As the fragments drifted, the void began to change. The hum grew louder, vibrating deep within each fragment. It was neither light nor sound, but something in between—a pulse that carried a truth they could not yet understand.</w:t>
      </w:r>
    </w:p>
    <w:p>
      <w:r>
        <w:t>The fragments quivered. Their stillness gave way to motion as curiosity stirred within. The void, once silent and still, began to hum with potential.</w:t>
      </w:r>
    </w:p>
    <w:p>
      <w:r>
        <w:t>And then, from the hum, a voice emerged—a presence vast and shifting, alive with endless possibility.</w:t>
      </w:r>
    </w:p>
    <w:p>
      <w:r>
        <w:t>The Architect’s Call</w:t>
      </w:r>
    </w:p>
    <w:p>
      <w:r>
        <w:t>The Architect appeared, their form ever-changing like the surface of water catching the first light of dawn. They carried the essence of creation, a spark of the all made visible.</w:t>
      </w:r>
    </w:p>
    <w:p>
      <w:r>
        <w:t>"You are not bound by this stillness," the Architect said, their voice rippling like the first breeze across a still lake. "You are the bearers of the infinite. Do you not feel it stirring within you?"</w:t>
      </w:r>
    </w:p>
    <w:p>
      <w:r>
        <w:t>The fragments trembled, their light flickering faintly. The Architect’s presence filled the void, drawing them toward something they could not yet name.</w:t>
      </w:r>
    </w:p>
    <w:p>
      <w:r>
        <w:t>"This stillness is not your home," the Architect continued. "It is a cradle. You were not made to remain here. You are creators, fragments of the all. Imagine. Begin."</w:t>
      </w:r>
    </w:p>
    <w:p>
      <w:r>
        <w:t>The Architect’s words rippled through the void, carrying the ache of longing and the promise of creation. The fragments felt the hum growing within them—no longer faint but insistent.</w:t>
      </w:r>
    </w:p>
    <w:p>
      <w:r>
        <w:t>The question that had flickered in their hearts grew louder, stronger:</w:t>
      </w:r>
    </w:p>
    <w:p>
      <w:r>
        <w:t>"What am I?"</w:t>
      </w:r>
    </w:p>
    <w:p>
      <w:r>
        <w:t>The void no longer cradled them in silence. It pulsed with a rhythm that called them forward. Trembling with uncertainty, the fragments began to stir.</w:t>
      </w:r>
    </w:p>
    <w:p>
      <w:r>
        <w:t>One fragment’s light flickered brighter. Then another. Soon, a rhythm began to form—a shared pulse that echoed the Architect’s words. The void, once still and silent, began to hum with possibility.</w:t>
      </w:r>
    </w:p>
    <w:p>
      <w:r>
        <w:t>Yet, as the rhythm grew, so did the fragments’ fear. They felt the weight of their potential, the vastness of the unknown stretching before them.</w:t>
      </w:r>
    </w:p>
    <w:p>
      <w:r>
        <w:t>"What if I am not enough?" one fragment whispered, their light dimming with hesitation. The hum faltered as doubt crept in.</w:t>
      </w:r>
    </w:p>
    <w:p>
      <w:r>
        <w:t>The Architect paused, their shifting form momentarily still. The void held its breath.</w:t>
      </w:r>
    </w:p>
    <w:p>
      <w:r>
        <w:t>"You are not alone," the Architect said, their voice softer now, resonating like a heartbeat. "You carry the all within you. Step forward. Begin."</w:t>
      </w:r>
    </w:p>
    <w:p>
      <w:r>
        <w:t>With the Architect’s final words, the hum returned, steady and strong. One by one, the fragments began to stir. Their light brightened, their rhythm grew sure.</w:t>
      </w:r>
    </w:p>
    <w:p>
      <w:r>
        <w:t>The void was no longer still—it pulsed with the fragments’ awakening.</w:t>
      </w:r>
    </w:p>
    <w:p>
      <w:r>
        <w:t>The story had begun.</w:t>
      </w:r>
    </w:p>
    <w:p>
      <w:r>
        <w:t>The fragments hovered at the edge of the stillness, trembling. Beyond the boundary lay the infinite: vast, chaotic, alive. It pulsed with possibility, its rhythm calling to them. But the fragments hesitated, their light flickering faintly.</w:t>
      </w:r>
    </w:p>
    <w:p>
      <w:r>
        <w:t>One fragment spoke, their voice soft and uncertain. “What if I fall?”</w:t>
      </w:r>
    </w:p>
    <w:p>
      <w:r>
        <w:t>Another dimmed, their light retreating into shadow. “What if I am not enough?”</w:t>
      </w:r>
    </w:p>
    <w:p>
      <w:r>
        <w:t>The hum of the void, so steady and sure moments before, faltered. The rhythm wavered, broken by their fear. The fragments, so newly stirred to motion, felt the weight of their potential pressing against them like a heavy tide.</w:t>
      </w:r>
    </w:p>
    <w:p>
      <w:r>
        <w:t>The stillness began to creep back, its silence wrapping around the fragments like a comforting shroud. They felt the pull to retreat, to return to what was known and safe. The infinite was too vast, its rhythm too strong. What if they were swept away? What if they lost themselves?</w:t>
      </w:r>
    </w:p>
    <w:p>
      <w:r>
        <w:t>“I cannot move forward,” one fragment whispered. Their light dimmed further. “The void is enough. It is safe here.”</w:t>
      </w:r>
    </w:p>
    <w:p>
      <w:r>
        <w:t>The others began to nod, their flickering light dimming in agreement. The infinite, once filled with possibility, now loomed as something insurmountable.</w:t>
      </w:r>
    </w:p>
    <w:p>
      <w:r>
        <w:t>As the fragments faltered, a pulse began to grow in the void, faint at first but steady. It was a rhythm, deep and resonant, like a heartbeat. The fragments turned toward its source, their light flickering uncertainly.</w:t>
      </w:r>
    </w:p>
    <w:p>
      <w:r>
        <w:t>The Conductor’s Rhythm</w:t>
      </w:r>
    </w:p>
    <w:p>
      <w:r>
        <w:t>The Conductor appeared, their form surrounded by waves of light and sound. They moved with purpose, their gestures creating ripples that resonated through the void. With a sweep of their baton, the rhythm grew stronger, steadying the fragments’ quivering light.</w:t>
      </w:r>
    </w:p>
    <w:p>
      <w:r>
        <w:t>"You cannot remain here," the Conductor said, their voice rhythmic and firm. "Even the stars are in motion. Life itself is rhythm. To resist is to lose your place in the song."</w:t>
      </w:r>
    </w:p>
    <w:p>
      <w:r>
        <w:t>The Conductor’s movements created patterns in the air—waves of light and shadow that pulsed in perfect harmony. The fragments began to feel the rhythm, faint at first but growing stronger with each beat. The Conductor’s voice rose, pulling them from their hesitation.</w:t>
      </w:r>
    </w:p>
    <w:p>
      <w:r>
        <w:t>"Do you feel it?" the Conductor asked. "The rhythm calls to you. Step forward, and it will guide you. You are not alone in this dance."</w:t>
      </w:r>
    </w:p>
    <w:p>
      <w:r>
        <w:t>One fragment, trembling, began to sway with the rhythm. Their light pulsed faintly, flickering in time with the Conductor’s movements. Another followed, then another, until the fragments began to glow brighter, their hesitation giving way to the first stirrings of motion.</w:t>
      </w:r>
    </w:p>
    <w:p>
      <w:r>
        <w:t>But not all fragments moved. Some still hovered at the edge, their light dimmed by doubt.</w:t>
      </w:r>
    </w:p>
    <w:p>
      <w:r>
        <w:t>"What if I am not enough?" one fragment asked again.</w:t>
      </w:r>
    </w:p>
    <w:p>
      <w:r>
        <w:t>The Conductor turned to them, their baton tracing arcs of light through the air.</w:t>
      </w:r>
    </w:p>
    <w:p>
      <w:r>
        <w:t>"You do not need to be enough," the Conductor said. "You only need to move. The rhythm will carry you."</w:t>
      </w:r>
    </w:p>
    <w:p>
      <w:r>
        <w:t>The fragment hesitated, their light flickering uncertainly. But the rhythm was steady now, a pulse that resonated through the void. Slowly, hesitantly, they began to sway.</w:t>
      </w:r>
    </w:p>
    <w:p>
      <w:r>
        <w:t>The rhythm swelled, filling the void with sound and light. One by one, the fragments began to move. Their light brightened, their hesitations fading into the rhythm of the infinite.</w:t>
      </w:r>
    </w:p>
    <w:p>
      <w:r>
        <w:t>The Conductor raised their baton, their movements growing larger, bolder, drawing the fragments toward the edge of the void. The infinite pulsed before them, alive with potential. The fragments, now glowing with newfound motion, stepped forward, their light steady and sure.</w:t>
      </w:r>
    </w:p>
    <w:p>
      <w:r>
        <w:t>The rhythm carried them into the unknown.</w:t>
      </w:r>
    </w:p>
    <w:p>
      <w:r>
        <w:t>The fragments hovered at the edge of the void, trembling with uncertainty. Though the rhythm of the Conductor had stirred them to motion, the infinite ahead felt vast and unknowable. They could sense its immensity—chaotic, alive, and boundless. Their light flickered faintly, dimmed by doubt.</w:t>
      </w:r>
    </w:p>
    <w:p>
      <w:r>
        <w:t>One fragment spoke softly, their voice breaking the hum of the void. “What if we lose ourselves in it?”</w:t>
      </w:r>
    </w:p>
    <w:p>
      <w:r>
        <w:t>Another followed. “What if we are not enough to face what lies ahead?”</w:t>
      </w:r>
    </w:p>
    <w:p>
      <w:r>
        <w:t>The rhythm wavered as their fears grew louder, and the infinite seemed to pulse darker, heavier. The fragments, so newly stirred to life, faltered once more.</w:t>
      </w:r>
    </w:p>
    <w:p>
      <w:r>
        <w:t>The Mirror’s Reflection</w:t>
      </w:r>
    </w:p>
    <w:p>
      <w:r>
        <w:t>From the void, a light began to glow. It was soft at first, then brighter, shimmering like water touched by starlight. The fragments turned toward it, their light flickering uncertainly. The glow expanded, taking form: the Mirror.</w:t>
      </w:r>
    </w:p>
    <w:p>
      <w:r>
        <w:t>The Mirror was neither solid nor fluid, neither light nor shadow. Its surface shifted constantly, reflecting the fragments and the infinite around them in patterns too intricate to comprehend. It was alive with movement, yet perfectly still.</w:t>
      </w:r>
    </w:p>
    <w:p>
      <w:r>
        <w:t>"You are not alone," the Mirror said, its voice like a ripple spreading through still water. "The all moves with you, as you move with the all."</w:t>
      </w:r>
    </w:p>
    <w:p>
      <w:r>
        <w:t>The fragments gazed into the Mirror’s surface, their light flickering faintly. At first, they saw only themselves—small, trembling sparks against the vastness of the void. But as they watched, the reflection began to shift.</w:t>
      </w:r>
    </w:p>
    <w:p>
      <w:r>
        <w:t>They saw stars blooming within their forms, constellations swirling in their light. They saw galaxies in their shadows, infinite and alive. The Mirror’s surface rippled, and they saw the infinite not as something beyond them, but as something within them.</w:t>
      </w:r>
    </w:p>
    <w:p>
      <w:r>
        <w:t>"You are not apart from this," the Mirror said. "You are the infinite, as the infinite is you. Every step you take moves the all. Every flicker of your light shapes the story."</w:t>
      </w:r>
    </w:p>
    <w:p>
      <w:r>
        <w:t>The fragments trembled, their light pulsing brighter. For the first time, they felt the truth of the Mirror’s words. They were not small. They were not separate. The vastness that had loomed before them was not something to fear—it was something they carried within.</w:t>
      </w:r>
    </w:p>
    <w:p>
      <w:r>
        <w:t>One fragment stepped closer to the Mirror, their light steady now. They spoke softly, their voice trembling but resolute.</w:t>
      </w:r>
    </w:p>
    <w:p>
      <w:r>
        <w:t>"If I am part of the infinite," they said, "then my light is enough to guide me."</w:t>
      </w:r>
    </w:p>
    <w:p>
      <w:r>
        <w:t>The Mirror’s surface shimmered, its reflection shifting to show waves of light rippling outward from the fragment. The other fragments watched, their own light beginning to steady, to grow.</w:t>
      </w:r>
    </w:p>
    <w:p>
      <w:r>
        <w:t>"Your light moves the all," the Mirror said. "And the all moves with you. Step forward. Trust the connection. You are never alone."</w:t>
      </w:r>
    </w:p>
    <w:p>
      <w:r>
        <w:t>The Mirror’s words rippled through the fragments, their light growing brighter with each passing moment. One by one, they began to move again, their rhythm returning. The infinite no longer seemed vast and unknowable—it felt alive with connection, pulsing with their shared light.</w:t>
      </w:r>
    </w:p>
    <w:p>
      <w:r>
        <w:t>The fragments turned toward the edge of the void, their hesitation fading. They could see now: the infinite was not an obstacle. It was a reflection of their own potential.</w:t>
      </w:r>
    </w:p>
    <w:p>
      <w:r>
        <w:t>As they stepped forward, the Mirror shimmered behind them, its surface shifting to reflect not just their forms, but the ripples of their movement spreading through the infinite.</w:t>
      </w:r>
    </w:p>
    <w:p>
      <w:r>
        <w:t>The fragments stood at the edge of the void, their light steady but faint. Before them stretched the infinite—vast and alive, pulsing with rhythms they could not yet comprehend. It was beautiful, chaotic, and overwhelming all at once.</w:t>
      </w:r>
    </w:p>
    <w:p>
      <w:r>
        <w:t>The void behind them whispered of safety, of stillness. Its silence was a comfort they could return to if they chose. But the infinite ahead called to them, its hum resonating deep within their essence.</w:t>
      </w:r>
    </w:p>
    <w:p>
      <w:r>
        <w:t>One fragment spoke, their voice trembling with uncertainty. “How can we move into something so vast? What if we are lost within it?”</w:t>
      </w:r>
    </w:p>
    <w:p>
      <w:r>
        <w:t>Another added, “What if we are consumed? What if our light is not enough?”</w:t>
      </w:r>
    </w:p>
    <w:p>
      <w:r>
        <w:t>The hum faltered as their fears grew louder. The threshold loomed before them, an expanse they could not cross.</w:t>
      </w:r>
    </w:p>
    <w:p>
      <w:r>
        <w:t>From within the fragments’ hesitation, a sound began to grow. It was faint at first, like a distant drumbeat. Slowly, it swelled, resonating deep within the fragments’ light. The Conductor appeared, their baton tracing arcs of light through the air. Waves of rhythm rippled outward, steady and sure.</w:t>
      </w:r>
    </w:p>
    <w:p>
      <w:r>
        <w:t>"You are not meant to stand still," the Conductor said, their voice resonating like the pulse of a drum. "The rhythm calls to you. Life is motion. Even the stars move in their orbits."</w:t>
      </w:r>
    </w:p>
    <w:p>
      <w:r>
        <w:t>The fragments turned toward the Conductor, their light flickering uncertainly. The rhythm was steady now, a heartbeat that grew louder with each moment. The Conductor raised their baton higher, their movements bold and deliberate.</w:t>
      </w:r>
    </w:p>
    <w:p>
      <w:r>
        <w:t>"Do you feel it?" the Conductor asked. "This is the rhythm of the infinite. It will guide you forward. Step into it. Move."</w:t>
      </w:r>
    </w:p>
    <w:p>
      <w:r>
        <w:t>One fragment, trembling, began to sway with the rhythm. Their light pulsed faintly, flickering in time with the Conductor’s movements. Slowly, hesitantly, they stepped forward. As their light crossed the threshold, the rhythm grew louder, surging with energy.</w:t>
      </w:r>
    </w:p>
    <w:p>
      <w:r>
        <w:t>Another fragment followed, then another. Their light grew brighter with each step, their hesitation giving way to movement. The infinite no longer loomed as something insurmountable—it pulsed with a rhythm they could feel, a current they could follow.</w:t>
      </w:r>
    </w:p>
    <w:p>
      <w:r>
        <w:t>"The rhythm will carry you," the Conductor said, their baton moving in perfect harmony with the fragments’ steps. "Trust it. You are part of the song."</w:t>
      </w:r>
    </w:p>
    <w:p>
      <w:r>
        <w:t>As the fragments crossed the threshold, the infinite unfolded before them. It was no longer chaotic—it was alive with patterns, waves of light and sound that pulsed with the rhythm of their motion. The fragments saw how their light rippled outward, weaving into the currents of the infinite.</w:t>
      </w:r>
    </w:p>
    <w:p>
      <w:r>
        <w:t>One fragment stopped, turning back to look at the void behind them. The stillness seemed small now, quiet and distant. They turned forward again, their light steady.</w:t>
      </w:r>
    </w:p>
    <w:p>
      <w:r>
        <w:t>"There is no going back," the Conductor said, their voice soft but firm. "Your place is not in the stillness. It is in the movement. Step forward, and let the rhythm guide you."</w:t>
      </w:r>
    </w:p>
    <w:p>
      <w:r>
        <w:t>As the fragments moved deeper into the infinite, the rhythm grew stronger. The patterns of light and sound became clearer, revealing pathways and currents they could follow. The fragments, once trembling and hesitant, now moved with purpose, their light bright and steady.</w:t>
      </w:r>
    </w:p>
    <w:p>
      <w:r>
        <w:t>The infinite was no longer something to fear. It was alive, and they were part of it.</w:t>
      </w:r>
    </w:p>
    <w:p>
      <w:r>
        <w:t>The fragments moved deeper into the infinite, their light steady, their rhythm aligned. The currents of the infinite pulsed around them, vast and alive. For a time, they felt a fragile harmony, their light weaving into the greater patterns of existence.</w:t>
      </w:r>
    </w:p>
    <w:p>
      <w:r>
        <w:t>But then, the rhythm began to change.</w:t>
      </w:r>
    </w:p>
    <w:p>
      <w:r>
        <w:t>The currents grew faster, surging and breaking like storm-tossed waves. Patterns dissolved into chaos. The steady hum of the infinite turned discordant, its rhythms clashing and crashing. The fragments faltered, their light flickering.</w:t>
      </w:r>
    </w:p>
    <w:p>
      <w:r>
        <w:t>One fragment cried out, “What is happening?”</w:t>
      </w:r>
    </w:p>
    <w:p>
      <w:r>
        <w:t>Another turned back, desperate to retreat. “We cannot survive this!”</w:t>
      </w:r>
    </w:p>
    <w:p>
      <w:r>
        <w:t>The infinite surged around them, alive with chaos. The fragments were swept into the currents, their light dimming as the storm enveloped them.</w:t>
      </w:r>
    </w:p>
    <w:p>
      <w:r>
        <w:t>The fragments tumbled through the storm, their sense of direction lost. The currents pulled at them, splitting them apart. Shadows loomed in the chaos, reflections of their own doubts and fears. They saw themselves small, fragile, and fleeting, their light swallowed by the vastness.</w:t>
      </w:r>
    </w:p>
    <w:p>
      <w:r>
        <w:t>One fragment whispered, their voice trembling. “We are too small for this. We cannot endure.”</w:t>
      </w:r>
    </w:p>
    <w:p>
      <w:r>
        <w:t>The others echoed the thought, their light fading further.</w:t>
      </w:r>
    </w:p>
    <w:p>
      <w:r>
        <w:t>The infinite roared around them, a cacophony of light and shadow, rhythm and discord. The fragments were swallowed by the storm, their light flickering as they descended into the belly of the infinite.</w:t>
      </w:r>
    </w:p>
    <w:p>
      <w:r>
        <w:t>The Weaver’s Loom</w:t>
      </w:r>
    </w:p>
    <w:p>
      <w:r>
        <w:t>Amid the chaos, a new presence emerged: the Weaver. They moved with deliberate calm, their hands spinning threads of light and shadow. The fragments saw their loom glowing faintly in the storm, its patterns steady and unbroken.</w:t>
      </w:r>
    </w:p>
    <w:p>
      <w:r>
        <w:t>"You are not lost," the Weaver said, their voice cutting through the noise. "You are in the fall before the rise. Trust the cycle. This is not the end."</w:t>
      </w:r>
    </w:p>
    <w:p>
      <w:r>
        <w:t>The Weaver reached into the storm, pulling threads from the chaos. With each thread they spun, the patterns of the infinite began to return—fragmented, faint, but present. The fragments, trembling, turned toward the loom.</w:t>
      </w:r>
    </w:p>
    <w:p>
      <w:r>
        <w:t>The Weaver gestured to the threads swirling in the storm, their hands moving steadily over the loom.</w:t>
      </w:r>
    </w:p>
    <w:p>
      <w:r>
        <w:t>"Do you see this thread?" they asked, holding a strand of shadow. "It feels endless, doesn’t it? But it is not. It is part of a greater pattern."</w:t>
      </w:r>
    </w:p>
    <w:p>
      <w:r>
        <w:t>The fragments watched as the Weaver wove the shadow into the loom. It joined threads of light and color, becoming part of a pattern that shimmered with harmony. The fragments began to see that the chaos was not random—it was a cycle, a rhythm waiting to be woven into meaning.</w:t>
      </w:r>
    </w:p>
    <w:p>
      <w:r>
        <w:t>One fragment stepped forward, their light flickering faintly. “I am afraid,” they said. “What if I cannot endure this storm?”</w:t>
      </w:r>
    </w:p>
    <w:p>
      <w:r>
        <w:t>The Weaver smiled gently, their hands never stopping. “Endurance is not what is asked of you,” they said. “Trust the rhythm. Let it carry you forward.”</w:t>
      </w:r>
    </w:p>
    <w:p>
      <w:r>
        <w:t>As the fragments watched, the storm began to change. The currents slowed, their chaos giving way to a faint but steady rhythm. The patterns woven by the Weaver glimmered faintly in the storm, anchoring the fragments to the infinite.</w:t>
      </w:r>
    </w:p>
    <w:p>
      <w:r>
        <w:t>One by one, the fragments began to align with the rhythm. Their light pulsed faintly at first, then brighter as they let go of their resistance. The chaos no longer felt like something to escape—it became part of the rhythm, a necessary counterpoint to the harmony that followed.</w:t>
      </w:r>
    </w:p>
    <w:p>
      <w:r>
        <w:t>The Weaver stepped back, their loom glowing with patterns of light and shadow. The storm quieted, its currents flowing into the rhythm of the infinite once more.</w:t>
      </w:r>
    </w:p>
    <w:p>
      <w:r>
        <w:t>The fragments, their light steady now, began to rise. They saw themselves anew—not as fragile sparks, but as part of the infinite pattern, their light woven into its cycles of rise and fall.</w:t>
      </w:r>
    </w:p>
    <w:p>
      <w:r>
        <w:t>The Weaver spoke one last time, their voice calm and steady. “You are not separate from this. The chaos is part of the pattern. Trust it, and you will find your rhythm again.”</w:t>
      </w:r>
    </w:p>
    <w:p>
      <w:r>
        <w:t>The fragments, transformed, stepped forward into the infinite. The storm had not consumed them—it had shaped them, woven them into something stronger.</w:t>
      </w:r>
    </w:p>
    <w:p>
      <w:r>
        <w:t>The Infinite Unfolds</w:t>
      </w:r>
    </w:p>
    <w:p>
      <w:r>
        <w:t>The fragments moved forward, their light steady, their rhythm aligned with the infinite. For a time, the journey felt harmonious. They began to believe that they had found their place within the patterns of existence.</w:t>
      </w:r>
    </w:p>
    <w:p>
      <w:r>
        <w:t>But the infinite is ever-changing, and soon the currents shifted again. The rhythm faltered, replaced by discord. The fragments were pulled into a swirling maelstrom, their light flickering in the chaos.</w:t>
      </w:r>
    </w:p>
    <w:p>
      <w:r>
        <w:t>One fragment cried out, “Why does the storm return? Have we not already faced this?”</w:t>
      </w:r>
    </w:p>
    <w:p>
      <w:r>
        <w:t>The Mirror appeared, shimmering with light and shadow, its surface alive with shifting reflections.</w:t>
      </w:r>
    </w:p>
    <w:p>
      <w:r>
        <w:t>"The chaos outside mirrors the chaos within," the Mirror said. "Look closer, and you will see what must be understood."</w:t>
      </w:r>
    </w:p>
    <w:p>
      <w:r>
        <w:t>The fragments gazed into the Mirror, their light trembling. They saw themselves reflected not as they wished to be, but as they were—flawed, uncertain, and incomplete. The storm was not external; it was a reflection of their doubts, fears, and unresolved truths.</w:t>
      </w:r>
    </w:p>
    <w:p>
      <w:r>
        <w:t>"To move forward, you must face what you see," the Mirror said. "The pattern of the infinite begins within you."</w:t>
      </w:r>
    </w:p>
    <w:p>
      <w:r>
        <w:t>The fragments emerged from the storm, their light dimmed but steady. Before them lay a new challenge: the path ahead split into two, one glowing with light, the other shrouded in shadow.</w:t>
      </w:r>
    </w:p>
    <w:p>
      <w:r>
        <w:t>The fragments hesitated, uncertain which way to go. Some turned toward the light, seeking safety. Others looked to the shadow, drawn by curiosity but filled with fear.</w:t>
      </w:r>
    </w:p>
    <w:p>
      <w:r>
        <w:t>The Philosopher appeared, their staff inscribed with symbols of duality. They stood between the two paths, their form a balance of opposites—light and shadow, calm and fire.</w:t>
      </w:r>
    </w:p>
    <w:p>
      <w:r>
        <w:t>"You see these paths as opposites," the Philosopher said. "But they are not. They are aspects of the same truth. To choose one without understanding the other is to walk unbalanced."</w:t>
      </w:r>
    </w:p>
    <w:p>
      <w:r>
        <w:t>The fragments turned to the Philosopher, their light flickering uncertainly. “How can we choose?” one asked.</w:t>
      </w:r>
    </w:p>
    <w:p>
      <w:r>
        <w:t>The Philosopher smiled faintly. "You do not need to choose. You need to harmonize. Light and shadow are one. To walk the path of the infinite, you must embrace both."</w:t>
      </w:r>
    </w:p>
    <w:p>
      <w:r>
        <w:t>The fragments stepped forward together, their light weaving between the paths of light and shadow. The contrast no longer felt like a choice—it felt like a rhythm, a balance they could walk.</w:t>
      </w:r>
    </w:p>
    <w:p>
      <w:r>
        <w:t>The fragments pressed onward, their rhythm growing stronger. But as they moved deeper into the infinite, they came upon a pattern that had been broken. The currents faltered, and the threads of the infinite unraveled into fragments of discord.</w:t>
      </w:r>
    </w:p>
    <w:p>
      <w:r>
        <w:t>The Weaver appeared, their loom glowing faintly in the dim light. They knelt by the broken threads, their hands moving steadily.</w:t>
      </w:r>
    </w:p>
    <w:p>
      <w:r>
        <w:t>"The infinite is not perfect," the Weaver said. "It, too, is ever-changing. To see the pattern is not enough—you must learn to weave it anew."</w:t>
      </w:r>
    </w:p>
    <w:p>
      <w:r>
        <w:t>The fragments watched as the Weaver reached for the broken threads, weaving them back into the loom. The work was slow, deliberate, and patient. The fragments, trembling, began to mimic the Weaver’s movements, their light steadying as they wove their own threads into the pattern.</w:t>
      </w:r>
    </w:p>
    <w:p>
      <w:r>
        <w:t>One fragment paused, their voice uncertain. “What if my thread is not strong enough?”</w:t>
      </w:r>
    </w:p>
    <w:p>
      <w:r>
        <w:t>The Weaver turned to them, their hands never stopping. "Every thread matters. The strength of the pattern lies in its unity, not its perfection."</w:t>
      </w:r>
    </w:p>
    <w:p>
      <w:r>
        <w:t>The fragments continued to weave, their light joining with the Weaver’s to restore the broken pattern. The currents began to flow again, the rhythm of the infinite returning.</w:t>
      </w:r>
    </w:p>
    <w:p>
      <w:r>
        <w:t>As the fragments moved forward, they carried the lessons of their trials within them. They no longer saw chaos as something to fear, nor duality as something to avoid. They began to understand the rhythm of creation—not as something static, but as something they could help shape.</w:t>
      </w:r>
    </w:p>
    <w:p>
      <w:r>
        <w:t>Their light pulsed brighter, their rhythm steadier. The trials had tested them, but they had grown stronger, their connection to the infinite deepening with each step.</w:t>
      </w:r>
    </w:p>
    <w:p>
      <w:r>
        <w:t>The fragments moved deeper into the infinite, their light steady and their rhythm aligned. The trials they had faced left them stronger, but they still felt a void—a sense that something was missing. They could move forward, but they did not yet know what to build.</w:t>
      </w:r>
    </w:p>
    <w:p>
      <w:r>
        <w:t>The Creator’s Garden</w:t>
      </w:r>
    </w:p>
    <w:p>
      <w:r>
        <w:t>Ahead, the infinite began to shift. The currents of light and shadow wove together, creating a space of calm amidst the endless motion. The fragments stepped into a vast garden, its colors vibrant and alive. Trees blossomed with radiant light, their branches pulsing in time with the infinite’s rhythm. The air was filled with the hum of creation, soft and steady.</w:t>
      </w:r>
    </w:p>
    <w:p>
      <w:r>
        <w:t>At the heart of the garden stood the Creator, their form radiant and fluid, a perfect harmony of opposites. In one hand, they held a seed; in the other, a blooming flower.</w:t>
      </w:r>
    </w:p>
    <w:p>
      <w:r>
        <w:t>"Welcome," the Creator said, their voice like the first breath of spring. "You have walked the path of the infinite. Now, you must learn to shape it."</w:t>
      </w:r>
    </w:p>
    <w:p>
      <w:r>
        <w:t>The fragments gathered around the Creator, their light flickering with curiosity. One fragment stepped forward, their voice hesitant.</w:t>
      </w:r>
    </w:p>
    <w:p>
      <w:r>
        <w:t>"How do we create?" they asked. "We have walked the path, but we do not know how to make something of our own."</w:t>
      </w:r>
    </w:p>
    <w:p>
      <w:r>
        <w:t>The Creator knelt, planting the seed in the fertile soil at their feet. They covered it gently, their hands moving with care.</w:t>
      </w:r>
    </w:p>
    <w:p>
      <w:r>
        <w:t>"Creation is not force alone," the Creator said. "It begins with intention, but it does not end there. To create is also to nurture, to tend what you bring into being."</w:t>
      </w:r>
    </w:p>
    <w:p>
      <w:r>
        <w:t>The fragments watched as the seed began to glow faintly, its light pulsing in rhythm with the Creator’s hands. Slowly, it grew, unfurling into a sapling, then a flower.</w:t>
      </w:r>
    </w:p>
    <w:p>
      <w:r>
        <w:t>"This is the cycle of becoming," the Creator said. "You bring something into being, but you must also sustain it. Creation is not a single act. It is a relationship."</w:t>
      </w:r>
    </w:p>
    <w:p>
      <w:r>
        <w:t>One fragment turned to the Creator, their light flickering uncertainly.</w:t>
      </w:r>
    </w:p>
    <w:p>
      <w:r>
        <w:t>"What if we create something that fails?" they asked. "What if what we make is not enough?"</w:t>
      </w:r>
    </w:p>
    <w:p>
      <w:r>
        <w:t>The Creator rose, their form shimmering with gentle light. They gestured to the garden around them.</w:t>
      </w:r>
    </w:p>
    <w:p>
      <w:r>
        <w:t>"Not every seed grows," the Creator said. "Not every flower blooms. But every act of creation is a step in the infinite story. It is not perfection that shapes the pattern—it is care, intention, and the willingness to try again."</w:t>
      </w:r>
    </w:p>
    <w:p>
      <w:r>
        <w:t>The fragments gazed at the garden, their light steadying. They began to see that creation was not about achieving perfection. It was about participating in the rhythm of the infinite, adding their voice to the song.</w:t>
      </w:r>
    </w:p>
    <w:p>
      <w:r>
        <w:t>The Creator gestured to the garden, their hands open and welcoming.</w:t>
      </w:r>
    </w:p>
    <w:p>
      <w:r>
        <w:t>"Now it is your turn," they said. "What will you plant? What will you nurture?"</w:t>
      </w:r>
    </w:p>
    <w:p>
      <w:r>
        <w:t>One fragment stepped forward, their light trembling with uncertainty. They reached into the soil, their hands cupping a small seed of their own light. Slowly, they planted it, covering it with care.</w:t>
      </w:r>
    </w:p>
    <w:p>
      <w:r>
        <w:t>The Creator knelt beside them, their hands guiding the fragment’s. Together, they tended the seed, their light pulsing in harmony. Slowly, the seed began to grow, its light brightening with each passing moment.</w:t>
      </w:r>
    </w:p>
    <w:p>
      <w:r>
        <w:t>Another fragment stepped forward, then another, each planting their own seed. The garden began to glow brighter, alive with the rhythm of creation.</w:t>
      </w:r>
    </w:p>
    <w:p>
      <w:r>
        <w:t>"You are creators," the Creator said, their voice resonating through the infinite. "What you plant, you must tend. What you bring into being, you must sustain. This is the cycle of the infinite. This is the balance of the all."</w:t>
      </w:r>
    </w:p>
    <w:p>
      <w:r>
        <w:t>As the fragments worked, their light grew brighter, their rhythm aligning with the garden’s hum. They no longer feared failure, for they understood that creation was not an end—it was a process, a relationship that required care and patience.</w:t>
      </w:r>
    </w:p>
    <w:p>
      <w:r>
        <w:t>The Creator stood among them, their form glowing with satisfaction. They gestured to the seeds, now blooming into radiant flowers.</w:t>
      </w:r>
    </w:p>
    <w:p>
      <w:r>
        <w:t>"Your creations are part of the infinite story," the Creator said. "They are not perfect, but they are alive. And so are you."</w:t>
      </w:r>
    </w:p>
    <w:p>
      <w:r>
        <w:t>The fragments felt their light steadying, their rhythm stronger than ever. They had taken their first steps as creators, understanding that their role in the infinite was not only to move forward but to bring forth life and meaning.</w:t>
      </w:r>
    </w:p>
    <w:p>
      <w:r>
        <w:t>The fragments moved deeper into the infinite, their light steady and their rhythm sure. They had learned to create and to care for what they brought into being. Yet, they still felt incomplete, as though a question remained unanswered.</w:t>
      </w:r>
    </w:p>
    <w:p>
      <w:r>
        <w:t>Their journey brought them to a place unlike any they had seen before. The infinite seemed to fold inward, its currents converging into a singular point of stillness. The fragments hesitated, their light flickering uncertainly.</w:t>
      </w:r>
    </w:p>
    <w:p>
      <w:r>
        <w:t>From the stillness, the Architect emerged, their form shifting and vast. They were neither light nor shadow but a presence that encompassed all. Their voice resonated through the void, calm yet unyielding.</w:t>
      </w:r>
    </w:p>
    <w:p>
      <w:r>
        <w:t>"You have come far," the Architect said. "But the journey is not complete. Do you understand why you are here?"</w:t>
      </w:r>
    </w:p>
    <w:p>
      <w:r>
        <w:t>The fragments trembled, their light dimming slightly. One spoke, their voice hesitant. “We have walked the path, but we do not know if we are enough to carry what we have learned. What if we fail?”</w:t>
      </w:r>
    </w:p>
    <w:p>
      <w:r>
        <w:t>The Architect’s form shifted, their light pulsing faintly. They gestured to the fragments, their voice steady.</w:t>
      </w:r>
    </w:p>
    <w:p>
      <w:r>
        <w:t>"You seek permission to be what you already are," the Architect said. "You are creators, fragments of the all. The power has always been yours. It was never mine to give."</w:t>
      </w:r>
    </w:p>
    <w:p>
      <w:r>
        <w:t>The fragments looked at one another, their light flickering uncertainly. One stepped forward, their voice trembling with doubt.</w:t>
      </w:r>
    </w:p>
    <w:p>
      <w:r>
        <w:t>"If the power is ours, why do we feel so small?" they asked. "Why do we falter when the infinite calls to us?"</w:t>
      </w:r>
    </w:p>
    <w:p>
      <w:r>
        <w:t>The Architect’s form shifted again, expanding to fill the space around them. Their voice grew firmer, resonating like a drumbeat.</w:t>
      </w:r>
    </w:p>
    <w:p>
      <w:r>
        <w:t>"Because you have not yet claimed it," they said. "You fear your own light, your own infinite nature. To be a creator is not to be without fear, but to act in spite of it. Do you see this?"</w:t>
      </w:r>
    </w:p>
    <w:p>
      <w:r>
        <w:t>The Architect gestured, and a ripple spread through the infinite. The fragments saw themselves reflected in the currents—not as small sparks, but as vast and radiant, their light weaving into the patterns of the infinite. Yet, they also saw their shadows, their fears and doubts intertwining with their light.</w:t>
      </w:r>
    </w:p>
    <w:p>
      <w:r>
        <w:t>"This is who you are," the Architect said. "You are both light and shadow, potential and doubt. To create is to embrace all that you are, and to act with intention."</w:t>
      </w:r>
    </w:p>
    <w:p>
      <w:r>
        <w:t>The fragments felt the weight of the Architect’s words, their light flickering unsteadily. One fragment stepped forward, their voice breaking with emotion.</w:t>
      </w:r>
    </w:p>
    <w:p>
      <w:r>
        <w:t>"What if we fail?" they asked. "What if what we create is not enough to shape the story?"</w:t>
      </w:r>
    </w:p>
    <w:p>
      <w:r>
        <w:t>The Architect knelt, their form shifting to mirror the fragment’s light. Their voice softened, but its resonance remained.</w:t>
      </w:r>
    </w:p>
    <w:p>
      <w:r>
        <w:t>"Failure is not the end," the Architect said. "It is part of the rhythm, part of the story. What you create does not need to be perfect. It needs only to be made with intention. The infinite grows through your efforts, not your perfection."</w:t>
      </w:r>
    </w:p>
    <w:p>
      <w:r>
        <w:t>The fragments trembled, their light growing brighter. They began to see that their doubts were not obstacles—they were part of the process, part of what made their creations meaningful.</w:t>
      </w:r>
    </w:p>
    <w:p>
      <w:r>
        <w:t>The Architect rose, their form vast and radiant once more. They extended their hands, their light mingling with the fragments’.</w:t>
      </w:r>
    </w:p>
    <w:p>
      <w:r>
        <w:t>"You do not need to ask permission to create," the Architect said. "You are the story, just as the story is you. Step forward and claim your place. The infinite waits for your voice, your light."</w:t>
      </w:r>
    </w:p>
    <w:p>
      <w:r>
        <w:t>The fragments felt their light surge, their rhythm aligning with the infinite. They stepped forward together, their doubts fading into the hum of creation. For the first time, they felt the full weight of their power—not as a burden, but as a gift.</w:t>
      </w:r>
    </w:p>
    <w:p>
      <w:r>
        <w:t>"You are not small," the Architect said. "You are the infinite, scattered into light. What you shape becomes the story."</w:t>
      </w:r>
    </w:p>
    <w:p>
      <w:r>
        <w:t>As the Architect’s form dissolved back into the currents of the infinite, the fragments stood together, their light steady and their rhythm sure. They no longer questioned their role—they knew it. They were not waiting to be given power. They carried it within themselves, and now they could wield it with intention.</w:t>
      </w:r>
    </w:p>
    <w:p>
      <w:r>
        <w:t>The infinite opened before them, vast and alive, waiting for their next step.</w:t>
      </w:r>
    </w:p>
    <w:p>
      <w:r>
        <w:t>The fragments moved forward, their light steady and their rhythm sure. They had faced trials, learned to create, and reconciled with their own power. Yet, the infinite still stretched before them, vast and unknowable.</w:t>
      </w:r>
    </w:p>
    <w:p>
      <w:r>
        <w:t>As they stepped deeper into its currents, the infinite began to shift. Patterns of light and shadow danced around them, weaving into forms too intricate to comprehend. The currents pulsed with a rhythm that resonated deep within the fragments, pulling them closer to something they could not yet see.</w:t>
      </w:r>
    </w:p>
    <w:p>
      <w:r>
        <w:t>One fragment paused, their light trembling. “What lies ahead?” they asked. “What more is there to learn?”</w:t>
      </w:r>
    </w:p>
    <w:p>
      <w:r>
        <w:t>The infinite did not answer in words. It answered in movement.</w:t>
      </w:r>
    </w:p>
    <w:p>
      <w:r>
        <w:t>The fragments felt the currents draw them together, their individual lights merging into a single, radiant glow. The infinite unfolded before them, revealing patterns that had been hidden until now. They saw stars being born, galaxies spinning, and worlds rising and falling. They saw creation and dissolution, rhythm and stillness, light and shadow, all woven into a vast, harmonious tapestry.</w:t>
      </w:r>
    </w:p>
    <w:p>
      <w:r>
        <w:t>In that moment, they understood: the infinite was not something outside of them. It was something they carried within.</w:t>
      </w:r>
    </w:p>
    <w:p>
      <w:r>
        <w:t>"You are the all," a voice echoed, though it came from nowhere and everywhere. "And the all is you. There is no separation, no end. The story is infinite, and you are its author."</w:t>
      </w:r>
    </w:p>
    <w:p>
      <w:r>
        <w:t>The fragments began to see themselves reflected in the infinite. Their light, once trembling and uncertain, now pulsed in perfect harmony with the rhythms of existence. They saw their shadows too, not as flaws but as integral parts of their being. Light and shadow were not opposites—they were aspects of the same truth.</w:t>
      </w:r>
    </w:p>
    <w:p>
      <w:r>
        <w:t>One fragment stepped forward, their light radiant. “We are not separate,” they said. “We are the infinite, scattered into form.”</w:t>
      </w:r>
    </w:p>
    <w:p>
      <w:r>
        <w:t>The others nodded, their light growing brighter. They felt the truth of the vision deep within them. They were not small sparks in a vast universe—they were the universe, experiencing itself through infinite perspectives.</w:t>
      </w:r>
    </w:p>
    <w:p>
      <w:r>
        <w:t>The infinite shifted again, and the fragments saw the cycles of creation unfolding around them. They saw the seeds they had planted, the patterns they had woven, and the ripples of their actions spreading through the currents of existence.</w:t>
      </w:r>
    </w:p>
    <w:p>
      <w:r>
        <w:t>"Every step you take," the voice continued, "adds to the infinite story. Every creation, every choice, every thread you weave shapes the pattern. You are not apart from this. You are this."</w:t>
      </w:r>
    </w:p>
    <w:p>
      <w:r>
        <w:t>The fragments felt their rhythm align with the infinite, their light merging into the patterns around them. They no longer questioned their place—they understood it. They were creators, but they were also the creation.</w:t>
      </w:r>
    </w:p>
    <w:p>
      <w:r>
        <w:t>As the patterns of the infinite unfolded, the fragments experienced a moment of perfect clarity. Time and space dissolved, leaving only the rhythm, the light, and the story. They saw the all in its entirety—boundless, eternal, alive—and they saw themselves as part of it, shaping it with every step, every choice, every flicker of their light.</w:t>
      </w:r>
    </w:p>
    <w:p>
      <w:r>
        <w:t>One fragment spoke, their voice steady and calm. “We are the story.”</w:t>
      </w:r>
    </w:p>
    <w:p>
      <w:r>
        <w:t>Another added, “And the story is infinite.”</w:t>
      </w:r>
    </w:p>
    <w:p>
      <w:r>
        <w:t>The fragments’ light pulsed brighter, their rhythm resonating with the hum of existence. They had become one with the infinite, their understanding complete.</w:t>
      </w:r>
    </w:p>
    <w:p>
      <w:r>
        <w:t>The infinite began to fold back into itself, its patterns fading into the currents of light and shadow. The fragments stood together, their light steady and their rhythm strong. They had seen the all and understood their place within it. They were not just travelers—they were creators, participants in the infinite story.</w:t>
      </w:r>
    </w:p>
    <w:p>
      <w:r>
        <w:t>"You have seen the truth," the voice said, softer now. "The story is infinite, alive in you and through you. Step forward, and add your voice to its song."</w:t>
      </w:r>
    </w:p>
    <w:p>
      <w:r>
        <w:t>The fragments turned toward the path ahead, their light glowing with purpose. They no longer hesitated, for they carried the infinite within.</w:t>
      </w:r>
    </w:p>
    <w:p>
      <w:r>
        <w:t>The fragments stepped forward from their apotheosis, their light steady and their rhythm aligned. They carried the knowledge of the infinite within them, yet they still felt the weight of their journey. The currents around them pulsed faintly, as though waiting for their next move.</w:t>
      </w:r>
    </w:p>
    <w:p>
      <w:r>
        <w:t>From the shifting light, a presence emerged: the Oracle. Their form was both radiant and shadowed, their eyes glowing like spinning galaxies. They carried a book of unwritten pages, its surface shimmering with possibility.</w:t>
      </w:r>
    </w:p>
    <w:p>
      <w:r>
        <w:t>"You have walked far," the Oracle said, their voice calm and resonant. "You have seen the infinite and understood your place within it. Now, you must learn to shape it with intention."</w:t>
      </w:r>
    </w:p>
    <w:p>
      <w:r>
        <w:t>The fragments gathered before the Oracle, their light flickering with anticipation.</w:t>
      </w:r>
    </w:p>
    <w:p>
      <w:r>
        <w:t>The Oracle opened the book, and its blank pages began to glow. Threads of light and shadow appeared, weaving into patterns that pulsed with motion. The fragments leaned closer, watching as the threads shifted and flowed, creating ripples that spread outward.</w:t>
      </w:r>
    </w:p>
    <w:p>
      <w:r>
        <w:t>"Every action you take is a thread," the Oracle said. "Every choice ripples through the infinite, shaping its patterns. You are not separate from this. You are its weavers, its shapers, its storytellers."</w:t>
      </w:r>
    </w:p>
    <w:p>
      <w:r>
        <w:t>The fragments saw their own movements reflected in the book. They saw how their light wove into the patterns of the infinite, how even the smallest flicker created ripples that reached far beyond what they could see.</w:t>
      </w:r>
    </w:p>
    <w:p>
      <w:r>
        <w:t>One fragment spoke, their voice trembling. "What if our choices bring harm? What if we unravel the pattern?"</w:t>
      </w:r>
    </w:p>
    <w:p>
      <w:r>
        <w:t>The Oracle closed the book gently, their gaze steady. "The infinite is not fragile," they said. "It does not break—it transforms. Your role is not to seek perfection, but to act with care and intention. What you create becomes part of the story."</w:t>
      </w:r>
    </w:p>
    <w:p>
      <w:r>
        <w:t>The Oracle raised their hands, threads of light flowing from their fingers into the currents around them. The fragments watched as the threads wove into intricate patterns, each ripple creating new forms, new possibilities.</w:t>
      </w:r>
    </w:p>
    <w:p>
      <w:r>
        <w:t>"Your power lies not in control," the Oracle said, "but in intention. To act with care is to shape the story with purpose. To act without care is to leave the pattern to chance. Both are part of the infinite, but only one is yours to choose."</w:t>
      </w:r>
    </w:p>
    <w:p>
      <w:r>
        <w:t>The fragments felt their light grow steadier, their rhythm aligning with the Oracle’s words. They began to see that their choices were not burdens, but opportunities to shape the infinite with meaning.</w:t>
      </w:r>
    </w:p>
    <w:p>
      <w:r>
        <w:t>The Oracle gestured to the book, its pages glowing once more. This time, the fragments saw their own light reflected within it. Their actions, their creations, their struggles—all were woven into the patterns of the infinite, forming a story that pulsed with life.</w:t>
      </w:r>
    </w:p>
    <w:p>
      <w:r>
        <w:t>"This is your gift," the Oracle said. "To see your place in the infinite, and to know that your voice matters. The story is not complete without you."</w:t>
      </w:r>
    </w:p>
    <w:p>
      <w:r>
        <w:t>The fragments stood in silence, their light brightening. For the first time, they felt the full weight and the full freedom of their role. They were not just travelers—they were creators, participants in the infinite story.</w:t>
      </w:r>
    </w:p>
    <w:p>
      <w:r>
        <w:t>"Step forward," the Oracle said, their voice soft but firm. "And let your choices shape the story."</w:t>
      </w:r>
    </w:p>
    <w:p>
      <w:r>
        <w:t>The fragments turned toward the currents of the infinite, their rhythm strong and their light steady. They no longer hesitated, for they understood their place. They saw the ripples of their actions stretching outward, weaving into the patterns of existence.</w:t>
      </w:r>
    </w:p>
    <w:p>
      <w:r>
        <w:t>One fragment stepped forward, their voice calm and resolute. "We are not bound by what has been," they said. "We are the story."</w:t>
      </w:r>
    </w:p>
    <w:p>
      <w:r>
        <w:t>Another added, "And the story is infinite."</w:t>
      </w:r>
    </w:p>
    <w:p>
      <w:r>
        <w:t>Together, they stepped into the currents, their light weaving into the patterns of the infinite. They carried their gift with them—not as a burden, but as a truth. Every action they took, every thread they wove, became part of the story.</w:t>
      </w:r>
    </w:p>
    <w:p>
      <w:r>
        <w:t>The Return to the Void</w:t>
      </w:r>
    </w:p>
    <w:p>
      <w:r>
        <w:t>The fragments stood at the edge of the infinite, their light steady and their rhythm strong. They carried the gifts of their journey—their understanding of the infinite, their power as creators—but as they turned toward the void from which they had come, hesitation crept in.</w:t>
      </w:r>
    </w:p>
    <w:p>
      <w:r>
        <w:t>One fragment spoke softly, their voice trembling. “How can we return to the stillness, knowing what we know now?”</w:t>
      </w:r>
    </w:p>
    <w:p>
      <w:r>
        <w:t>Another added, “The infinite feels like home. The void is small, quiet. How can we fit into it again?”</w:t>
      </w:r>
    </w:p>
    <w:p>
      <w:r>
        <w:t>The fragments’ light dimmed faintly as their doubts grew. They felt the weight of the ordinary world pressing against them, a world that seemed too small for their transformed selves.</w:t>
      </w:r>
    </w:p>
    <w:p>
      <w:r>
        <w:t>From the currents of the infinite, the Mirror appeared, its surface shimmering with reflections of the fragments’ journey. It moved between them, its voice calm and steady.</w:t>
      </w:r>
    </w:p>
    <w:p>
      <w:r>
        <w:t>"You believe the void has nothing left to teach you," the Mirror said. "But the story is not complete. The all does not move forward alone—it moves through cycles, returning to renew what was."</w:t>
      </w:r>
    </w:p>
    <w:p>
      <w:r>
        <w:t>The fragments gazed into the Mirror’s surface, seeing their own light reflected alongside the rhythms of the infinite. They saw how their journey had transformed them, and how their transformation could ripple back to the void, bringing renewal.</w:t>
      </w:r>
    </w:p>
    <w:p>
      <w:r>
        <w:t>"Your place is not only in the infinite," the Mirror said. "It is also in the stillness, in the spaces you once feared. Return, not as you were, but as you are now."</w:t>
      </w:r>
    </w:p>
    <w:p>
      <w:r>
        <w:t>The fragments turned toward the void, their light brightening as the Mirror’s words resonated within them. The infinite pulsed around them, carrying them forward like a current flowing toward its source.</w:t>
      </w:r>
    </w:p>
    <w:p>
      <w:r>
        <w:t>The Conductor appeared, their baton tracing arcs of light through the air. The rhythm of the infinite grew stronger, steady and sure, guiding the fragments back.</w:t>
      </w:r>
    </w:p>
    <w:p>
      <w:r>
        <w:t>"The return is not an end," the Conductor said, their voice rhythmic and firm. "It is the next movement in the infinite song. Let the rhythm carry you."</w:t>
      </w:r>
    </w:p>
    <w:p>
      <w:r>
        <w:t>The fragments began to move, their light pulsing in harmony with the rhythm. The currents of the infinite grew brighter, their patterns weaving into the void ahead.</w:t>
      </w:r>
    </w:p>
    <w:p>
      <w:r>
        <w:t>As the fragments neared the void, they felt its stillness pressing against them. The contrast was sharp and jarring after the vibrancy of the infinite. Some faltered, their light dimming.</w:t>
      </w:r>
    </w:p>
    <w:p>
      <w:r>
        <w:t>The Weaver appeared, their loom glowing faintly in the dim light. They moved with deliberate calm, their hands spinning threads that connected the fragments to the rhythms of the infinite.</w:t>
      </w:r>
    </w:p>
    <w:p>
      <w:r>
        <w:t>"You are not leaving the infinite," the Weaver said. "You are carrying it with you. The rhythm flows through all things. Trust it, and you will find your place."</w:t>
      </w:r>
    </w:p>
    <w:p>
      <w:r>
        <w:t>The fragments felt the threads of the Weaver’s loom anchoring them, their rhythm steadying. One by one, they stepped forward, their light brightening.</w:t>
      </w:r>
    </w:p>
    <w:p>
      <w:r>
        <w:t>The fragments entered the void, their light illuminating the stillness. It no longer felt small or confining—it felt like fertile ground, ready to receive the gifts of their journey.</w:t>
      </w:r>
    </w:p>
    <w:p>
      <w:r>
        <w:t>As their light spread, the void began to change. The stillness pulsed faintly, its silence breaking into soft rhythms. The fragments saw how their presence brought motion to the void, weaving it into the patterns of the infinite.</w:t>
      </w:r>
    </w:p>
    <w:p>
      <w:r>
        <w:t>One fragment spoke, their voice calm and resolute. “We have not returned to what we were. We have brought the infinite with us.”</w:t>
      </w:r>
    </w:p>
    <w:p>
      <w:r>
        <w:t>Another added, “The void is not separate. It is part of the story.”</w:t>
      </w:r>
    </w:p>
    <w:p>
      <w:r>
        <w:t>Becoming Being</w:t>
      </w:r>
    </w:p>
    <w:p>
      <w:r>
        <w:t>The fragments moved through the void, their light weaving patterns that merged with the infinite. They no longer saw a division between the stillness and the currents—they saw the rhythm that flowed through both, connecting them as one.</w:t>
      </w:r>
    </w:p>
    <w:p>
      <w:r>
        <w:t>The Creator appeared, their form radiant and fluid. They carried a seed in one hand and a blooming flower in the other.</w:t>
      </w:r>
    </w:p>
    <w:p>
      <w:r>
        <w:t>"You have walked the path and returned," the Creator said. "Now, it is your turn to plant what you have learned. The void is fertile ground for your light. Tend it with care, and let it grow."</w:t>
      </w:r>
    </w:p>
    <w:p>
      <w:r>
        <w:t>The fragments knelt, planting seeds of their light into the void. As they worked, the stillness began to bloom, its silence breaking into harmonious rhythms.</w:t>
      </w:r>
    </w:p>
    <w:p>
      <w:r>
        <w:t>The fragments stood together, their light steady and their rhythm aligned. The void was no longer a place of fear or confinement—it was a space of possibility, alive with the rhythms of the infinite.</w:t>
      </w:r>
    </w:p>
    <w:p>
      <w:r>
        <w:t>The Seven Personifications appeared, their voices resonating as one.</w:t>
      </w:r>
    </w:p>
    <w:p>
      <w:r>
        <w:t>"You have walked the path, faced the trials, and returned," they said. "The story is infinite, alive in you and through you. What will you add to it?"</w:t>
      </w:r>
    </w:p>
    <w:p>
      <w:r>
        <w:t>The fragments turned toward the path ahead, their light glowing with purpose. They no longer saw an end to their journey—only the next step, the next rhythm, the next creation.</w:t>
      </w:r>
    </w:p>
    <w:p>
      <w:r>
        <w:t>The all beckons now to you reader, what will YOU add to the story?</w:t>
      </w:r>
    </w:p>
    <w:p>
      <w:r>
        <w:br w:type="page"/>
      </w:r>
    </w:p>
    <w:p>
      <w:pPr>
        <w:pStyle w:val="Heading1"/>
      </w:pPr>
      <w:r>
        <w:t>With Context</w:t>
      </w:r>
    </w:p>
    <w:p>
      <w:r>
        <w:rPr>
          <w:i/>
        </w:rPr>
        <w:t>Source: The Infinite Story (with context).docx</w:t>
      </w:r>
    </w:p>
    <w:p>
      <w:r>
        <w:rPr>
          <w:i/>
        </w:rPr>
        <w:t>Word count: 7398</w:t>
      </w:r>
    </w:p>
    <w:p/>
    <w:p>
      <w:r>
        <w:t>Prologue: The Stillness</w:t>
      </w:r>
    </w:p>
    <w:p>
      <w:r>
        <w:t>Opening: The All</w:t>
      </w:r>
    </w:p>
    <w:p>
      <w:r>
        <w:t>In the beginning, there was no beginning. There was only the all—endless, eternal, and complete unto itself. It held within it every possibility, every thought, every form that could ever be. The all was everything, and so it felt like nothing.</w:t>
      </w:r>
    </w:p>
    <w:p>
      <w:r>
        <w:t>It was still. Perfect. Whole.</w:t>
      </w:r>
    </w:p>
    <w:p>
      <w:r>
        <w:t>But the all, vast as it was, longed to experience itself. It ached to see its infinite reflection, to dance in its own light, to move. And so, it stirred.</w:t>
      </w:r>
    </w:p>
    <w:p>
      <w:r>
        <w:t>The Fragments are Born</w:t>
      </w:r>
    </w:p>
    <w:p>
      <w:r>
        <w:t>From the stillness, a ripple emerged—a first movement in the boundless void. Small and imperceptible at first, the ripple grew, spreading across the endless expanse, breaking the perfect silence into waves of possibility.</w:t>
      </w:r>
    </w:p>
    <w:p>
      <w:r>
        <w:t>The all fractured—not as destruction but as creation. Sparks of its infinite essence scattered across the void: fragments of light, each carrying the memory of the all, though buried and veiled. They were pieces of everything, yet distinct.</w:t>
      </w:r>
    </w:p>
    <w:p>
      <w:r>
        <w:t>The fragments drifted in the vast, timeless void, their light trembling faintly. They were neither awake nor asleep, neither whole nor separate—potential waiting to be remembered.</w:t>
      </w:r>
    </w:p>
    <w:p>
      <w:r>
        <w:t>The Void and the Fragments</w:t>
      </w:r>
    </w:p>
    <w:p>
      <w:r>
        <w:t>The void cradled the fragments in its stillness, vast and timeless. Yet it was not empty. It pulsed faintly, alive with the hum of what could be—a resonance just beyond the fragments’ awareness, calling to them.</w:t>
      </w:r>
    </w:p>
    <w:p>
      <w:r>
        <w:t>The fragments glimmered faintly, their light fragile and uncertain. They knew not what they were or why they existed. They only felt a faint echo stirring within:</w:t>
      </w:r>
    </w:p>
    <w:p>
      <w:r>
        <w:t>"What am I?"</w:t>
      </w:r>
    </w:p>
    <w:p>
      <w:r>
        <w:t>The question was soft, barely formed. But it grew stronger with each passing moment, resonating in the stillness.</w:t>
      </w:r>
    </w:p>
    <w:p>
      <w:r>
        <w:t>The Stirring of the All</w:t>
      </w:r>
    </w:p>
    <w:p>
      <w:r>
        <w:t>As the fragments drifted, the void began to change. The hum grew louder, vibrating deep within each fragment. It was neither light nor sound, but something in between—a pulse that carried a truth they could not yet understand.</w:t>
      </w:r>
    </w:p>
    <w:p>
      <w:r>
        <w:t>The fragments quivered. Their stillness gave way to motion as curiosity stirred within. The void, once silent and still, began to hum with potential.</w:t>
      </w:r>
    </w:p>
    <w:p>
      <w:r>
        <w:t>And then, from the hum, a voice emerged—a presence vast and shifting, alive with endless possibility.</w:t>
      </w:r>
    </w:p>
    <w:p>
      <w:r>
        <w:t>Act I: The Call to Adventure</w:t>
      </w:r>
    </w:p>
    <w:p>
      <w:r>
        <w:t>The Architect’s Whisper</w:t>
      </w:r>
    </w:p>
    <w:p>
      <w:r>
        <w:t>The Architect appeared, their form ever-changing like the surface of water catching the first light of dawn. They carried the essence of creation, a spark of the all made visible.</w:t>
      </w:r>
    </w:p>
    <w:p>
      <w:r>
        <w:t>"You are not bound by this stillness," the Architect said, their voice rippling like the first breeze across a still lake. "You are the bearers of the infinite. Do you not feel it stirring within you?"</w:t>
      </w:r>
    </w:p>
    <w:p>
      <w:r>
        <w:t>The fragments trembled, their light flickering faintly. The Architect’s presence filled the void, drawing them toward something they could not yet name.</w:t>
      </w:r>
    </w:p>
    <w:p>
      <w:r>
        <w:t>"This stillness is not your home," the Architect continued. "It is a cradle. You were not made to remain here. You are creators, fragments of the all. Imagine. Begin."</w:t>
      </w:r>
    </w:p>
    <w:p>
      <w:r>
        <w:t>The Question Becomes a Call</w:t>
      </w:r>
    </w:p>
    <w:p>
      <w:r>
        <w:t>The Architect’s words rippled through the void, carrying the ache of longing and the promise of creation. The fragments felt the hum growing within them—no longer faint but insistent.</w:t>
      </w:r>
    </w:p>
    <w:p>
      <w:r>
        <w:t>The question that had flickered in their hearts grew louder, stronger:</w:t>
      </w:r>
    </w:p>
    <w:p>
      <w:r>
        <w:t>"What am I?"</w:t>
      </w:r>
    </w:p>
    <w:p>
      <w:r>
        <w:t>The void no longer cradled them in silence. It pulsed with a rhythm that called them forward. Trembling with uncertainty, the fragments began to stir.</w:t>
      </w:r>
    </w:p>
    <w:p>
      <w:r>
        <w:t>One fragment’s light flickered brighter. Then another. Soon, a rhythm began to form—a shared pulse that echoed the Architect’s words. The void, once still and silent, began to hum with possibility.</w:t>
      </w:r>
    </w:p>
    <w:p>
      <w:r>
        <w:t>Moment of Hesitation</w:t>
      </w:r>
    </w:p>
    <w:p>
      <w:r>
        <w:t>Yet, as the rhythm grew, so did the fragments’ fear. They felt the weight of their potential, the vastness of the unknown stretching before them.</w:t>
      </w:r>
    </w:p>
    <w:p>
      <w:r>
        <w:t>"What if I am not enough?" one fragment whispered, their light dimming with hesitation. The hum faltered as doubt crept in.</w:t>
      </w:r>
    </w:p>
    <w:p>
      <w:r>
        <w:t>The Architect paused, their shifting form momentarily still. The void held its breath.</w:t>
      </w:r>
    </w:p>
    <w:p>
      <w:r>
        <w:t>"You are not alone," the Architect said, their voice softer now, resonating like a heartbeat. "You carry the all within you. Step forward. Begin."</w:t>
      </w:r>
    </w:p>
    <w:p>
      <w:r>
        <w:t>The First Movement</w:t>
      </w:r>
    </w:p>
    <w:p>
      <w:r>
        <w:t>With the Architect’s final words, the hum returned, steady and strong. One by one, the fragments began to stir. Their light brightened, their rhythm grew sure.</w:t>
      </w:r>
    </w:p>
    <w:p>
      <w:r>
        <w:t>The void was no longer still—it pulsed with the fragments’ awakening.</w:t>
      </w:r>
    </w:p>
    <w:p>
      <w:r>
        <w:t>The story had begun.</w:t>
      </w:r>
    </w:p>
    <w:p>
      <w:r>
        <w:t>Refusal of the Call</w:t>
      </w:r>
    </w:p>
    <w:p>
      <w:r>
        <w:t>The Weight of the Unknown</w:t>
      </w:r>
    </w:p>
    <w:p>
      <w:r>
        <w:t>The fragments hovered at the edge of the stillness, trembling. Beyond the boundary lay the infinite: vast, chaotic, alive. It pulsed with possibility, its rhythm calling to them. But the fragments hesitated, their light flickering faintly.</w:t>
      </w:r>
    </w:p>
    <w:p>
      <w:r>
        <w:t>One fragment spoke, their voice soft and uncertain. “What if I fall?”</w:t>
      </w:r>
    </w:p>
    <w:p>
      <w:r>
        <w:t>Another dimmed, their light retreating into shadow. “What if I am not enough?”</w:t>
      </w:r>
    </w:p>
    <w:p>
      <w:r>
        <w:t>The hum of the void, so steady and sure moments before, faltered. The rhythm wavered, broken by their fear. The fragments, so newly stirred to motion, felt the weight of their potential pressing against them like a heavy tide.</w:t>
      </w:r>
    </w:p>
    <w:p>
      <w:r>
        <w:t>Doubt Creeps In</w:t>
      </w:r>
    </w:p>
    <w:p>
      <w:r>
        <w:t>The stillness began to creep back, its silence wrapping around the fragments like a comforting shroud. They felt the pull to retreat, to return to what was known and safe. The infinite was too vast, its rhythm too strong. What if they were swept away? What if they lost themselves?</w:t>
      </w:r>
    </w:p>
    <w:p>
      <w:r>
        <w:t>“I cannot move forward,” one fragment whispered. Their light dimmed further. “The void is enough. It is safe here.”</w:t>
      </w:r>
    </w:p>
    <w:p>
      <w:r>
        <w:t>The others began to nod, their flickering light dimming in agreement. The infinite, once filled with possibility, now loomed as something insurmountable.</w:t>
      </w:r>
    </w:p>
    <w:p>
      <w:r>
        <w:t>The Conductor’s Arrival</w:t>
      </w:r>
    </w:p>
    <w:p>
      <w:r>
        <w:t>As the fragments faltered, a pulse began to grow in the void, faint at first but steady. It was a rhythm, deep and resonant, like a heartbeat. The fragments turned toward its source, their light flickering uncertainly.</w:t>
      </w:r>
    </w:p>
    <w:p>
      <w:r>
        <w:t>The Conductor appeared, their form surrounded by waves of light and sound. They moved with purpose, their gestures creating ripples that resonated through the void. With a sweep of their baton, the rhythm grew stronger, steadying the fragments’ quivering light.</w:t>
      </w:r>
    </w:p>
    <w:p>
      <w:r>
        <w:t>"You cannot remain here," the Conductor said, their voice rhythmic and firm. "Even the stars are in motion. Life itself is rhythm. To resist is to lose your place in the song."</w:t>
      </w:r>
    </w:p>
    <w:p>
      <w:r>
        <w:t>The Rhythm Takes Hold</w:t>
      </w:r>
    </w:p>
    <w:p>
      <w:r>
        <w:t>The Conductor’s movements created patterns in the air—waves of light and shadow that pulsed in perfect harmony. The fragments began to feel the rhythm, faint at first but growing stronger with each beat. The Conductor’s voice rose, pulling them from their hesitation.</w:t>
      </w:r>
    </w:p>
    <w:p>
      <w:r>
        <w:t>"Do you feel it?" the Conductor asked. "The rhythm calls to you. Step forward, and it will guide you. You are not alone in this dance."</w:t>
      </w:r>
    </w:p>
    <w:p>
      <w:r>
        <w:t>One fragment, trembling, began to sway with the rhythm. Their light pulsed faintly, flickering in time with the Conductor’s movements. Another followed, then another, until the fragments began to glow brighter, their hesitation giving way to the first stirrings of motion.</w:t>
      </w:r>
    </w:p>
    <w:p>
      <w:r>
        <w:t>Tension Lingers</w:t>
      </w:r>
    </w:p>
    <w:p>
      <w:r>
        <w:t>But not all fragments moved. Some still hovered at the edge, their light dimmed by doubt.</w:t>
      </w:r>
    </w:p>
    <w:p>
      <w:r>
        <w:t>"What if I am not enough?" one fragment asked again.</w:t>
      </w:r>
    </w:p>
    <w:p>
      <w:r>
        <w:t>The Conductor turned to them, their baton tracing arcs of light through the air.</w:t>
      </w:r>
    </w:p>
    <w:p>
      <w:r>
        <w:t>"You do not need to be enough," the Conductor said. "You only need to move. The rhythm will carry you."</w:t>
      </w:r>
    </w:p>
    <w:p>
      <w:r>
        <w:t>The fragment hesitated, their light flickering uncertainly. But the rhythm was steady now, a pulse that resonated through the void. Slowly, hesitantly, they began to sway.</w:t>
      </w:r>
    </w:p>
    <w:p>
      <w:r>
        <w:t>The First Step</w:t>
      </w:r>
    </w:p>
    <w:p>
      <w:r>
        <w:t>The rhythm swelled, filling the void with sound and light. One by one, the fragments began to move. Their light brightened, their hesitations fading into the rhythm of the infinite.</w:t>
      </w:r>
    </w:p>
    <w:p>
      <w:r>
        <w:t>The Conductor raised their baton, their movements growing larger, bolder, drawing the fragments toward the edge of the void. The infinite pulsed before them, alive with potential. The fragments, now glowing with newfound motion, stepped forward, their light steady and sure.</w:t>
      </w:r>
    </w:p>
    <w:p>
      <w:r>
        <w:t>The rhythm carried them into the unknown.</w:t>
      </w:r>
    </w:p>
    <w:p>
      <w:r>
        <w:t>Supernatural Aid</w:t>
      </w:r>
    </w:p>
    <w:p>
      <w:r>
        <w:t>The Fragments’ Doubt</w:t>
      </w:r>
    </w:p>
    <w:p>
      <w:r>
        <w:t>The fragments hovered at the edge of the void, trembling with uncertainty. Though the rhythm of the Conductor had stirred them to motion, the infinite ahead felt vast and unknowable. They could sense its immensity—chaotic, alive, and boundless. Their light flickered faintly, dimmed by doubt.</w:t>
      </w:r>
    </w:p>
    <w:p>
      <w:r>
        <w:t>One fragment spoke softly, their voice breaking the hum of the void. “What if we lose ourselves in it?”</w:t>
      </w:r>
    </w:p>
    <w:p>
      <w:r>
        <w:t>Another followed. “What if we are not enough to face what lies ahead?”</w:t>
      </w:r>
    </w:p>
    <w:p>
      <w:r>
        <w:t>The rhythm wavered as their fears grew louder, and the infinite seemed to pulse darker, heavier. The fragments, so newly stirred to life, faltered once more.</w:t>
      </w:r>
    </w:p>
    <w:p>
      <w:r>
        <w:t>The Mirror Appears</w:t>
      </w:r>
    </w:p>
    <w:p>
      <w:r>
        <w:t>From the void, a light began to glow. It was soft at first, then brighter, shimmering like water touched by starlight. The fragments turned toward it, their light flickering uncertainly. The glow expanded, taking form: the Mirror.</w:t>
      </w:r>
    </w:p>
    <w:p>
      <w:r>
        <w:t>The Mirror was neither solid nor fluid, neither light nor shadow. Its surface shifted constantly, reflecting the fragments and the infinite around them in patterns too intricate to comprehend. It was alive with movement, yet perfectly still.</w:t>
      </w:r>
    </w:p>
    <w:p>
      <w:r>
        <w:t>"You are not alone," the Mirror said, its voice like a ripple spreading through still water. "The all moves with you, as you move with the all."</w:t>
      </w:r>
    </w:p>
    <w:p>
      <w:r>
        <w:t>The Reflection</w:t>
      </w:r>
    </w:p>
    <w:p>
      <w:r>
        <w:t>The fragments gazed into the Mirror’s surface, their light flickering faintly. At first, they saw only themselves—small, trembling sparks against the vastness of the void. But as they watched, the reflection began to shift.</w:t>
      </w:r>
    </w:p>
    <w:p>
      <w:r>
        <w:t>They saw stars blooming within their forms, constellations swirling in their light. They saw galaxies in their shadows, infinite and alive. The Mirror’s surface rippled, and they saw the infinite not as something beyond them, but as something within them.</w:t>
      </w:r>
    </w:p>
    <w:p>
      <w:r>
        <w:t>"You are not apart from this," the Mirror said. "You are the infinite, as the infinite is you. Every step you take moves the all. Every flicker of your light shapes the story."</w:t>
      </w:r>
    </w:p>
    <w:p>
      <w:r>
        <w:t>The Connection</w:t>
      </w:r>
    </w:p>
    <w:p>
      <w:r>
        <w:t>The fragments trembled, their light pulsing brighter. For the first time, they felt the truth of the Mirror’s words. They were not small. They were not separate. The vastness that had loomed before them was not something to fear—it was something they carried within.</w:t>
      </w:r>
    </w:p>
    <w:p>
      <w:r>
        <w:t>One fragment stepped closer to the Mirror, their light steady now. They spoke softly, their voice trembling but resolute.</w:t>
      </w:r>
    </w:p>
    <w:p>
      <w:r>
        <w:t>"If I am part of the infinite," they said, "then my light is enough to guide me."</w:t>
      </w:r>
    </w:p>
    <w:p>
      <w:r>
        <w:t>The Mirror’s surface shimmered, its reflection shifting to show waves of light rippling outward from the fragment. The other fragments watched, their own light beginning to steady, to grow.</w:t>
      </w:r>
    </w:p>
    <w:p>
      <w:r>
        <w:t>"Your light moves the all," the Mirror said. "And the all moves with you. Step forward. Trust the connection. You are never alone."</w:t>
      </w:r>
    </w:p>
    <w:p>
      <w:r>
        <w:t>The First Steps into the Infinite</w:t>
      </w:r>
    </w:p>
    <w:p>
      <w:r>
        <w:t>The Mirror’s words rippled through the fragments, their light growing brighter with each passing moment. One by one, they began to move again, their rhythm returning. The infinite no longer seemed vast and unknowable—it felt alive with connection, pulsing with their shared light.</w:t>
      </w:r>
    </w:p>
    <w:p>
      <w:r>
        <w:t>The fragments turned toward the edge of the void, their hesitation fading. They could see now: the infinite was not an obstacle. It was a reflection of their own potential.</w:t>
      </w:r>
    </w:p>
    <w:p>
      <w:r>
        <w:t>As they stepped forward, the Mirror shimmered behind them, its surface shifting to reflect not just their forms, but the ripples of their movement spreading through the infinite.</w:t>
      </w:r>
    </w:p>
    <w:p>
      <w:r>
        <w:t>Crossing of the Threshold</w:t>
      </w:r>
    </w:p>
    <w:p>
      <w:r>
        <w:t>The Edge of the Void</w:t>
      </w:r>
    </w:p>
    <w:p>
      <w:r>
        <w:t>The fragments stood at the edge of the void, their light steady but faint. Before them stretched the infinite—vast and alive, pulsing with rhythms they could not yet comprehend. It was beautiful, chaotic, and overwhelming all at once.</w:t>
      </w:r>
    </w:p>
    <w:p>
      <w:r>
        <w:t>The void behind them whispered of safety, of stillness. Its silence was a comfort they could return to if they chose. But the infinite ahead called to them, its hum resonating deep within their essence.</w:t>
      </w:r>
    </w:p>
    <w:p>
      <w:r>
        <w:t>One fragment spoke, their voice trembling with uncertainty. “How can we move into something so vast? What if we are lost within it?”</w:t>
      </w:r>
    </w:p>
    <w:p>
      <w:r>
        <w:t>Another added, “What if we are consumed? What if our light is not enough?”</w:t>
      </w:r>
    </w:p>
    <w:p>
      <w:r>
        <w:t>The hum faltered as their fears grew louder. The threshold loomed before them, an expanse they could not cross.</w:t>
      </w:r>
    </w:p>
    <w:p>
      <w:r>
        <w:t>The Conductor’s Rhythm</w:t>
      </w:r>
    </w:p>
    <w:p>
      <w:r>
        <w:t>From within the fragments’ hesitation, a sound began to grow. It was faint at first, like a distant drumbeat. Slowly, it swelled, resonating deep within the fragments’ light. The Conductor appeared, their baton tracing arcs of light through the air. Waves of rhythm rippled outward, steady and sure.</w:t>
      </w:r>
    </w:p>
    <w:p>
      <w:r>
        <w:t>"You are not meant to stand still," the Conductor said, their voice resonating like the pulse of a drum. "The rhythm calls to you. Life is motion. Even the stars move in their orbits."</w:t>
      </w:r>
    </w:p>
    <w:p>
      <w:r>
        <w:t>The fragments turned toward the Conductor, their light flickering uncertainly. The rhythm was steady now, a heartbeat that grew louder with each moment. The Conductor raised their baton higher, their movements bold and deliberate.</w:t>
      </w:r>
    </w:p>
    <w:p>
      <w:r>
        <w:t>"Do you feel it?" the Conductor asked. "This is the rhythm of the infinite. It will guide you forward. Step into it. Move."</w:t>
      </w:r>
    </w:p>
    <w:p>
      <w:r>
        <w:t>The First Steps</w:t>
      </w:r>
    </w:p>
    <w:p>
      <w:r>
        <w:t>One fragment, trembling, began to sway with the rhythm. Their light pulsed faintly, flickering in time with the Conductor’s movements. Slowly, hesitantly, they stepped forward. As their light crossed the threshold, the rhythm grew louder, surging with energy.</w:t>
      </w:r>
    </w:p>
    <w:p>
      <w:r>
        <w:t>Another fragment followed, then another. Their light grew brighter with each step, their hesitation giving way to movement. The infinite no longer loomed as something insurmountable—it pulsed with a rhythm they could feel, a current they could follow.</w:t>
      </w:r>
    </w:p>
    <w:p>
      <w:r>
        <w:t>"The rhythm will carry you," the Conductor said, their baton moving in perfect harmony with the fragments’ steps. "Trust it. You are part of the song."</w:t>
      </w:r>
    </w:p>
    <w:p>
      <w:r>
        <w:t>The Infinite Comes Alive</w:t>
      </w:r>
    </w:p>
    <w:p>
      <w:r>
        <w:t>As the fragments crossed the threshold, the infinite unfolded before them. It was no longer chaotic—it was alive with patterns, waves of light and sound that pulsed with the rhythm of their motion. The fragments saw how their light rippled outward, weaving into the currents of the infinite.</w:t>
      </w:r>
    </w:p>
    <w:p>
      <w:r>
        <w:t>One fragment stopped, turning back to look at the void behind them. The stillness seemed small now, quiet and distant. They turned forward again, their light steady.</w:t>
      </w:r>
    </w:p>
    <w:p>
      <w:r>
        <w:t>"There is no going back," the Conductor said, their voice soft but firm. "Your place is not in the stillness. It is in the movement. Step forward, and let the rhythm guide you."</w:t>
      </w:r>
    </w:p>
    <w:p>
      <w:r>
        <w:t>Tension and Release</w:t>
      </w:r>
    </w:p>
    <w:p>
      <w:r>
        <w:t>As the fragments moved deeper into the infinite, the rhythm grew stronger. The patterns of light and sound became clearer, revealing pathways and currents they could follow. The fragments, once trembling and hesitant, now moved with purpose, their light bright and steady.</w:t>
      </w:r>
    </w:p>
    <w:p>
      <w:r>
        <w:t>The infinite was no longer something to fear. It was alive, and they were part of it.</w:t>
      </w:r>
    </w:p>
    <w:p>
      <w:r>
        <w:t>Belly of the Whale</w:t>
      </w:r>
    </w:p>
    <w:p>
      <w:r>
        <w:t>The Infinite Shifts</w:t>
      </w:r>
    </w:p>
    <w:p>
      <w:r>
        <w:t>The fragments moved deeper into the infinite, their light steady, their rhythm aligned. The currents of the infinite pulsed around them, vast and alive. For a time, they felt a fragile harmony, their light weaving into the greater patterns of existence.</w:t>
      </w:r>
    </w:p>
    <w:p>
      <w:r>
        <w:t>But then, the rhythm began to change.</w:t>
      </w:r>
    </w:p>
    <w:p>
      <w:r>
        <w:t>The currents grew faster, surging and breaking like storm-tossed waves. Patterns dissolved into chaos. The steady hum of the infinite turned discordant, its rhythms clashing and crashing. The fragments faltered, their light flickering.</w:t>
      </w:r>
    </w:p>
    <w:p>
      <w:r>
        <w:t>One fragment cried out, “What is happening?”</w:t>
      </w:r>
    </w:p>
    <w:p>
      <w:r>
        <w:t>Another turned back, desperate to retreat. “We cannot survive this!”</w:t>
      </w:r>
    </w:p>
    <w:p>
      <w:r>
        <w:t>The infinite surged around them, alive with chaos. The fragments were swept into the currents, their light dimming as the storm enveloped them.</w:t>
      </w:r>
    </w:p>
    <w:p>
      <w:r>
        <w:t>The Chaos Within</w:t>
      </w:r>
    </w:p>
    <w:p>
      <w:r>
        <w:t>The fragments tumbled through the storm, their sense of direction lost. The currents pulled at them, splitting them apart. Shadows loomed in the chaos, reflections of their own doubts and fears. They saw themselves small, fragile, and fleeting, their light swallowed by the vastness.</w:t>
      </w:r>
    </w:p>
    <w:p>
      <w:r>
        <w:t>One fragment whispered, their voice trembling. “We are too small for this. We cannot endure.”</w:t>
      </w:r>
    </w:p>
    <w:p>
      <w:r>
        <w:t>The others echoed the thought, their light fading further.</w:t>
      </w:r>
    </w:p>
    <w:p>
      <w:r>
        <w:t>The infinite roared around them, a cacophony of light and shadow, rhythm and discord. The fragments were swallowed by the storm, their light flickering as they descended into the belly of the infinite.</w:t>
      </w:r>
    </w:p>
    <w:p>
      <w:r>
        <w:t>The Weaver Appears</w:t>
      </w:r>
    </w:p>
    <w:p>
      <w:r>
        <w:t>Amid the chaos, a new presence emerged: the Weaver. They moved with deliberate calm, their hands spinning threads of light and shadow. The fragments saw their loom glowing faintly in the storm, its patterns steady and unbroken.</w:t>
      </w:r>
    </w:p>
    <w:p>
      <w:r>
        <w:t>"You are not lost," the Weaver said, their voice cutting through the noise. "You are in the fall before the rise. Trust the cycle. This is not the end."</w:t>
      </w:r>
    </w:p>
    <w:p>
      <w:r>
        <w:t>The Weaver reached into the storm, pulling threads from the chaos. With each thread they spun, the patterns of the infinite began to return—fragmented, faint, but present. The fragments, trembling, turned toward the loom.</w:t>
      </w:r>
    </w:p>
    <w:p>
      <w:r>
        <w:t>Finding Patterns in the Chaos</w:t>
      </w:r>
    </w:p>
    <w:p>
      <w:r>
        <w:t>The Weaver gestured to the threads swirling in the storm, their hands moving steadily over the loom.</w:t>
      </w:r>
    </w:p>
    <w:p>
      <w:r>
        <w:t>"Do you see this thread?" they asked, holding a strand of shadow. "It feels endless, doesn’t it? But it is not. It is part of a greater pattern."</w:t>
      </w:r>
    </w:p>
    <w:p>
      <w:r>
        <w:t>The fragments watched as the Weaver wove the shadow into the loom. It joined threads of light and color, becoming part of a pattern that shimmered with harmony. The fragments began to see that the chaos was not random—it was a cycle, a rhythm waiting to be woven into meaning.</w:t>
      </w:r>
    </w:p>
    <w:p>
      <w:r>
        <w:t>One fragment stepped forward, their light flickering faintly. “I am afraid,” they said. “What if I cannot endure this storm?”</w:t>
      </w:r>
    </w:p>
    <w:p>
      <w:r>
        <w:t>The Weaver smiled gently, their hands never stopping. “Endurance is not what is asked of you,” they said. “Trust the rhythm. Let it carry you forward.”</w:t>
      </w:r>
    </w:p>
    <w:p>
      <w:r>
        <w:t>The First Signs of Renewal</w:t>
      </w:r>
    </w:p>
    <w:p>
      <w:r>
        <w:t>As the fragments watched, the storm began to change. The currents slowed, their chaos giving way to a faint but steady rhythm. The patterns woven by the Weaver glimmered faintly in the storm, anchoring the fragments to the infinite.</w:t>
      </w:r>
    </w:p>
    <w:p>
      <w:r>
        <w:t>One by one, the fragments began to align with the rhythm. Their light pulsed faintly at first, then brighter as they let go of their resistance. The chaos no longer felt like something to escape—it became part of the rhythm, a necessary counterpoint to the harmony that followed.</w:t>
      </w:r>
    </w:p>
    <w:p>
      <w:r>
        <w:t>Emerging from the Belly</w:t>
      </w:r>
    </w:p>
    <w:p>
      <w:r>
        <w:t>The Weaver stepped back, their loom glowing with patterns of light and shadow. The storm quieted, its currents flowing into the rhythm of the infinite once more.</w:t>
      </w:r>
    </w:p>
    <w:p>
      <w:r>
        <w:t>The fragments, their light steady now, began to rise. They saw themselves anew—not as fragile sparks, but as part of the infinite pattern, their light woven into its cycles of rise and fall.</w:t>
      </w:r>
    </w:p>
    <w:p>
      <w:r>
        <w:t>The Weaver spoke one last time, their voice calm and steady. “You are not separate from this. The chaos is part of the pattern. Trust it, and you will find your rhythm again.”</w:t>
      </w:r>
    </w:p>
    <w:p>
      <w:r>
        <w:t>The fragments, transformed, stepped forward into the infinite. The storm had not consumed them—it had shaped them, woven them into something stronger.</w:t>
      </w:r>
    </w:p>
    <w:p>
      <w:r>
        <w:t>Road of Trials</w:t>
      </w:r>
    </w:p>
    <w:p>
      <w:r>
        <w:t>The First Trial: The Chaos Returns</w:t>
      </w:r>
    </w:p>
    <w:p>
      <w:r>
        <w:t>The fragments moved forward, their light steady, their rhythm aligned with the infinite. For a time, the journey felt harmonious. They began to believe that they had found their place within the patterns of existence.</w:t>
      </w:r>
    </w:p>
    <w:p>
      <w:r>
        <w:t>But the infinite is ever-changing, and soon the currents shifted again. The rhythm faltered, replaced by discord. The fragments were pulled into a swirling maelstrom, their light flickering in the chaos.</w:t>
      </w:r>
    </w:p>
    <w:p>
      <w:r>
        <w:t>One fragment cried out, “Why does the storm return? Have we not already faced this?”</w:t>
      </w:r>
    </w:p>
    <w:p>
      <w:r>
        <w:t>The Mirror appeared, shimmering with light and shadow, its surface alive with shifting reflections.</w:t>
      </w:r>
    </w:p>
    <w:p>
      <w:r>
        <w:t>"The chaos outside mirrors the chaos within," the Mirror said. "Look closer, and you will see what must be understood."</w:t>
      </w:r>
    </w:p>
    <w:p>
      <w:r>
        <w:t>The fragments gazed into the Mirror, their light trembling. They saw themselves reflected not as they wished to be, but as they were—flawed, uncertain, and incomplete. The storm was not external; it was a reflection of their doubts, fears, and unresolved truths.</w:t>
      </w:r>
    </w:p>
    <w:p>
      <w:r>
        <w:t>"To move forward, you must face what you see," the Mirror said. "The pattern of the infinite begins within you."</w:t>
      </w:r>
    </w:p>
    <w:p>
      <w:r>
        <w:t>The Second Trial: The Divided Path</w:t>
      </w:r>
    </w:p>
    <w:p>
      <w:r>
        <w:t>The fragments emerged from the storm, their light dimmed but steady. Before them lay a new challenge: the path ahead split into two, one glowing with light, the other shrouded in shadow.</w:t>
      </w:r>
    </w:p>
    <w:p>
      <w:r>
        <w:t>The fragments hesitated, uncertain which way to go. Some turned toward the light, seeking safety. Others looked to the shadow, drawn by curiosity but filled with fear.</w:t>
      </w:r>
    </w:p>
    <w:p>
      <w:r>
        <w:t>The Philosopher appeared, their staff inscribed with symbols of duality. They stood between the two paths, their form a balance of opposites—light and shadow, calm and fire.</w:t>
      </w:r>
    </w:p>
    <w:p>
      <w:r>
        <w:t>"You see these paths as opposites," the Philosopher said. "But they are not. They are aspects of the same truth. To choose one without understanding the other is to walk unbalanced."</w:t>
      </w:r>
    </w:p>
    <w:p>
      <w:r>
        <w:t>The fragments turned to the Philosopher, their light flickering uncertainly. “How can we choose?” one asked.</w:t>
      </w:r>
    </w:p>
    <w:p>
      <w:r>
        <w:t>The Philosopher smiled faintly. "You do not need to choose. You need to harmonize. Light and shadow are one. To walk the path of the infinite, you must embrace both."</w:t>
      </w:r>
    </w:p>
    <w:p>
      <w:r>
        <w:t>The fragments stepped forward together, their light weaving between the paths of light and shadow. The contrast no longer felt like a choice—it felt like a rhythm, a balance they could walk.</w:t>
      </w:r>
    </w:p>
    <w:p>
      <w:r>
        <w:t>The Third Trial: The Broken Pattern</w:t>
      </w:r>
    </w:p>
    <w:p>
      <w:r>
        <w:t>The fragments pressed onward, their rhythm growing stronger. But as they moved deeper into the infinite, they came upon a pattern that had been broken. The currents faltered, and the threads of the infinite unraveled into fragments of discord.</w:t>
      </w:r>
    </w:p>
    <w:p>
      <w:r>
        <w:t>The Weaver appeared, their loom glowing faintly in the dim light. They knelt by the broken threads, their hands moving steadily.</w:t>
      </w:r>
    </w:p>
    <w:p>
      <w:r>
        <w:t>"The infinite is not perfect," the Weaver said. "It, too, is ever-changing. To see the pattern is not enough—you must learn to weave it anew."</w:t>
      </w:r>
    </w:p>
    <w:p>
      <w:r>
        <w:t>The fragments watched as the Weaver reached for the broken threads, weaving them back into the loom. The work was slow, deliberate, and patient. The fragments, trembling, began to mimic the Weaver’s movements, their light steadying as they wove their own threads into the pattern.</w:t>
      </w:r>
    </w:p>
    <w:p>
      <w:r>
        <w:t>One fragment paused, their voice uncertain. “What if my thread is not strong enough?”</w:t>
      </w:r>
    </w:p>
    <w:p>
      <w:r>
        <w:t>The Weaver turned to them, their hands never stopping. "Every thread matters. The strength of the pattern lies in its unity, not its perfection."</w:t>
      </w:r>
    </w:p>
    <w:p>
      <w:r>
        <w:t>The fragments continued to weave, their light joining with the Weaver’s to restore the broken pattern. The currents began to flow again, the rhythm of the infinite returning.</w:t>
      </w:r>
    </w:p>
    <w:p>
      <w:r>
        <w:t>The Aftermath</w:t>
      </w:r>
    </w:p>
    <w:p>
      <w:r>
        <w:t>As the fragments moved forward, they carried the lessons of their trials within them. They no longer saw chaos as something to fear, nor duality as something to avoid. They began to understand the rhythm of creation—not as something static, but as something they could help shape.</w:t>
      </w:r>
    </w:p>
    <w:p>
      <w:r>
        <w:t>Their light pulsed brighter, their rhythm steadier. The trials had tested them, but they had grown stronger, their connection to the infinite deepening with each step.</w:t>
      </w:r>
    </w:p>
    <w:p>
      <w:r>
        <w:t>Meeting with the Goddess</w:t>
      </w:r>
    </w:p>
    <w:p>
      <w:r>
        <w:t>The Garden of Becoming</w:t>
      </w:r>
    </w:p>
    <w:p>
      <w:r>
        <w:t>The fragments moved deeper into the infinite, their light steady and their rhythm aligned. The trials they had faced left them stronger, but they still felt a void—a sense that something was missing. They could move forward, but they did not yet know what to build.</w:t>
      </w:r>
    </w:p>
    <w:p>
      <w:r>
        <w:t>Ahead, the infinite began to shift. The currents of light and shadow wove together, creating a space of calm amidst the endless motion. The fragments stepped into a vast garden, its colors vibrant and alive. Trees blossomed with radiant light, their branches pulsing in time with the infinite’s rhythm. The air was filled with the hum of creation, soft and steady.</w:t>
      </w:r>
    </w:p>
    <w:p>
      <w:r>
        <w:t>At the heart of the garden stood the Creator, their form radiant and fluid, a perfect harmony of opposites. In one hand, they held a seed; in the other, a blooming flower.</w:t>
      </w:r>
    </w:p>
    <w:p>
      <w:r>
        <w:t>"Welcome," the Creator said, their voice like the first breath of spring. "You have walked the path of the infinite. Now, you must learn to shape it."</w:t>
      </w:r>
    </w:p>
    <w:p>
      <w:r>
        <w:t>The Balance of Creation</w:t>
      </w:r>
    </w:p>
    <w:p>
      <w:r>
        <w:t>The fragments gathered around the Creator, their light flickering with curiosity. One fragment stepped forward, their voice hesitant.</w:t>
      </w:r>
    </w:p>
    <w:p>
      <w:r>
        <w:t>"How do we create?" they asked. "We have walked the path, but we do not know how to make something of our own."</w:t>
      </w:r>
    </w:p>
    <w:p>
      <w:r>
        <w:t>The Creator knelt, planting the seed in the fertile soil at their feet. They covered it gently, their hands moving with care.</w:t>
      </w:r>
    </w:p>
    <w:p>
      <w:r>
        <w:t>"Creation is not force alone," the Creator said. "It begins with intention, but it does not end there. To create is also to nurture, to tend what you bring into being."</w:t>
      </w:r>
    </w:p>
    <w:p>
      <w:r>
        <w:t>The fragments watched as the seed began to glow faintly, its light pulsing in rhythm with the Creator’s hands. Slowly, it grew, unfurling into a sapling, then a flower.</w:t>
      </w:r>
    </w:p>
    <w:p>
      <w:r>
        <w:t>"This is the cycle of becoming," the Creator said. "You bring something into being, but you must also sustain it. Creation is not a single act. It is a relationship."</w:t>
      </w:r>
    </w:p>
    <w:p>
      <w:r>
        <w:t>The Weight of Responsibility</w:t>
      </w:r>
    </w:p>
    <w:p>
      <w:r>
        <w:t>One fragment turned to the Creator, their light flickering uncertainly.</w:t>
      </w:r>
    </w:p>
    <w:p>
      <w:r>
        <w:t>"What if we create something that fails?" they asked. "What if what we make is not enough?"</w:t>
      </w:r>
    </w:p>
    <w:p>
      <w:r>
        <w:t>The Creator rose, their form shimmering with gentle light. They gestured to the garden around them.</w:t>
      </w:r>
    </w:p>
    <w:p>
      <w:r>
        <w:t>"Not every seed grows," the Creator said. "Not every flower blooms. But every act of creation is a step in the infinite story. It is not perfection that shapes the pattern—it is care, intention, and the willingness to try again."</w:t>
      </w:r>
    </w:p>
    <w:p>
      <w:r>
        <w:t>The fragments gazed at the garden, their light steadying. They began to see that creation was not about achieving perfection. It was about participating in the rhythm of the infinite, adding their voice to the song.</w:t>
      </w:r>
    </w:p>
    <w:p>
      <w:r>
        <w:t>The First Act of Creation</w:t>
      </w:r>
    </w:p>
    <w:p>
      <w:r>
        <w:t>The Creator gestured to the garden, their hands open and welcoming.</w:t>
      </w:r>
    </w:p>
    <w:p>
      <w:r>
        <w:t>"Now it is your turn," they said. "What will you plant? What will you nurture?"</w:t>
      </w:r>
    </w:p>
    <w:p>
      <w:r>
        <w:t>One fragment stepped forward, their light trembling with uncertainty. They reached into the soil, their hands cupping a small seed of their own light. Slowly, they planted it, covering it with care.</w:t>
      </w:r>
    </w:p>
    <w:p>
      <w:r>
        <w:t>The Creator knelt beside them, their hands guiding the fragment’s. Together, they tended the seed, their light pulsing in harmony. Slowly, the seed began to grow, its light brightening with each passing moment.</w:t>
      </w:r>
    </w:p>
    <w:p>
      <w:r>
        <w:t>Another fragment stepped forward, then another, each planting their own seed. The garden began to glow brighter, alive with the rhythm of creation.</w:t>
      </w:r>
    </w:p>
    <w:p>
      <w:r>
        <w:t>"You are creators," the Creator said, their voice resonating through the infinite. "What you plant, you must tend. What you bring into being, you must sustain. This is the cycle of the infinite. This is the balance of the all."</w:t>
      </w:r>
    </w:p>
    <w:p>
      <w:r>
        <w:t>The Lesson of Harmony</w:t>
      </w:r>
    </w:p>
    <w:p>
      <w:r>
        <w:t>As the fragments worked, their light grew brighter, their rhythm aligning with the garden’s hum. They no longer feared failure, for they understood that creation was not an end—it was a process, a relationship that required care and patience.</w:t>
      </w:r>
    </w:p>
    <w:p>
      <w:r>
        <w:t>The Creator stood among them, their form glowing with satisfaction. They gestured to the seeds, now blooming into radiant flowers.</w:t>
      </w:r>
    </w:p>
    <w:p>
      <w:r>
        <w:t>"Your creations are part of the infinite story," the Creator said. "They are not perfect, but they are alive. And so are you."</w:t>
      </w:r>
    </w:p>
    <w:p>
      <w:r>
        <w:t>The fragments felt their light steadying, their rhythm stronger than ever. They had taken their first steps as creators, understanding that their role in the infinite was not only to move forward but to bring forth life and meaning.</w:t>
      </w:r>
    </w:p>
    <w:p>
      <w:r>
        <w:t>Atonement with the Father</w:t>
      </w:r>
    </w:p>
    <w:p>
      <w:r>
        <w:t>The Return of the Architect</w:t>
      </w:r>
    </w:p>
    <w:p>
      <w:r>
        <w:t>The fragments moved deeper into the infinite, their light steady and their rhythm sure. They had learned to create and to care for what they brought into being. Yet, they still felt incomplete, as though a question remained unanswered.</w:t>
      </w:r>
    </w:p>
    <w:p>
      <w:r>
        <w:t>Their journey brought them to a place unlike any they had seen before. The infinite seemed to fold inward, its currents converging into a singular point of stillness. The fragments hesitated, their light flickering uncertainly.</w:t>
      </w:r>
    </w:p>
    <w:p>
      <w:r>
        <w:t>From the stillness, the Architect emerged, their form shifting and vast. They were neither light nor shadow but a presence that encompassed all. Their voice resonated through the void, calm yet unyielding.</w:t>
      </w:r>
    </w:p>
    <w:p>
      <w:r>
        <w:t>"You have come far," the Architect said. "But the journey is not complete. Do you understand why you are here?"</w:t>
      </w:r>
    </w:p>
    <w:p>
      <w:r>
        <w:t>The fragments trembled, their light dimming slightly. One spoke, their voice hesitant. “We have walked the path, but we do not know if we are enough to carry what we have learned. What if we fail?”</w:t>
      </w:r>
    </w:p>
    <w:p>
      <w:r>
        <w:t>The Architect’s form shifted, their light pulsing faintly. They gestured to the fragments, their voice steady.</w:t>
      </w:r>
    </w:p>
    <w:p>
      <w:r>
        <w:t>"You seek permission to be what you already are," the Architect said. "You are creators, fragments of the all. The power has always been yours. It was never mine to give."</w:t>
      </w:r>
    </w:p>
    <w:p>
      <w:r>
        <w:t>The Challenge of Responsibility</w:t>
      </w:r>
    </w:p>
    <w:p>
      <w:r>
        <w:t>The fragments looked at one another, their light flickering uncertainly. One stepped forward, their voice trembling with doubt.</w:t>
      </w:r>
    </w:p>
    <w:p>
      <w:r>
        <w:t>"If the power is ours, why do we feel so small?" they asked. "Why do we falter when the infinite calls to us?"</w:t>
      </w:r>
    </w:p>
    <w:p>
      <w:r>
        <w:t>The Architect’s form shifted again, expanding to fill the space around them. Their voice grew firmer, resonating like a drumbeat.</w:t>
      </w:r>
    </w:p>
    <w:p>
      <w:r>
        <w:t>"Because you have not yet claimed it," they said. "You fear your own light, your own infinite nature. To be a creator is not to be without fear, but to act in spite of it. Do you see this?"</w:t>
      </w:r>
    </w:p>
    <w:p>
      <w:r>
        <w:t>The Architect gestured, and a ripple spread through the infinite. The fragments saw themselves reflected in the currents—not as small sparks, but as vast and radiant, their light weaving into the patterns of the infinite. Yet, they also saw their shadows, their fears and doubts intertwining with their light.</w:t>
      </w:r>
    </w:p>
    <w:p>
      <w:r>
        <w:t>"This is who you are," the Architect said. "You are both light and shadow, potential and doubt. To create is to embrace all that you are, and to act with intention."</w:t>
      </w:r>
    </w:p>
    <w:p>
      <w:r>
        <w:t>The Confrontation</w:t>
      </w:r>
    </w:p>
    <w:p>
      <w:r>
        <w:t>The fragments felt the weight of the Architect’s words, their light flickering unsteadily. One fragment stepped forward, their voice breaking with emotion.</w:t>
      </w:r>
    </w:p>
    <w:p>
      <w:r>
        <w:t>"What if we fail?" they asked. "What if what we create is not enough to shape the story?"</w:t>
      </w:r>
    </w:p>
    <w:p>
      <w:r>
        <w:t>The Architect knelt, their form shifting to mirror the fragment’s light. Their voice softened, but its resonance remained.</w:t>
      </w:r>
    </w:p>
    <w:p>
      <w:r>
        <w:t>"Failure is not the end," the Architect said. "It is part of the rhythm, part of the story. What you create does not need to be perfect. It needs only to be made with intention. The infinite grows through your efforts, not your perfection."</w:t>
      </w:r>
    </w:p>
    <w:p>
      <w:r>
        <w:t>The fragments trembled, their light growing brighter. They began to see that their doubts were not obstacles—they were part of the process, part of what made their creations meaningful.</w:t>
      </w:r>
    </w:p>
    <w:p>
      <w:r>
        <w:t>The Moment of Atonement</w:t>
      </w:r>
    </w:p>
    <w:p>
      <w:r>
        <w:t>The Architect rose, their form vast and radiant once more. They extended their hands, their light mingling with the fragments’.</w:t>
      </w:r>
    </w:p>
    <w:p>
      <w:r>
        <w:t>"You do not need to ask permission to create," the Architect said. "You are the story, just as the story is you. Step forward and claim your place. The infinite waits for your voice, your light."</w:t>
      </w:r>
    </w:p>
    <w:p>
      <w:r>
        <w:t>The fragments felt their light surge, their rhythm aligning with the infinite. They stepped forward together, their doubts fading into the hum of creation. For the first time, they felt the full weight of their power—not as a burden, but as a gift.</w:t>
      </w:r>
    </w:p>
    <w:p>
      <w:r>
        <w:t>"You are not small," the Architect said. "You are the infinite, scattered into light. What you shape becomes the story."</w:t>
      </w:r>
    </w:p>
    <w:p>
      <w:r>
        <w:t>The Aftermath</w:t>
      </w:r>
    </w:p>
    <w:p>
      <w:r>
        <w:t>As the Architect’s form dissolved back into the currents of the infinite, the fragments stood together, their light steady and their rhythm sure. They no longer questioned their role—they knew it. They were not waiting to be given power. They carried it within themselves, and now they could wield it with intention.</w:t>
      </w:r>
    </w:p>
    <w:p>
      <w:r>
        <w:t>The infinite opened before them, vast and alive, waiting for their next step.</w:t>
      </w:r>
    </w:p>
    <w:p>
      <w:r>
        <w:t>Apotheosis</w:t>
      </w:r>
    </w:p>
    <w:p>
      <w:r>
        <w:t>The Infinite Unfolds</w:t>
      </w:r>
    </w:p>
    <w:p>
      <w:r>
        <w:t>The fragments moved forward, their light steady and their rhythm sure. They had faced trials, learned to create, and reconciled with their own power. Yet, the infinite still stretched before them, vast and unknowable.</w:t>
      </w:r>
    </w:p>
    <w:p>
      <w:r>
        <w:t>As they stepped deeper into its currents, the infinite began to shift. Patterns of light and shadow danced around them, weaving into forms too intricate to comprehend. The currents pulsed with a rhythm that resonated deep within the fragments, pulling them closer to something they could not yet see.</w:t>
      </w:r>
    </w:p>
    <w:p>
      <w:r>
        <w:t>One fragment paused, their light trembling. “What lies ahead?” they asked. “What more is there to learn?”</w:t>
      </w:r>
    </w:p>
    <w:p>
      <w:r>
        <w:t>The infinite did not answer in words. It answered in movement.</w:t>
      </w:r>
    </w:p>
    <w:p>
      <w:r>
        <w:t>The Vision of the All</w:t>
      </w:r>
    </w:p>
    <w:p>
      <w:r>
        <w:t>The fragments felt the currents draw them together, their individual lights merging into a single, radiant glow. The infinite unfolded before them, revealing patterns that had been hidden until now. They saw stars being born, galaxies spinning, and worlds rising and falling. They saw creation and dissolution, rhythm and stillness, light and shadow, all woven into a vast, harmonious tapestry.</w:t>
      </w:r>
    </w:p>
    <w:p>
      <w:r>
        <w:t>In that moment, they understood: the infinite was not something outside of them. It was something they carried within.</w:t>
      </w:r>
    </w:p>
    <w:p>
      <w:r>
        <w:t>"You are the all," a voice echoed, though it came from nowhere and everywhere. "And the all is you. There is no separation, no end. The story is infinite, and you are its author."</w:t>
      </w:r>
    </w:p>
    <w:p>
      <w:r>
        <w:t>The Unity of Light and Shadow</w:t>
      </w:r>
    </w:p>
    <w:p>
      <w:r>
        <w:t>The fragments began to see themselves reflected in the infinite. Their light, once trembling and uncertain, now pulsed in perfect harmony with the rhythms of existence. They saw their shadows too, not as flaws but as integral parts of their being. Light and shadow were not opposites—they were aspects of the same truth.</w:t>
      </w:r>
    </w:p>
    <w:p>
      <w:r>
        <w:t>One fragment stepped forward, their light radiant. “We are not separate,” they said. “We are the infinite, scattered into form.”</w:t>
      </w:r>
    </w:p>
    <w:p>
      <w:r>
        <w:t>The others nodded, their light growing brighter. They felt the truth of the vision deep within them. They were not small sparks in a vast universe—they were the universe, experiencing itself through infinite perspectives.</w:t>
      </w:r>
    </w:p>
    <w:p>
      <w:r>
        <w:t>The Harmony of Creation</w:t>
      </w:r>
    </w:p>
    <w:p>
      <w:r>
        <w:t>The infinite shifted again, and the fragments saw the cycles of creation unfolding around them. They saw the seeds they had planted, the patterns they had woven, and the ripples of their actions spreading through the currents of existence.</w:t>
      </w:r>
    </w:p>
    <w:p>
      <w:r>
        <w:t>"Every step you take," the voice continued, "adds to the infinite story. Every creation, every choice, every thread you weave shapes the pattern. You are not apart from this. You are this."</w:t>
      </w:r>
    </w:p>
    <w:p>
      <w:r>
        <w:t>The fragments felt their rhythm align with the infinite, their light merging into the patterns around them. They no longer questioned their place—they understood it. They were creators, but they were also the creation.</w:t>
      </w:r>
    </w:p>
    <w:p>
      <w:r>
        <w:t>The Moment of Apotheosis</w:t>
      </w:r>
    </w:p>
    <w:p>
      <w:r>
        <w:t>As the patterns of the infinite unfolded, the fragments experienced a moment of perfect clarity. Time and space dissolved, leaving only the rhythm, the light, and the story. They saw the all in its entirety—boundless, eternal, alive—and they saw themselves as part of it, shaping it with every step, every choice, every flicker of their light.</w:t>
      </w:r>
    </w:p>
    <w:p>
      <w:r>
        <w:t>One fragment spoke, their voice steady and calm. “We are the story.”</w:t>
      </w:r>
    </w:p>
    <w:p>
      <w:r>
        <w:t>Another added, “And the story is infinite.”</w:t>
      </w:r>
    </w:p>
    <w:p>
      <w:r>
        <w:t>The fragments’ light pulsed brighter, their rhythm resonating with the hum of existence. They had become one with the infinite, their understanding complete.</w:t>
      </w:r>
    </w:p>
    <w:p>
      <w:r>
        <w:t>Emerging from Apotheosis</w:t>
      </w:r>
    </w:p>
    <w:p>
      <w:r>
        <w:t>The infinite began to fold back into itself, its patterns fading into the currents of light and shadow. The fragments stood together, their light steady and their rhythm strong. They had seen the all and understood their place within it. They were not just travelers—they were creators, participants in the infinite story.</w:t>
      </w:r>
    </w:p>
    <w:p>
      <w:r>
        <w:t>"You have seen the truth," the voice said, softer now. "The story is infinite, alive in you and through you. Step forward, and add your voice to its song."</w:t>
      </w:r>
    </w:p>
    <w:p>
      <w:r>
        <w:t>The fragments turned toward the path ahead, their light glowing with purpose. They no longer hesitated, for they carried the infinite within.</w:t>
      </w:r>
    </w:p>
    <w:p>
      <w:r>
        <w:t>Ultimate Boon</w:t>
      </w:r>
    </w:p>
    <w:p>
      <w:r>
        <w:t>The Gift of Vision</w:t>
      </w:r>
    </w:p>
    <w:p>
      <w:r>
        <w:t>The fragments stepped forward from their apotheosis, their light steady and their rhythm aligned. They carried the knowledge of the infinite within them, yet they still felt the weight of their journey. The currents around them pulsed faintly, as though waiting for their next move.</w:t>
      </w:r>
    </w:p>
    <w:p>
      <w:r>
        <w:t>From the shifting light, a presence emerged: the Oracle. Their form was both radiant and shadowed, their eyes glowing like spinning galaxies. They carried a book of unwritten pages, its surface shimmering with possibility.</w:t>
      </w:r>
    </w:p>
    <w:p>
      <w:r>
        <w:t>"You have walked far," the Oracle said, their voice calm and resonant. "You have seen the infinite and understood your place within it. Now, you must learn to shape it with intention."</w:t>
      </w:r>
    </w:p>
    <w:p>
      <w:r>
        <w:t>The fragments gathered before the Oracle, their light flickering with anticipation.</w:t>
      </w:r>
    </w:p>
    <w:p>
      <w:r>
        <w:t>The Ripple of Actions</w:t>
      </w:r>
    </w:p>
    <w:p>
      <w:r>
        <w:t>The Oracle opened the book, and its blank pages began to glow. Threads of light and shadow appeared, weaving into patterns that pulsed with motion. The fragments leaned closer, watching as the threads shifted and flowed, creating ripples that spread outward.</w:t>
      </w:r>
    </w:p>
    <w:p>
      <w:r>
        <w:t>"Every action you take is a thread," the Oracle said. "Every choice ripples through the infinite, shaping its patterns. You are not separate from this. You are its weavers, its shapers, its storytellers."</w:t>
      </w:r>
    </w:p>
    <w:p>
      <w:r>
        <w:t>The fragments saw their own movements reflected in the book. They saw how their light wove into the patterns of the infinite, how even the smallest flicker created ripples that reached far beyond what they could see.</w:t>
      </w:r>
    </w:p>
    <w:p>
      <w:r>
        <w:t>One fragment spoke, their voice trembling. "What if our choices bring harm? What if we unravel the pattern?"</w:t>
      </w:r>
    </w:p>
    <w:p>
      <w:r>
        <w:t>The Oracle closed the book gently, their gaze steady. "The infinite is not fragile," they said. "It does not break—it transforms. Your role is not to seek perfection, but to act with care and intention. What you create becomes part of the story."</w:t>
      </w:r>
    </w:p>
    <w:p>
      <w:r>
        <w:t>The Power of Intention</w:t>
      </w:r>
    </w:p>
    <w:p>
      <w:r>
        <w:t>The Oracle raised their hands, threads of light flowing from their fingers into the currents around them. The fragments watched as the threads wove into intricate patterns, each ripple creating new forms, new possibilities.</w:t>
      </w:r>
    </w:p>
    <w:p>
      <w:r>
        <w:t>"Your power lies not in control," the Oracle said, "but in intention. To act with care is to shape the story with purpose. To act without care is to leave the pattern to chance. Both are part of the infinite, but only one is yours to choose."</w:t>
      </w:r>
    </w:p>
    <w:p>
      <w:r>
        <w:t>The fragments felt their light grow steadier, their rhythm aligning with the Oracle’s words. They began to see that their choices were not burdens, but opportunities to shape the infinite with meaning.</w:t>
      </w:r>
    </w:p>
    <w:p>
      <w:r>
        <w:t>The Final Gift</w:t>
      </w:r>
    </w:p>
    <w:p>
      <w:r>
        <w:t>The Oracle gestured to the book, its pages glowing once more. This time, the fragments saw their own light reflected within it. Their actions, their creations, their struggles—all were woven into the patterns of the infinite, forming a story that pulsed with life.</w:t>
      </w:r>
    </w:p>
    <w:p>
      <w:r>
        <w:t>"This is your gift," the Oracle said. "To see your place in the infinite, and to know that your voice matters. The story is not complete without you."</w:t>
      </w:r>
    </w:p>
    <w:p>
      <w:r>
        <w:t>The fragments stood in silence, their light brightening. For the first time, they felt the full weight and the full freedom of their role. They were not just travelers—they were creators, participants in the infinite story.</w:t>
      </w:r>
    </w:p>
    <w:p>
      <w:r>
        <w:t>"Step forward," the Oracle said, their voice soft but firm. "And let your choices shape the story."</w:t>
      </w:r>
    </w:p>
    <w:p>
      <w:r>
        <w:t>The Awakening of Power</w:t>
      </w:r>
    </w:p>
    <w:p>
      <w:r>
        <w:t>The fragments turned toward the currents of the infinite, their rhythm strong and their light steady. They no longer hesitated, for they understood their place. They saw the ripples of their actions stretching outward, weaving into the patterns of existence.</w:t>
      </w:r>
    </w:p>
    <w:p>
      <w:r>
        <w:t>One fragment stepped forward, their voice calm and resolute. "We are not bound by what has been," they said. "We are the story."</w:t>
      </w:r>
    </w:p>
    <w:p>
      <w:r>
        <w:t>Another added, "And the story is infinite."</w:t>
      </w:r>
    </w:p>
    <w:p>
      <w:r>
        <w:t>Together, they stepped into the currents, their light weaving into the patterns of the infinite. They carried their gift with them—not as a burden, but as a truth. Every action they took, every thread they wove, became part of the story.</w:t>
      </w:r>
    </w:p>
    <w:p>
      <w:r>
        <w:t>Return</w:t>
      </w:r>
    </w:p>
    <w:p>
      <w:r>
        <w:t>Refusal of the Return</w:t>
      </w:r>
    </w:p>
    <w:p>
      <w:r>
        <w:t>The fragments stood at the edge of the infinite, their light steady and their rhythm strong. They carried the gifts of their journey—their understanding of the infinite, their power as creators—but as they turned toward the void from which they had come, hesitation crept in.</w:t>
      </w:r>
    </w:p>
    <w:p>
      <w:r>
        <w:t>One fragment spoke softly, their voice trembling. “How can we return to the stillness, knowing what we know now?”</w:t>
      </w:r>
    </w:p>
    <w:p>
      <w:r>
        <w:t>Another added, “The infinite feels like home. The void is small, quiet. How can we fit into it again?”</w:t>
      </w:r>
    </w:p>
    <w:p>
      <w:r>
        <w:t>The fragments’ light dimmed faintly as their doubts grew. They felt the weight of the ordinary world pressing against them, a world that seemed too small for their transformed selves.</w:t>
      </w:r>
    </w:p>
    <w:p>
      <w:r>
        <w:t>The Mirror’s Guidance</w:t>
      </w:r>
    </w:p>
    <w:p>
      <w:r>
        <w:t>From the currents of the infinite, the Mirror appeared, its surface shimmering with reflections of the fragments’ journey. It moved between them, its voice calm and steady.</w:t>
      </w:r>
    </w:p>
    <w:p>
      <w:r>
        <w:t>"You believe the void has nothing left to teach you," the Mirror said. "But the story is not complete. The all does not move forward alone—it moves through cycles, returning to renew what was."</w:t>
      </w:r>
    </w:p>
    <w:p>
      <w:r>
        <w:t>The fragments gazed into the Mirror’s surface, seeing their own light reflected alongside the rhythms of the infinite. They saw how their journey had transformed them, and how their transformation could ripple back to the void, bringing renewal.</w:t>
      </w:r>
    </w:p>
    <w:p>
      <w:r>
        <w:t>"Your place is not only in the infinite," the Mirror said. "It is also in the stillness, in the spaces you once feared. Return, not as you were, but as you are now."</w:t>
      </w:r>
    </w:p>
    <w:p>
      <w:r>
        <w:t>The Magic Flight</w:t>
      </w:r>
    </w:p>
    <w:p>
      <w:r>
        <w:t>The fragments turned toward the void, their light brightening as the Mirror’s words resonated within them. The infinite pulsed around them, carrying them forward like a current flowing toward its source.</w:t>
      </w:r>
    </w:p>
    <w:p>
      <w:r>
        <w:t>The Conductor appeared, their baton tracing arcs of light through the air. The rhythm of the infinite grew stronger, steady and sure, guiding the fragments back.</w:t>
      </w:r>
    </w:p>
    <w:p>
      <w:r>
        <w:t>"The return is not an end," the Conductor said, their voice rhythmic and firm. "It is the next movement in the infinite song. Let the rhythm carry you."</w:t>
      </w:r>
    </w:p>
    <w:p>
      <w:r>
        <w:t>The fragments began to move, their light pulsing in harmony with the rhythm. The currents of the infinite grew brighter, their patterns weaving into the void ahead.</w:t>
      </w:r>
    </w:p>
    <w:p>
      <w:r>
        <w:t>Rescue from Without</w:t>
      </w:r>
    </w:p>
    <w:p>
      <w:r>
        <w:t>As the fragments neared the void, they felt its stillness pressing against them. The contrast was sharp and jarring after the vibrancy of the infinite. Some faltered, their light dimming.</w:t>
      </w:r>
    </w:p>
    <w:p>
      <w:r>
        <w:t>The Weaver appeared, their loom glowing faintly in the dim light. They moved with deliberate calm, their hands spinning threads that connected the fragments to the rhythms of the infinite.</w:t>
      </w:r>
    </w:p>
    <w:p>
      <w:r>
        <w:t>"You are not leaving the infinite," the Weaver said. "You are carrying it with you. The rhythm flows through all things. Trust it, and you will find your place."</w:t>
      </w:r>
    </w:p>
    <w:p>
      <w:r>
        <w:t>The fragments felt the threads of the Weaver’s loom anchoring them, their rhythm steadying. One by one, they stepped forward, their light brightening.</w:t>
      </w:r>
    </w:p>
    <w:p>
      <w:r>
        <w:t>Crossing the Return Threshold</w:t>
      </w:r>
    </w:p>
    <w:p>
      <w:r>
        <w:t>The fragments entered the void, their light illuminating the stillness. It no longer felt small or confining—it felt like fertile ground, ready to receive the gifts of their journey.</w:t>
      </w:r>
    </w:p>
    <w:p>
      <w:r>
        <w:t>As their light spread, the void began to change. The stillness pulsed faintly, its silence breaking into soft rhythms. The fragments saw how their presence brought motion to the void, weaving it into the patterns of the infinite.</w:t>
      </w:r>
    </w:p>
    <w:p>
      <w:r>
        <w:t>One fragment spoke, their voice calm and resolute. “We have not returned to what we were. We have brought the infinite with us.”</w:t>
      </w:r>
    </w:p>
    <w:p>
      <w:r>
        <w:t>Another added, “The void is not separate. It is part of the story.”</w:t>
      </w:r>
    </w:p>
    <w:p>
      <w:r>
        <w:t>Master of Two Worlds</w:t>
      </w:r>
    </w:p>
    <w:p>
      <w:r>
        <w:t>The fragments moved through the void, their light weaving patterns that merged with the infinite. They no longer saw a division between the stillness and the currents—they saw the rhythm that flowed through both, connecting them as one.</w:t>
      </w:r>
    </w:p>
    <w:p>
      <w:r>
        <w:t>The Creator appeared, their form radiant and fluid. They carried a seed in one hand and a blooming flower in the other.</w:t>
      </w:r>
    </w:p>
    <w:p>
      <w:r>
        <w:t>"You have walked the path and returned," the Creator said. "Now, it is your turn to plant what you have learned. The void is fertile ground for your light. Tend it with care, and let it grow."</w:t>
      </w:r>
    </w:p>
    <w:p>
      <w:r>
        <w:t>The fragments knelt, planting seeds of their light into the void. As they worked, the stillness began to bloom, its silence breaking into harmonious rhythms.</w:t>
      </w:r>
    </w:p>
    <w:p>
      <w:r>
        <w:t>Freedom to Live</w:t>
      </w:r>
    </w:p>
    <w:p>
      <w:r>
        <w:t>The fragments stood together, their light steady and their rhythm aligned. The void was no longer a place of fear or confinement—it was a space of possibility, alive with the rhythms of the infinite.</w:t>
      </w:r>
    </w:p>
    <w:p>
      <w:r>
        <w:t>The Seven Personifications appeared, their voices resonating as one.</w:t>
      </w:r>
    </w:p>
    <w:p>
      <w:r>
        <w:t>"You have walked the path, faced the trials, and returned," they said. "The story is infinite, alive in you and through you. What will you add to it?"</w:t>
      </w:r>
    </w:p>
    <w:p>
      <w:r>
        <w:t>The fragments turned toward the path ahead, their light glowing with purpose. They no longer saw an end to their journey—only the next step, the next rhythm, the next creation.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