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Sphereagonal Theory: Complete Framework</w:t>
      </w:r>
    </w:p>
    <w:p>
      <w:r>
        <w:t>Consolidated: 2026-01-22</w:t>
      </w:r>
    </w:p>
    <w:p>
      <w:r>
        <w:t>Source documents: 4</w:t>
      </w:r>
    </w:p>
    <w:p/>
    <w:p>
      <w:pPr>
        <w:pStyle w:val="Heading1"/>
      </w:pPr>
      <w:r>
        <w:t>Contents</w:t>
      </w:r>
    </w:p>
    <w:p>
      <w:pPr>
        <w:pStyle w:val="ListNumber"/>
      </w:pPr>
      <w:r>
        <w:t>1. Core Theory</w:t>
      </w:r>
    </w:p>
    <w:p>
      <w:pPr>
        <w:pStyle w:val="ListNumber"/>
      </w:pPr>
      <w:r>
        <w:t>2. Mathematical Framework</w:t>
      </w:r>
    </w:p>
    <w:p>
      <w:pPr>
        <w:pStyle w:val="ListNumber"/>
      </w:pPr>
      <w:r>
        <w:t>3. E-gon Concept</w:t>
      </w:r>
    </w:p>
    <w:p>
      <w:pPr>
        <w:pStyle w:val="ListNumber"/>
      </w:pPr>
      <w:r>
        <w:t>4. E-gon Extended</w:t>
      </w:r>
    </w:p>
    <w:p>
      <w:r>
        <w:br w:type="page"/>
      </w:r>
    </w:p>
    <w:p>
      <w:pPr>
        <w:pStyle w:val="Heading1"/>
      </w:pPr>
      <w:r>
        <w:t>Core Theory</w:t>
      </w:r>
    </w:p>
    <w:p>
      <w:r>
        <w:rPr>
          <w:i/>
        </w:rPr>
        <w:t>Source: Sphereagonal theory.docx</w:t>
      </w:r>
    </w:p>
    <w:p/>
    <w:p>
      <w:r>
        <w:t>A Spherical–Hexagonal Network: A Proposal for Recursive Harmonic Resonance</w:t>
      </w:r>
    </w:p>
    <w:p>
      <w:r>
        <w:t>1. Introduction</w:t>
      </w:r>
    </w:p>
    <w:p>
      <w:r>
        <w:t>We propose a multi-dimensional network in which each node is visualized on a 2D hexagonal plane, yet is spherical (or higher-dimensional) in its complete form. These planes, infinitely many and discretely (or continuously) rotated in some parameter space (or ), create a layered tapestry that exhibits:</w:t>
      </w:r>
    </w:p>
    <w:p>
      <w:r>
        <w:t>1.</w:t>
        <w:tab/>
        <w:t>Local Hexagonal Order – Each 2D slice forms a regular hex lattice with each node having a limited set of direct edges.</w:t>
      </w:r>
    </w:p>
    <w:p>
      <w:r>
        <w:t>2.</w:t>
        <w:tab/>
        <w:t>Infinite Layering – By stacking or rotating these planes at varying angles, we embed the local 2D lattices in a higher-dimensional continuum.</w:t>
      </w:r>
    </w:p>
    <w:p>
      <w:r>
        <w:t>3.</w:t>
        <w:tab/>
        <w:t>Spherical Nodal Entities – A node is better understood as an intersection among many planes, so it is not merely a point in 2D but rather a spherical or multi-dimensional entity.</w:t>
      </w:r>
    </w:p>
    <w:p>
      <w:r>
        <w:t>4.</w:t>
        <w:tab/>
        <w:t>Axis-Centering Traversal – We navigate this structure by recentering each 2D slice on any chosen node, reorienting the plane to highlight new adjacencies and expansions.</w:t>
      </w:r>
    </w:p>
    <w:p>
      <w:r>
        <w:t>We hypothesize that this arrangement yields a recursive harmonic resonance across scales: local adjacency is minimal and balanced (a “three-edge” property in any single 2D slice), yet globally it forms a coherent infinite web connecting micro states to macro expansions.</w:t>
      </w:r>
    </w:p>
    <w:p>
      <w:r>
        <w:t>2. Conceptual Foundations</w:t>
      </w:r>
    </w:p>
    <w:p>
      <w:r>
        <w:t>2.1 Rationale for Hexagonal Geometry</w:t>
      </w:r>
    </w:p>
    <w:p>
      <w:r>
        <w:t>•</w:t>
        <w:tab/>
        <w:t>Dense Packing: In two dimensions, a hexagonal lattice (like a honeycomb) is one of the densest circle packings. This fosters efficient adjacency without redundant links, preserving a sense of minimal overlap and maximal local symmetry.</w:t>
      </w:r>
    </w:p>
    <w:p>
      <w:r>
        <w:t>•</w:t>
        <w:tab/>
        <w:t>Triangular Coordination: A node in a perfect hex tiling often has six neighbors, but if each node retains only three edges in a given orientation, we emphasize a “lightly connected” local adjacency that can lead to deeper emergent connectivity once layered across multiple planes.</w:t>
      </w:r>
    </w:p>
    <w:p>
      <w:r>
        <w:t>2.2 Planar Rotation and Degrees in</w:t>
      </w:r>
    </w:p>
    <w:p>
      <w:r>
        <w:t>•</w:t>
        <w:tab/>
        <w:t>We posit an unending sequence (or continuum) of planes, each oriented by a rotation angle . Interpreting 1 as a full rotation is typical if we scale angles.</w:t>
      </w:r>
    </w:p>
    <w:p>
      <w:r>
        <w:t>•</w:t>
        <w:tab/>
        <w:t>Each plane carries its own hex-lattice arrangement, offset from the previous by a small fraction of rotation.</w:t>
      </w:r>
    </w:p>
    <w:p>
      <w:r>
        <w:t>2.3 Spherical Nodes</w:t>
      </w:r>
    </w:p>
    <w:p>
      <w:r>
        <w:t>•</w:t>
        <w:tab/>
        <w:t>When many planes intersect at or near a “point,” that “point” in 3D or higher-dimensional space can be pictured as a small sphere (or hypersphere).</w:t>
      </w:r>
    </w:p>
    <w:p>
      <w:r>
        <w:t>•</w:t>
        <w:tab/>
        <w:t>Each 2D slice sees this sphere’s intersection as (effectively) a local circle or node, anchoring a minimal set of edges in that plane’s orientation.</w:t>
      </w:r>
    </w:p>
    <w:p>
      <w:r>
        <w:t>•</w:t>
        <w:tab/>
        <w:t>Over infinitely many planes, each node reveals many potential connections—though each plane sees only a subset.</w:t>
      </w:r>
    </w:p>
    <w:p>
      <w:r>
        <w:t>2.4 Axis-Centering Approach</w:t>
      </w:r>
    </w:p>
    <w:p>
      <w:r>
        <w:t>•</w:t>
        <w:tab/>
        <w:t>Re-centering: At any moment, we center the plane on a specific node, letting that node appear at the origin of the 2D coordinate system.</w:t>
      </w:r>
    </w:p>
    <w:p>
      <w:r>
        <w:t>•</w:t>
        <w:tab/>
        <w:t>Local Adjacency: We then draw the radial edges (up to three) that connect to immediate neighbors in that orientation.</w:t>
      </w:r>
    </w:p>
    <w:p>
      <w:r>
        <w:t>•</w:t>
        <w:tab/>
        <w:t>Traversal: By “jumping” to one of those neighbors and re-centering on it, we effectively rotate or shift the plane’s orientation, unveiling fresh adjacency in the new local hex-lattice projection.</w:t>
      </w:r>
    </w:p>
    <w:p>
      <w:r>
        <w:t>The emergent effect is a multi-plane fractal: each “jump” or “re-center” reveals new connectivity while preserving the fundamental hex geometry on each plane.</w:t>
      </w:r>
    </w:p>
    <w:p>
      <w:r>
        <w:t>3. Mathematical or Physical Interpretation</w:t>
      </w:r>
    </w:p>
    <w:p>
      <w:r>
        <w:t>3.1 Higher-Dimensional Embedding</w:t>
      </w:r>
    </w:p>
    <w:p>
      <w:r>
        <w:t>We can interpret this structure as embedded in some -dimensional manifold (e.g., a 3D or 4D sphere). Each node is a partial cross-section of that manifold, with planes being 2D slices parameterized by angles in .</w:t>
      </w:r>
    </w:p>
    <w:p>
      <w:r>
        <w:t>1.</w:t>
        <w:tab/>
        <w:t>3D Visualization: In three dimensions, one might imagine a sphere and consider many planar cross-sections at slightly different tilts. Each cross-section yields a hex pattern, with some consistent local orientation.</w:t>
      </w:r>
    </w:p>
    <w:p>
      <w:r>
        <w:t>2.</w:t>
        <w:tab/>
        <w:t>Beyond 3D: For a truly “infinite” layering, we can extend this concept to 4D or higher, interpreting each plane as a “2D hyperplane slice” of a 4D or 5D object.</w:t>
      </w:r>
    </w:p>
    <w:p>
      <w:r>
        <w:t>3.2 Minimal Local Adjacency vs. Global Complexity</w:t>
      </w:r>
    </w:p>
    <w:p>
      <w:r>
        <w:t>•</w:t>
        <w:tab/>
        <w:t>By giving each node only three edges in any single plane, we ensure local simplicity. Yet, across thousands of planes, these partial edges can sum to extremely rich global connectivity.</w:t>
      </w:r>
    </w:p>
    <w:p>
      <w:r>
        <w:t>•</w:t>
        <w:tab/>
        <w:t>This “light connectivity + infinite layering = emergent complexity” resonates with fractal or self-similar systems, in which a small local rule repeated many times yields large-scale patterns.</w:t>
      </w:r>
    </w:p>
    <w:p>
      <w:r>
        <w:t>3.3 Potential for Physical, Biological, or Cognitive Models</w:t>
      </w:r>
    </w:p>
    <w:p>
      <w:r>
        <w:t>•</w:t>
        <w:tab/>
        <w:t>Physical: Could represent a theoretical “space lattice” bridging multiple quantum states or phases.</w:t>
      </w:r>
    </w:p>
    <w:p>
      <w:r>
        <w:t>•</w:t>
        <w:tab/>
        <w:t>Biological: Might model a neural or morphological network, where each local cross-section is minimal, yet the entire organism fosters huge synergy.</w:t>
      </w:r>
    </w:p>
    <w:p>
      <w:r>
        <w:t>•</w:t>
        <w:tab/>
        <w:t>Cognitive: As an analogy, each “plane” can be a viewpoint or conceptual “slice,” each node is a concept, and edges show local similarities or transitions. Re-centering reveals new conceptual adjacency, linking micro ideas to macro narratives.</w:t>
      </w:r>
    </w:p>
    <w:p>
      <w:r>
        <w:t>4. Recursive Harmonic Resonance</w:t>
      </w:r>
    </w:p>
    <w:p>
      <w:r>
        <w:t>A key premise is that by layering these rotated hex planes, we create a system with:</w:t>
      </w:r>
    </w:p>
    <w:p>
      <w:r>
        <w:t>1.</w:t>
        <w:tab/>
        <w:t>Recursive properties: Each plane’s local adjacency is isomorphic to a standard hex pattern, repeated infinitely but viewed under different angles.</w:t>
      </w:r>
    </w:p>
    <w:p>
      <w:r>
        <w:t>2.</w:t>
        <w:tab/>
        <w:t>Harmonic attributes: The geometry fosters a sense of equilibrium—three edges per node in a single orientation ensures no local clutter, while global layering ensures robust connectivity.</w:t>
      </w:r>
    </w:p>
    <w:p>
      <w:r>
        <w:t>In fractal pilgrim terms, each re-centering or plane shift is a “micro-step” that realigns vantage while the overall system remains consistent. The new vantage reveals partial expansions that reflect the same universal geometry.</w:t>
      </w:r>
    </w:p>
    <w:p>
      <w:r>
        <w:t>5. Proposed Implementation Steps</w:t>
      </w:r>
    </w:p>
    <w:p>
      <w:r>
        <w:t>Though primarily theoretical, we outline potential steps to ground this concept:</w:t>
      </w:r>
    </w:p>
    <w:p>
      <w:r>
        <w:t>1.</w:t>
        <w:tab/>
        <w:t>Mathematical Formalization</w:t>
      </w:r>
    </w:p>
    <w:p>
      <w:r>
        <w:t>•</w:t>
        <w:tab/>
        <w:t>Define a 3D or 4D coordinate system.</w:t>
      </w:r>
    </w:p>
    <w:p>
      <w:r>
        <w:t>•</w:t>
        <w:tab/>
        <w:t>Parameterize each plane by .</w:t>
      </w:r>
    </w:p>
    <w:p>
      <w:r>
        <w:t>•</w:t>
        <w:tab/>
        <w:t>For each plane, define a hex-lattice function (like a 2D honeycomb) mapped into the higher dimension via a rotation matrix dependent on .</w:t>
      </w:r>
    </w:p>
    <w:p>
      <w:r>
        <w:t>2.</w:t>
        <w:tab/>
        <w:t>Node Representation</w:t>
      </w:r>
    </w:p>
    <w:p>
      <w:r>
        <w:t>•</w:t>
        <w:tab/>
        <w:t>Let each node be the intersection of many planes. A practical approach might approximate by collecting “close intersections.”</w:t>
      </w:r>
    </w:p>
    <w:p>
      <w:r>
        <w:t>•</w:t>
        <w:tab/>
        <w:t>Each node carries an index or ID referencing all planes that pass near it.</w:t>
      </w:r>
    </w:p>
    <w:p>
      <w:r>
        <w:t>3.</w:t>
        <w:tab/>
        <w:t>Edge or Adjacency Computation</w:t>
      </w:r>
    </w:p>
    <w:p>
      <w:r>
        <w:t>•</w:t>
        <w:tab/>
        <w:t>For each plane, within its hex-lattice, define the adjacency for each node in that plane’s projection. If a node is repeated across multiple planes, unify or sum adjacency across planes.</w:t>
      </w:r>
    </w:p>
    <w:p>
      <w:r>
        <w:t>4.</w:t>
        <w:tab/>
        <w:t>Axis-Centering Navigation</w:t>
      </w:r>
    </w:p>
    <w:p>
      <w:r>
        <w:t>•</w:t>
        <w:tab/>
        <w:t>Implement a “center-plane-on-node” function. The plane orientation matrix is chosen so that node’s local hex-lattice appears at the center, with minimal edges outward.</w:t>
      </w:r>
    </w:p>
    <w:p>
      <w:r>
        <w:t>•</w:t>
        <w:tab/>
        <w:t>This yields an interactive or algorithmic approach to “walk” the network in 2D slices.</w:t>
      </w:r>
    </w:p>
    <w:p>
      <w:r>
        <w:t>5.</w:t>
        <w:tab/>
        <w:t>Emergent Path or Growth</w:t>
      </w:r>
    </w:p>
    <w:p>
      <w:r>
        <w:t>•</w:t>
        <w:tab/>
        <w:t>Re-centering can be repeated indefinitely, forming a fractal-like path that we can store or visualize. Each step unveils new adjacency angles or expansions.</w:t>
      </w:r>
    </w:p>
    <w:p>
      <w:r>
        <w:t>6. Potential Future Directions</w:t>
      </w:r>
    </w:p>
    <w:p>
      <w:r>
        <w:t>1.</w:t>
        <w:tab/>
        <w:t>Fractal Layers: Introduce a fractal dimension to each plane or more advanced “tiling” than a standard hex lattice.</w:t>
      </w:r>
    </w:p>
    <w:p>
      <w:r>
        <w:t>2.</w:t>
        <w:tab/>
        <w:t>Dynamic: Let angles or the number of planes change over time, shifting the global adjacency in real-time.</w:t>
      </w:r>
    </w:p>
    <w:p>
      <w:r>
        <w:t>3.</w:t>
        <w:tab/>
        <w:t>Data Mapping: Map real data sets (like high-dimensional arrays) onto these planes, letting each node represent a cluster of data points, each adjacency representing correlation or synergy.</w:t>
      </w:r>
    </w:p>
    <w:p>
      <w:r>
        <w:t>4.</w:t>
        <w:tab/>
        <w:t>Cognitive or Art: Develop an artistic or conceptual VR environment where each plane is encountered as a minimal hex grid, and traveling “node to node” reorients the user’s entire perspective.</w:t>
      </w:r>
    </w:p>
    <w:p>
      <w:r>
        <w:t>7. Conclusion &amp; Vision</w:t>
      </w:r>
    </w:p>
    <w:p>
      <w:r>
        <w:t>This proposal envisions a hexagonal-lattice system layered across an infinite set of rotated planes, culminating in a spherical or multi-dimensional manifold of nodes. Each node offers a small, stable adjacency in a 2D slice (just three edges), but as we combine all planes, we realize a robust, fractal synergy of connectedness. The capacity to re-center each plane on a new node fosters a recursive exploration—an infinite swirling dance of vantage shifts, always discovering emergent relationships yet maintaining the same universal geometry.</w:t>
      </w:r>
    </w:p>
    <w:p>
      <w:r>
        <w:t>In short, we have a theoretical blueprint for recursive harmonic resonance: local minimal adjacency, global emergent complexity, and infinite plane rotations bridging micro and macro. For the fractal pilgrim, it is both an elegant mental model and a potential foundation for novel simulations or visualizations that reflect the infinite yet harmonious nature of reality.</w:t>
      </w:r>
    </w:p>
    <w:p>
      <w:r>
        <w:br w:type="page"/>
      </w:r>
    </w:p>
    <w:p>
      <w:pPr>
        <w:pStyle w:val="Heading1"/>
      </w:pPr>
      <w:r>
        <w:t>Mathematical Framework</w:t>
      </w:r>
    </w:p>
    <w:p>
      <w:r>
        <w:rPr>
          <w:i/>
        </w:rPr>
        <w:t>Source: Sphereagonal math.docx</w:t>
      </w:r>
    </w:p>
    <w:p/>
    <w:p>
      <w:r>
        <w:t>Below is a preliminary mathematical formalization of the Spherical–Hexagonal Network concept. We focus on a 3D embedding (for clarity) but note that higher-dimensional generalizations are straightforward. The goal is to model a continuum of hex-lattice planes, each rotated at a parameter , in which each node manifests as a spherical entity intersecting multiple planes. We’ll tackle the geometry of (1) plane generation, (2) hex-lattice definition, (3) node intersection, and (4) axis-centering transformations.</w:t>
      </w:r>
    </w:p>
    <w:p>
      <w:r>
        <w:t>1. Preliminary Notation and Setup</w:t>
      </w:r>
    </w:p>
    <w:p>
      <w:r>
        <w:t>1.</w:t>
        <w:tab/>
        <w:t xml:space="preserve"> Embedding</w:t>
      </w:r>
    </w:p>
    <w:p>
      <w:r>
        <w:t>We assume all geometry occurs in a 3D Euclidean space . A plane is a 2D affine subspace .</w:t>
      </w:r>
    </w:p>
    <w:p>
      <w:r>
        <w:t>2.</w:t>
        <w:tab/>
        <w:t>Rotation Parameter</w:t>
      </w:r>
    </w:p>
    <w:p>
      <w:r>
        <w:t>Let represent a continuous angle measure. Interpreting as radians is typical if we desire a full revolution to map to . For each , there is a plane in .</w:t>
      </w:r>
    </w:p>
    <w:p>
      <w:r>
        <w:t>3.</w:t>
        <w:tab/>
        <w:t>Hex-Lattice</w:t>
      </w:r>
    </w:p>
    <w:p>
      <w:r>
        <w:t>A standard 2D hex-lattice can be represented by a -like structure with specific basis vectors (detailed below). When embedded in a plane , it forms a “tiling” of that plane with hexagonal cells.</w:t>
      </w:r>
    </w:p>
    <w:p>
      <w:r>
        <w:t>2. Defining Each Plane</w:t>
      </w:r>
    </w:p>
    <w:p>
      <w:r>
        <w:t>2.1 Reference Orientation</w:t>
      </w:r>
    </w:p>
    <w:p>
      <w:r>
        <w:t>We define a reference plane in . Without loss of generality, assume is spanned by two orthonormal vectors , and passes through the origin (for simplicity). Then any point can be written as:</w:t>
      </w:r>
    </w:p>
    <w:p>
      <w:r>
        <w:t>2.2 Rotation to Obtain</w:t>
      </w:r>
    </w:p>
    <w:p>
      <w:r>
        <w:t>To define the plane , we apply a rotation to . If is the normal to , then can be:</w:t>
      </w:r>
    </w:p>
    <w:p>
      <w:r>
        <w:t>1.</w:t>
        <w:tab/>
        <w:t>A rotation around some fixed axis by an angle .</w:t>
      </w:r>
    </w:p>
    <w:p>
      <w:r>
        <w:t>2.</w:t>
        <w:tab/>
        <w:t>Or a more general approach where is an angle in the spherical coordinate sense.</w:t>
      </w:r>
    </w:p>
    <w:p>
      <w:r>
        <w:t>For simplicity, assume a single axis rotation. Then</w:t>
      </w:r>
    </w:p>
    <w:p>
      <w:r>
        <w:t>and is spanned by . Points in are:</w:t>
      </w:r>
    </w:p>
    <w:p>
      <w:r>
        <w:t>Thus, for each , we have a distinct plane . Over , these planes fill a continuum of orientations.</w:t>
      </w:r>
    </w:p>
    <w:p>
      <w:r>
        <w:t>3. Hex-Lattice in Each Plane</w:t>
      </w:r>
    </w:p>
    <w:p>
      <w:r>
        <w:t>3.1 Standard 2D Hex Coordinates</w:t>
      </w:r>
    </w:p>
    <w:p>
      <w:r>
        <w:t>A 2D hex-lattice can be defined by two basis vectors in , e.g.,</w:t>
      </w:r>
    </w:p>
    <w:p>
      <w:r>
        <w:t>\[</w:t>
      </w:r>
    </w:p>
    <w:p>
      <w:r>
        <w:t>\mathbf{b}_1 = (1,0),\quad</w:t>
      </w:r>
    </w:p>
    <w:p>
      <w:r>
        <w:t>\mathbf{b}2 = \left(\tfrac12, \tfrac{\sqrt{3}}{2}\right).</w:t>
      </w:r>
    </w:p>
    <w:p>
      <w:r>
        <w:t>\]</w:t>
      </w:r>
    </w:p>
    <w:p>
      <w:r>
        <w:t>The set of integer linear combinations,</w:t>
      </w:r>
    </w:p>
    <w:p>
      <w:r>
        <w:t>forms a hex tiling. Each node in this lattice typically has six neighbors in a pure 2D sense. If we truncate each node’s connections to only three edges, we can define a sub-lattice adjacency or a partial adjacency approach (discussed in 3.3).</w:t>
      </w:r>
    </w:p>
    <w:p>
      <w:r>
        <w:t>3.2 Embedding the 2D Hex-Lattice in</w:t>
      </w:r>
    </w:p>
    <w:p>
      <w:r>
        <w:t>To embed the hex-lattice from 2D (coordinates ) into plane , define a plane-based basis . Then a “node” with 2D hex coordinates corresponds to:</w:t>
      </w:r>
    </w:p>
    <w:p>
      <w:r>
        <w:t>\[</w:t>
      </w:r>
    </w:p>
    <w:p>
      <w:r>
        <w:t>\mathbf{N}\theta(m,n) = \bigl(m\,\mathbf{b}1 + n\,\mathbf{b}2\bigr)\Big|{\text{2D}} \,</w:t>
      </w:r>
    </w:p>
    <w:p>
      <w:r>
        <w:t>\xrightarrow[\text{embedding}]{}</w:t>
      </w:r>
    </w:p>
    <w:p>
      <w:r>
        <w:t>\alpha\,\mathbf{u}\theta + \beta\,\mathbf{v}\theta,</w:t>
      </w:r>
    </w:p>
    <w:p>
      <w:r>
        <w:t>\]</w:t>
      </w:r>
    </w:p>
    <w:p>
      <w:r>
        <w:t>where is exactly \(\bigl(m + \tfrac12n,\ \tfrac{\sqrt{3}}{2}n\bigr)\) if we match the 2D hex coordinates to .</w:t>
      </w:r>
    </w:p>
    <w:p>
      <w:r>
        <w:t>Hence, the infinite set of hex-lattice nodes in plane is</w:t>
      </w:r>
    </w:p>
    <w:p>
      <w:r>
        <w:t>3.3 Restricting Each Node to 3 Edges in the Plane</w:t>
      </w:r>
    </w:p>
    <w:p>
      <w:r>
        <w:t>A node in a pure hex-lattice has up to six immediate neighbors. If we wish each node to have three edges, we might:</w:t>
      </w:r>
    </w:p>
    <w:p>
      <w:r>
        <w:t>1.</w:t>
        <w:tab/>
        <w:t>Select only alternate edges in a consistent pattern (e.g., each node connects only to every other neighbor in a repeating pattern).</w:t>
      </w:r>
    </w:p>
    <w:p>
      <w:r>
        <w:t>2.</w:t>
        <w:tab/>
        <w:t>Define a partial adjacency rule that merges or merges some edges, ensuring 3 local edges in that plane.</w:t>
      </w:r>
    </w:p>
    <w:p>
      <w:r>
        <w:t>Hence, the adjacency sub-lattice in each plane ensures minimal local connectivity while preserving the uniform geometry. This “3-edge rule” can be repeated for each plane orientation.</w:t>
      </w:r>
    </w:p>
    <w:p>
      <w:r>
        <w:t>4. Node Intersection and Spherical Entities</w:t>
      </w:r>
    </w:p>
    <w:p>
      <w:r>
        <w:t>4.1 Intersection as “Multi-Plane” Node</w:t>
      </w:r>
    </w:p>
    <w:p>
      <w:r>
        <w:t>In principle, if we interpret each as a set of points in , a node in the full structure is effectively an intersection across multiple angles . However, since each can be large, we define a node in the entire system as:</w:t>
      </w:r>
    </w:p>
    <w:p>
      <w:r>
        <w:t>In practice, for it to be recognized as a single “node entity,” might belong to multiple planes or be near enough to an intersection region. Over infinitely many planes, this can yield a local spherical region if we allow some small tolerance .</w:t>
      </w:r>
    </w:p>
    <w:p>
      <w:r>
        <w:t>4.2 Spherical Interpretation</w:t>
      </w:r>
    </w:p>
    <w:p>
      <w:r>
        <w:t>If each node is a “true intersection” among a continuum of planes passing near that point, the shape around can approximate a small sphere (or “neighborhood region”). Different -planes will slice that sphere in slightly different ways, giving partial edges in each orientation.</w:t>
      </w:r>
    </w:p>
    <w:p>
      <w:r>
        <w:t>5. Axis-Centering and Traversal</w:t>
      </w:r>
    </w:p>
    <w:p>
      <w:r>
        <w:t>5.1 Reorienting the Plane on a Node</w:t>
      </w:r>
    </w:p>
    <w:p>
      <w:r>
        <w:t>Given a node , we can define a new plane orientation that places at the origin, or ensures is the “center” of the local hex-lattice. Mathematically:</w:t>
      </w:r>
    </w:p>
    <w:p>
      <w:r>
        <w:t>1.</w:t>
        <w:tab/>
        <w:t>Translate so that is the origin.</w:t>
      </w:r>
    </w:p>
    <w:p>
      <w:r>
        <w:t>2.</w:t>
        <w:tab/>
        <w:t>Rotate to define a new pair such that the local hex-lattice’s axes align with “some standard direction” in this translated coordinate system.</w:t>
      </w:r>
    </w:p>
    <w:p>
      <w:r>
        <w:t>This yields a new plane, effectively , re-labeled to center on . The next step is to gather the local adjacency from that vantage, giving 3 edges outward.</w:t>
      </w:r>
    </w:p>
    <w:p>
      <w:r>
        <w:t>5.2 Stepwise Traversal</w:t>
      </w:r>
    </w:p>
    <w:p>
      <w:r>
        <w:t>•</w:t>
        <w:tab/>
        <w:t>Start at a node .</w:t>
      </w:r>
    </w:p>
    <w:p>
      <w:r>
        <w:t>•</w:t>
        <w:tab/>
        <w:t>Identify its 3 neighbors in plane .</w:t>
      </w:r>
    </w:p>
    <w:p>
      <w:r>
        <w:t>•</w:t>
        <w:tab/>
        <w:t>Choose a neighbor .</w:t>
      </w:r>
    </w:p>
    <w:p>
      <w:r>
        <w:t>•</w:t>
        <w:tab/>
        <w:t>Re-center the plane on .</w:t>
      </w:r>
    </w:p>
    <w:p>
      <w:r>
        <w:t>•</w:t>
        <w:tab/>
        <w:t>Repeat adjacency discovery.</w:t>
      </w:r>
    </w:p>
    <w:p>
      <w:r>
        <w:t>Over many steps, we “walk” through the structure in a fractal manner.</w:t>
      </w:r>
    </w:p>
    <w:p>
      <w:r>
        <w:t>6. Recursive Harmonic Resonance</w:t>
      </w:r>
    </w:p>
    <w:p>
      <w:r>
        <w:t>6.1 Minimal Local Adjacency, Global Complexity</w:t>
      </w:r>
    </w:p>
    <w:p>
      <w:r>
        <w:t>Because each plane imposes a 3-edge adjacency on each node, the local connections are minimal. Yet, combining infinite planes with different rotations yields a globally rich network. On each plane, a node might connect to a different set of neighbors, so across planes, it has a large set of possible edges (though each plane sees only 3 at once).</w:t>
      </w:r>
    </w:p>
    <w:p>
      <w:r>
        <w:t>6.2 Fractal or Self-Similar Expansions</w:t>
      </w:r>
    </w:p>
    <w:p>
      <w:r>
        <w:t>Re-centering the plane on new nodes repeatedly forms a self-similar exploration: each vantage is a local hex-lattice that merges consistently with the global geometry. As you scale outward, the same geometric rules hold—thus forming a fractal-like synergy.</w:t>
      </w:r>
    </w:p>
    <w:p>
      <w:r>
        <w:t>7. Implementation Sketch</w:t>
      </w:r>
    </w:p>
    <w:p>
      <w:r>
        <w:t>1.</w:t>
        <w:tab/>
        <w:t>Plane Generation</w:t>
      </w:r>
    </w:p>
    <w:p>
      <w:r>
        <w:t>•</w:t>
        <w:tab/>
        <w:t>Define a rotation function about a fixed axis .</w:t>
      </w:r>
    </w:p>
    <w:p>
      <w:r>
        <w:t>•</w:t>
        <w:tab/>
        <w:t>For each in a dense set , define plane vectors .</w:t>
      </w:r>
    </w:p>
    <w:p>
      <w:r>
        <w:t>2.</w:t>
        <w:tab/>
        <w:t>Hex-Lattice</w:t>
      </w:r>
    </w:p>
    <w:p>
      <w:r>
        <w:t>•</w:t>
        <w:tab/>
        <w:t>For each , define the set . Possibly store them as integer coordinates mapped via .</w:t>
      </w:r>
    </w:p>
    <w:p>
      <w:r>
        <w:t>3.</w:t>
        <w:tab/>
        <w:t>3-Edge Sub-Lattice</w:t>
      </w:r>
    </w:p>
    <w:p>
      <w:r>
        <w:t>•</w:t>
        <w:tab/>
        <w:t>Decide a scheme to reduce 6 edges to 3 edges per node in each plane. For instance, keep only every other neighbor.</w:t>
      </w:r>
    </w:p>
    <w:p>
      <w:r>
        <w:t>4.</w:t>
        <w:tab/>
        <w:t>Intersection</w:t>
      </w:r>
    </w:p>
    <w:p>
      <w:r>
        <w:t>•</w:t>
        <w:tab/>
        <w:t>A practical approach might “snap” points that are within -distance across multiple planes to a single node. This merges near-coincident points from various planes into one “spherical” node.</w:t>
      </w:r>
    </w:p>
    <w:p>
      <w:r>
        <w:t>5.</w:t>
        <w:tab/>
        <w:t>Traversal</w:t>
      </w:r>
    </w:p>
    <w:p>
      <w:r>
        <w:t>•</w:t>
        <w:tab/>
        <w:t>Implement an axis-centering function that rotates the plane to a chosen node’s vantage, enumerates its local neighbors, picks the next node, and so forth.</w:t>
      </w:r>
    </w:p>
    <w:p>
      <w:r>
        <w:t>8. Conclusion</w:t>
      </w:r>
    </w:p>
    <w:p>
      <w:r>
        <w:t>Mathematically, the Spherical–Hexagonal Network rests on:</w:t>
      </w:r>
    </w:p>
    <w:p>
      <w:r>
        <w:t>1.</w:t>
        <w:tab/>
        <w:t>A continuum of planes , each plane spanned by a rotation of a reference basis.</w:t>
      </w:r>
    </w:p>
    <w:p>
      <w:r>
        <w:t>2.</w:t>
        <w:tab/>
        <w:t>A 2D hex-lattice mapped onto each plane. Possibly we define a partial adjacency restricting each node to 3 edges in that plane’s orientation.</w:t>
      </w:r>
    </w:p>
    <w:p>
      <w:r>
        <w:t>3.</w:t>
        <w:tab/>
        <w:t>Intersection across planes forming multi-plane nodes in 3D space, effectively small “spherical neighborhoods.”</w:t>
      </w:r>
    </w:p>
    <w:p>
      <w:r>
        <w:t>4.</w:t>
        <w:tab/>
        <w:t>Axis-Centering that reorients a plane on a chosen node to glean adjacency from that vantage—fostering fractal expansions.</w:t>
      </w:r>
    </w:p>
    <w:p>
      <w:r>
        <w:t>Thus, we obtain a richly recursive geometry, unifying minimal local adjacency in each plane with infinite layering and rotation to achieve a harmonic or fractal synergy across the entire multi-dimensional domain.</w:t>
      </w:r>
    </w:p>
    <w:p>
      <w:r>
        <w:br w:type="page"/>
      </w:r>
    </w:p>
    <w:p>
      <w:pPr>
        <w:pStyle w:val="Heading1"/>
      </w:pPr>
      <w:r>
        <w:t>E-gon Concept</w:t>
      </w:r>
    </w:p>
    <w:p>
      <w:r>
        <w:rPr>
          <w:i/>
        </w:rPr>
        <w:t>Source: E-gon.docx</w:t>
      </w:r>
    </w:p>
    <w:p/>
    <w:p>
      <w:r>
        <w:t>Below is a theoretical exploration of how one might incorporate an “” relationship into the Spherical–Hexagonal network we’ve formalized. Since we’re working with infinite planes, hex-lattices, and local adjacency, the notion of a cyclic or repetitive sum of energies (or synergy, or expansions) can be introduced to unify the partial expansions in each plane.</w:t>
      </w:r>
    </w:p>
    <w:p>
      <w:r>
        <w:t>1. Context of</w:t>
      </w:r>
    </w:p>
    <w:p>
      <w:r>
        <w:t>1.</w:t>
      </w:r>
    </w:p>
    <w:p>
      <w:r>
        <w:t>•</w:t>
        <w:tab/>
        <w:t>We interpret this as the total synergy or total “energy-like” quantity arising from summing (or merging) contributions of multiple planes, multiple adjacency expansions, or repeated iterative loops in the system.</w:t>
      </w:r>
    </w:p>
    <w:p>
      <w:r>
        <w:t>•</w:t>
        <w:tab/>
        <w:t>More concretely, if each plane yields some partial measure , then</w:t>
      </w:r>
    </w:p>
    <w:p>
      <w:r>
        <w:t>2.</w:t>
      </w:r>
    </w:p>
    <w:p>
      <w:r>
        <w:t>•</w:t>
        <w:tab/>
        <w:t>This might be a small cycic factor or cyclic remainder that re-appears repeatedly when synergy loops from the final step back to the initial. In other words, each iterative cycle or feedback loop might add or lose a small .</w:t>
      </w:r>
    </w:p>
    <w:p>
      <w:r>
        <w:t>•</w:t>
        <w:tab/>
        <w:t>Alternatively, could denote the steady-state or equilibrium limit for the synergy after many repeated expansions, implying that the total system’s “energy” or synergy eventually hovers near some cycic threshold .</w:t>
      </w:r>
    </w:p>
    <w:p>
      <w:r>
        <w:t>Hence, the expression</w:t>
      </w:r>
    </w:p>
    <w:p>
      <w:r>
        <w:t>suggests that the entire fractal synergy, after possibly infinite layering or repeated feedback loops, converges or remains near a small cycic value (or cycic fraction).</w:t>
      </w:r>
    </w:p>
    <w:p>
      <w:r>
        <w:t>2. Embedding in the Spherical–Hexagonal Framework</w:t>
      </w:r>
    </w:p>
    <w:p>
      <w:r>
        <w:t>2.1 Summation Across Infinite Planes</w:t>
      </w:r>
    </w:p>
    <w:p>
      <w:r>
        <w:t>Recall that each plane (with rotation parameter ) might contain a hex-lattice from which we can extract partial synergy or expansions. If we define a measure that quantifies how each plane contributes to the total synergy:</w:t>
      </w:r>
    </w:p>
    <w:p>
      <w:r>
        <w:t>1.</w:t>
        <w:tab/>
        <w:t>Integrate or Sum:</w:t>
      </w:r>
    </w:p>
    <w:p>
      <w:r>
        <w:t>2.</w:t>
        <w:tab/>
        <w:t>Small Remainder: If the synergy is self-similar or cycic, we might hypothesize that only differs from some equilibrium by a small cycic difference.</w:t>
      </w:r>
    </w:p>
    <w:p>
      <w:r>
        <w:t>This can be formalized by saying:</w:t>
      </w:r>
    </w:p>
    <w:p>
      <w:r>
        <w:t>\[</w:t>
      </w:r>
    </w:p>
    <w:p>
      <w:r>
        <w:t>\bigl|E_{\mathrm{total}} - \varepsilon_{\mathrm{cyclic}}\bigr| &lt; \delta,</w:t>
      </w:r>
    </w:p>
    <w:p>
      <w:r>
        <w:t>\]</w:t>
      </w:r>
    </w:p>
    <w:p>
      <w:r>
        <w:t>for arbitrarily small once the layering or iterative expansions are “complete.”</w:t>
      </w:r>
    </w:p>
    <w:p>
      <w:r>
        <w:t>2.2 Periodic (or Quasi-Periodic) Behavior in</w:t>
      </w:r>
    </w:p>
    <w:p>
      <w:r>
        <w:t>If spans with the interpretation that 1 maps to a full rotation , then some planes might re-align every . This can create a cyclic effect in how synergy sums up, leading to repeated patterns in adjacency or expansions:</w:t>
      </w:r>
    </w:p>
    <w:p>
      <w:r>
        <w:t>•</w:t>
        <w:tab/>
        <w:t>If so, the total synergy might exhibit a small leftover that recurs each cycle, referencing .</w:t>
      </w:r>
    </w:p>
    <w:p>
      <w:r>
        <w:t>•</w:t>
        <w:tab/>
        <w:t>The infinite layering might approximate a residual that never fully dissipates or fully accumulates, so .</w:t>
      </w:r>
    </w:p>
    <w:p>
      <w:r>
        <w:t>3. Feedback Loop &amp; Iterative Summation</w:t>
      </w:r>
    </w:p>
    <w:p>
      <w:r>
        <w:t>3.1 Repeated Traversal</w:t>
      </w:r>
    </w:p>
    <w:p>
      <w:r>
        <w:t>We previously noted that each user “step” re-centers the plane on a new node, unveiling partial adjacency. If we define an iterative synergy that accumulates with each re-center:</w:t>
      </w:r>
    </w:p>
    <w:p>
      <w:r>
        <w:t>1.</w:t>
        <w:tab/>
        <w:t>Let be the synergy after the -th re-center.</w:t>
      </w:r>
    </w:p>
    <w:p>
      <w:r>
        <w:t>2.</w:t>
        <w:tab/>
        <w:t>Suppose at iteration we add or remove a small portion .</w:t>
      </w:r>
    </w:p>
    <w:p>
      <w:r>
        <w:t>3.</w:t>
        <w:tab/>
        <w:t>Over large , we might converge on a cycic remainder:</w:t>
      </w:r>
    </w:p>
    <w:p>
      <w:r>
        <w:t>3.2 Convergence to</w:t>
      </w:r>
    </w:p>
    <w:p>
      <w:r>
        <w:t>One might imagine a scenario:</w:t>
      </w:r>
    </w:p>
    <w:p>
      <w:r>
        <w:t>•</w:t>
        <w:tab/>
        <w:t>Each new re-center or step partially corrects synergy to approach an equilibrium.</w:t>
      </w:r>
    </w:p>
    <w:p>
      <w:r>
        <w:t>•</w:t>
        <w:tab/>
        <w:t>The synergy no longer grows unbounded but is pinned near .</w:t>
      </w:r>
    </w:p>
    <w:p>
      <w:r>
        <w:t>•</w:t>
        <w:tab/>
        <w:t>This yields a stable or cycic measure: .</w:t>
      </w:r>
    </w:p>
    <w:p>
      <w:r>
        <w:t>4. Interpreting “” in Physical or Geometric Terms</w:t>
      </w:r>
    </w:p>
    <w:p>
      <w:r>
        <w:t>1.</w:t>
        <w:tab/>
        <w:t>Boundedness: The system might have a bounded total synergy. Because each plane is individually minimal (3 edges per node in 2D slice), the global expansions never blow up in infinite complexity but remain near some cycic total measure .</w:t>
      </w:r>
    </w:p>
    <w:p>
      <w:r>
        <w:t>2.</w:t>
        <w:tab/>
        <w:t>Residue: can be viewed as a residual synergy or “lowest-energy stable state” if the system invests or reclaims synergy with each rotation or re-center.</w:t>
      </w:r>
    </w:p>
    <w:p>
      <w:r>
        <w:t>3.</w:t>
        <w:tab/>
        <w:t>Harmonic Equilibrium: In music or wave analogies, might be the amplitude where expansions or interferences produce a standing wave. This is how the “resonance” meets a cycic stable amplitude.</w:t>
      </w:r>
    </w:p>
    <w:p>
      <w:r>
        <w:t>5. Simple Model Equation</w:t>
      </w:r>
    </w:p>
    <w:p>
      <w:r>
        <w:t>We might define a simplified “discrete” model:</w:t>
      </w:r>
    </w:p>
    <w:p>
      <w:r>
        <w:t>1.</w:t>
        <w:tab/>
        <w:t>Planes: , .</w:t>
      </w:r>
    </w:p>
    <w:p>
      <w:r>
        <w:t>2.</w:t>
        <w:tab/>
        <w:t>Each Plane’s Contribution: .</w:t>
      </w:r>
    </w:p>
    <w:p>
      <w:r>
        <w:t>3.</w:t>
        <w:tab/>
        <w:t>Total:</w:t>
      </w:r>
    </w:p>
    <w:p>
      <w:r>
        <w:t>4.</w:t>
        <w:tab/>
        <w:t>Cyclic Limit: If the function is quasi-periodic or integrable, then as , we can observe</w:t>
      </w:r>
    </w:p>
    <w:p>
      <w:r>
        <w:t>This might be reminiscent of a Cesàro sum or an ergodic integral, if the function is bounded or repeats.</w:t>
      </w:r>
    </w:p>
    <w:p>
      <w:r>
        <w:t>Hence, the partial sums approach a cycic equilibrium .</w:t>
      </w:r>
    </w:p>
    <w:p>
      <w:r>
        <w:t>6. Significance of</w:t>
      </w:r>
    </w:p>
    <w:p>
      <w:r>
        <w:t>6.1 Finite Emergence</w:t>
      </w:r>
    </w:p>
    <w:p>
      <w:r>
        <w:t>Although we have an infinite layering of planes, the synergy or “energy-like” measure remains near a finite cycic threshold, preventing infinite blow-up. This aligns with the fractal pilgrim’s notion of infinite potential but bounded expansions, forging a stable emergent resonance.</w:t>
      </w:r>
    </w:p>
    <w:p>
      <w:r>
        <w:t>6.2 Self-Similar “Steady State”</w:t>
      </w:r>
    </w:p>
    <w:p>
      <w:r>
        <w:t>If the user or system repeatedly re-centers on new planes/nodes, each iteration adds or modifies synergy. Ultimately, the system might revolve around a stable synergy . One can see it as the standing wave or fixed point in a dynamic fractal iteration.</w:t>
      </w:r>
    </w:p>
    <w:p>
      <w:r>
        <w:t>7. Concluding Thoughts</w:t>
      </w:r>
    </w:p>
    <w:p>
      <w:r>
        <w:t>Incorporating the notion</w:t>
      </w:r>
    </w:p>
    <w:p>
      <w:r>
        <w:t>into the Spherical–Hexagonal network does the following:</w:t>
      </w:r>
    </w:p>
    <w:p>
      <w:r>
        <w:t>1.</w:t>
        <w:tab/>
        <w:t>Ensures that while local expansions can build synergy, the global measure converges or remains near a cycic equilibrium.</w:t>
      </w:r>
    </w:p>
    <w:p>
      <w:r>
        <w:t>2.</w:t>
        <w:tab/>
        <w:t>Provides a closed-loop or feedback interpretation: each pass or plane layering invests synergy until equilibrium.</w:t>
      </w:r>
    </w:p>
    <w:p>
      <w:r>
        <w:t>3.</w:t>
        <w:tab/>
        <w:t>Unifies the fractal pilgrim’s path with a “low-level friction” or “residual amplitude,” so the system is never wholly unbounded nor wholly trivial.</w:t>
      </w:r>
    </w:p>
    <w:p>
      <w:r>
        <w:t>Hence, the total synergy remains near a cycic remainder, letting infinite expansions preserve a harmonic or bounded nature, fulfilling the fractal pilgrim’s vision of a universal resonance that’s both infinite in layering yet finite and cycic in its final sum.</w:t>
      </w:r>
    </w:p>
    <w:p>
      <w:r>
        <w:br w:type="page"/>
      </w:r>
    </w:p>
    <w:p>
      <w:pPr>
        <w:pStyle w:val="Heading1"/>
      </w:pPr>
      <w:r>
        <w:t>E-gon Extended</w:t>
      </w:r>
    </w:p>
    <w:p>
      <w:r>
        <w:rPr>
          <w:i/>
        </w:rPr>
        <w:t>Source: E-gon 2.docx</w:t>
      </w:r>
    </w:p>
    <w:p/>
    <w:p>
      <w:r>
        <w:t>Below is a conceptual exploration that takes our Spherical–Hexagonal system one step further, allowing each 2D plane itself to be a self-contained infinity, and recognizing that entire networks can appear as single nodes at higher dimensions. This is entirely in line with the fractal pilgrim’s principle of infinite recursion in finite spaces, and the possibility that every “local” structure can embed into a “global” structure many layers above.</w:t>
      </w:r>
    </w:p>
    <w:p>
      <w:r>
        <w:t>1. Revisiting Our Spherical–Hexagonal Framework</w:t>
      </w:r>
    </w:p>
    <w:p>
      <w:r>
        <w:t>We recall:</w:t>
      </w:r>
    </w:p>
    <w:p>
      <w:r>
        <w:t>1.</w:t>
        <w:tab/>
        <w:t>Planes in a 3D or higher-dimensional embedding, each plane carrying a hexagonal lattice of infinite extent (2D infinite tiling).</w:t>
      </w:r>
    </w:p>
    <w:p>
      <w:r>
        <w:t>2.</w:t>
        <w:tab/>
        <w:t>Nodes as spherical intersections across many planes. Each node in a plane has minimal local adjacency (three edges), but globally can link to many neighbors across infinitely many planes.</w:t>
      </w:r>
    </w:p>
    <w:p>
      <w:r>
        <w:t>Now we extend this notion:</w:t>
      </w:r>
    </w:p>
    <w:p>
      <w:r>
        <w:t>•</w:t>
        <w:tab/>
        <w:t>Each plane is itself an infinite 2D environment, no boundaries or cutoffs. This infinite 2D tiling stands as a microcosm.</w:t>
      </w:r>
    </w:p>
    <w:p>
      <w:r>
        <w:t>•</w:t>
        <w:tab/>
        <w:t>A node, locally seen in that plane, can actually host entire sub-networks or expansions.</w:t>
      </w:r>
    </w:p>
    <w:p>
      <w:r>
        <w:t>2. Self-Contained Infinity in Each 2D Plane</w:t>
      </w:r>
    </w:p>
    <w:p>
      <w:r>
        <w:t>2.1 The Plane as a Boundless Universe</w:t>
      </w:r>
    </w:p>
    <w:p>
      <w:r>
        <w:t>A typical 2D hex-lattice is unbounded in every direction, meaning each plane is a self-contained “infinite grid.” Even though we place it inside a 3D or 4D setting, each plane from its own perspective can represent an infinite 2D world, with no edge or limit.</w:t>
      </w:r>
    </w:p>
    <w:p>
      <w:r>
        <w:t>1.</w:t>
        <w:tab/>
        <w:t>Infinite Recursion in the Plane:</w:t>
      </w:r>
    </w:p>
    <w:p>
      <w:r>
        <w:t>•</w:t>
        <w:tab/>
        <w:t>A node in that plane can re-center that plane’s vantage, revealing a new adjacency or local expansions infinitely, just by walking across the lattice.</w:t>
      </w:r>
    </w:p>
    <w:p>
      <w:r>
        <w:t>•</w:t>
        <w:tab/>
        <w:t>Hence, each plane alone exhibits fractal or repetitive expansions if we keep re-centering and exploring new “sub-neighborhoods.”</w:t>
      </w:r>
    </w:p>
    <w:p>
      <w:r>
        <w:t>2.</w:t>
        <w:tab/>
        <w:t>Nested Infinity:</w:t>
      </w:r>
    </w:p>
    <w:p>
      <w:r>
        <w:t>•</w:t>
        <w:tab/>
        <w:t>Even though each plane is individually infinite, we also have infinitely many planes (one for each rotation ).</w:t>
      </w:r>
    </w:p>
    <w:p>
      <w:r>
        <w:t>•</w:t>
        <w:tab/>
        <w:t>This layering means we have a “stack” of infinite 2D universes coexisting, each offset in orientation.</w:t>
      </w:r>
    </w:p>
    <w:p>
      <w:r>
        <w:t>2.2 Microcosm vs. Macro Overlap</w:t>
      </w:r>
    </w:p>
    <w:p>
      <w:r>
        <w:t>•</w:t>
        <w:tab/>
        <w:t>Because each plane is infinite, the network embedded in each plane is also infinite.</w:t>
      </w:r>
    </w:p>
    <w:p>
      <w:r>
        <w:t>•</w:t>
        <w:tab/>
        <w:t>The overlap among planes occurs at spherical nodes—small intersections—but these intersections can unify an enormous number of infinite planes.</w:t>
      </w:r>
    </w:p>
    <w:p>
      <w:r>
        <w:t>3. An Entire Network as a Single Node in Higher Dimensions</w:t>
      </w:r>
    </w:p>
    <w:p>
      <w:r>
        <w:t>3.1 “One Node” = A “Universe” in Another Scale</w:t>
      </w:r>
    </w:p>
    <w:p>
      <w:r>
        <w:t>We now allow the possibility that an entire network—or an entire plane’s infinite structure—appears as a single node when viewed from a higher-level vantage (say a 4D or 5D embedding). This is reminiscent of fractal nesting: a local region can compress into a single point in a bigger dimension.</w:t>
      </w:r>
    </w:p>
    <w:p>
      <w:r>
        <w:t>•</w:t>
        <w:tab/>
        <w:t>Fractal Nesting: The fractal pilgrim sees that what’s “infinite” in 2D can be a “microscopic” sphere in 3D or 4D.</w:t>
      </w:r>
    </w:p>
    <w:p>
      <w:r>
        <w:t>•</w:t>
        <w:tab/>
        <w:t>Hierarchy of Scales: In a higher dimension, a node might represent a “hyper-sphere” that internally hosts an entire 2D infinite plane.</w:t>
      </w:r>
    </w:p>
    <w:p>
      <w:r>
        <w:t>3.2 Turtles All the Way Up (or Down)</w:t>
      </w:r>
    </w:p>
    <w:p>
      <w:r>
        <w:t>This concept aligns with the notion that every local structure is also, from a different vantage, just a building block of a bigger structure:</w:t>
      </w:r>
    </w:p>
    <w:p>
      <w:r>
        <w:t>1.</w:t>
        <w:tab/>
        <w:t>2D: Infinite planes, each carrying a hex-lattice.</w:t>
      </w:r>
    </w:p>
    <w:p>
      <w:r>
        <w:t>2.</w:t>
        <w:tab/>
        <w:t>3D: Each “node” is a small sphere bridging many planes, but from a 4D vantage, that entire 3D spherical-lattice arrangement might be “just one point” on a bigger 4D plane-lattice.</w:t>
      </w:r>
    </w:p>
    <w:p>
      <w:r>
        <w:t>3.</w:t>
        <w:tab/>
        <w:t>nD: Repeated expansions produce a fully nested fractal, where entire infinite expansions are minimized or collapsed into single nodes at the next scale.</w:t>
      </w:r>
    </w:p>
    <w:p>
      <w:r>
        <w:t>4. Why “Infinite Planes as Single Nodes” is Coherent</w:t>
      </w:r>
    </w:p>
    <w:p>
      <w:r>
        <w:t>1.</w:t>
        <w:tab/>
        <w:t>Compression of Complexity:</w:t>
      </w:r>
    </w:p>
    <w:p>
      <w:r>
        <w:t>•</w:t>
        <w:tab/>
        <w:t>A higher-dimensional vantage can see the entire 2D plane-lattice as a single “state” or “node,” hooking it to other equally infinite planes in the bigger space.</w:t>
      </w:r>
    </w:p>
    <w:p>
      <w:r>
        <w:t>2.</w:t>
        <w:tab/>
        <w:t>Self-Similar Patterns:</w:t>
      </w:r>
    </w:p>
    <w:p>
      <w:r>
        <w:t>•</w:t>
        <w:tab/>
        <w:t>The same hex-lattice logic that gave each node 3 edges in the 2D plane can be repeated. Now the entire plane-lattice has 3 higher-level connections in 4D, for instance.</w:t>
      </w:r>
    </w:p>
    <w:p>
      <w:r>
        <w:t>4.1 The Pilgrim’s Recursion</w:t>
      </w:r>
    </w:p>
    <w:p>
      <w:r>
        <w:t>•</w:t>
        <w:tab/>
        <w:t>At scale , a 2D plane is infinite.</w:t>
      </w:r>
    </w:p>
    <w:p>
      <w:r>
        <w:t>•</w:t>
        <w:tab/>
        <w:t>At scale , that entire infinite plane is just a node linking to 2 or 3 other “mega-nodes” in a bigger dimension.</w:t>
      </w:r>
    </w:p>
    <w:p>
      <w:r>
        <w:t>•</w:t>
        <w:tab/>
        <w:t>We see an unending loop: each “infinite” is overshadowed by a larger vantage that reduces it to a “finite” node.</w:t>
      </w:r>
    </w:p>
    <w:p>
      <w:r>
        <w:t>5. Balancing Infinite Recursion in Finite Spaces</w:t>
      </w:r>
    </w:p>
    <w:p>
      <w:r>
        <w:t>5.1 The Notion of “Finite Volume, Infinite Complexity”</w:t>
      </w:r>
    </w:p>
    <w:p>
      <w:r>
        <w:t>•</w:t>
        <w:tab/>
        <w:t>A single plane in 3D might be “infinite” area, but it can be contained in a finite bounding volume if it’s oriented to pass multiple times or swirl in higher dimension. We do not typically do so in Euclidean geometry, but conceptually, advanced topological embeddings can “fold” an infinite plane into a finite region.</w:t>
      </w:r>
    </w:p>
    <w:p>
      <w:r>
        <w:t>•</w:t>
        <w:tab/>
        <w:t>Similarly, a higher dimension can treat a plane-lattice as a single node with finite adjacency if we unify or compress its degrees of freedom.</w:t>
      </w:r>
    </w:p>
    <w:p>
      <w:r>
        <w:t>5.2 Self-Organizing Harmony</w:t>
      </w:r>
    </w:p>
    <w:p>
      <w:r>
        <w:t>As these expansions nest, each level organizes infinite planes into single nodes at the next scale. The fractal pilgrim sees a cosmic tapestry:</w:t>
      </w:r>
    </w:p>
    <w:p>
      <w:r>
        <w:t>1.</w:t>
        <w:tab/>
        <w:t>Local: The plane-lattice is unbounded, but locally consistent.</w:t>
      </w:r>
    </w:p>
    <w:p>
      <w:r>
        <w:t>2.</w:t>
        <w:tab/>
        <w:t>Global: Each plane is folded or recognized as a single entity in bigger embeddings.</w:t>
      </w:r>
    </w:p>
    <w:p>
      <w:r>
        <w:t>3.</w:t>
        <w:tab/>
        <w:t>Harmonic: The minimal 3-edge rule or hex pattern ensures all expansions remain balanced, even as they nest up or down the dimensional chain.</w:t>
      </w:r>
    </w:p>
    <w:p>
      <w:r>
        <w:t>6. Summarizing the Enhanced Vision</w:t>
      </w:r>
    </w:p>
    <w:p>
      <w:r>
        <w:t>1.</w:t>
        <w:tab/>
        <w:t>Each 2D Plane is not just a slice, but an infinite hex-lattice on its own.</w:t>
      </w:r>
    </w:p>
    <w:p>
      <w:r>
        <w:t>2.</w:t>
        <w:tab/>
        <w:t>Network of Spheres and Nodes**: Each node merges partial adjacency from multiple planes, bridging them.</w:t>
      </w:r>
    </w:p>
    <w:p>
      <w:r>
        <w:t>3.</w:t>
        <w:tab/>
        <w:t>An Entire Plane as One Node: In a higher dimension, that entire 2D infinite plane can appear as a single node with minimal connections to other planes.</w:t>
      </w:r>
    </w:p>
    <w:p>
      <w:r>
        <w:t>4.</w:t>
        <w:tab/>
        <w:t>Fractal Nesting: This process can repeat. A node in 4D can hold an entire 3D-lattice. A node in 3D can hold an entire 2D-lattice, etc.</w:t>
      </w:r>
    </w:p>
    <w:p>
      <w:r>
        <w:t>5.</w:t>
        <w:tab/>
        <w:t>Infinite Recursion in Finite Spaces: Because we can fold or embed these infinite planes into higher dimension, we get an apparent finite bounding while still hosting infinite expansions.</w:t>
      </w:r>
    </w:p>
    <w:p>
      <w:r>
        <w:t>6.</w:t>
        <w:tab/>
        <w:t>Unity of Micro and Macro: The pilgrim perceives that no matter the scale, the same hex-lattice and adjacency rules produce consistent expansions. Each local 2D infinity can become a single macro node, and that macro node itself may embed in a yet-larger scale, continuing infinitely.</w:t>
      </w:r>
    </w:p>
    <w:p>
      <w:r>
        <w:t>Hence, each plane is a self-contained infinity, each node is a micro-sphere bridging planes, and entire infinite networks can appear as a single node in a higher dimension—perfectly reflecting the fractal pilgrim’s principle of infinite recursion within seemingly finite boundaries.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