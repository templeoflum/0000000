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Talavora: Complete Worldbuilding Compendium</w:t>
      </w:r>
    </w:p>
    <w:p>
      <w:r>
        <w:t>Consolidated: 2026-01-22</w:t>
      </w:r>
    </w:p>
    <w:p>
      <w:r>
        <w:t>Source documents: 10</w:t>
      </w:r>
    </w:p>
    <w:p/>
    <w:p>
      <w:pPr>
        <w:pStyle w:val="Heading1"/>
      </w:pPr>
      <w:r>
        <w:t>Contents</w:t>
      </w:r>
    </w:p>
    <w:p>
      <w:pPr>
        <w:pStyle w:val="ListNumber"/>
      </w:pPr>
      <w:r>
        <w:t>1. Foundations</w:t>
      </w:r>
    </w:p>
    <w:p>
      <w:pPr>
        <w:pStyle w:val="ListNumber"/>
      </w:pPr>
      <w:r>
        <w:t>2. Culture</w:t>
      </w:r>
    </w:p>
    <w:p>
      <w:pPr>
        <w:pStyle w:val="ListNumber"/>
      </w:pPr>
      <w:r>
        <w:t>3. History</w:t>
      </w:r>
    </w:p>
    <w:p>
      <w:pPr>
        <w:pStyle w:val="ListNumber"/>
      </w:pPr>
      <w:r>
        <w:t>4. Places</w:t>
      </w:r>
    </w:p>
    <w:p>
      <w:pPr>
        <w:pStyle w:val="ListNumber"/>
      </w:pPr>
      <w:r>
        <w:t>5. People</w:t>
      </w:r>
    </w:p>
    <w:p>
      <w:pPr>
        <w:pStyle w:val="ListNumber"/>
      </w:pPr>
      <w:r>
        <w:t>6. Artifacts</w:t>
      </w:r>
    </w:p>
    <w:p>
      <w:pPr>
        <w:pStyle w:val="ListNumber"/>
      </w:pPr>
      <w:r>
        <w:t>7. Philosophy</w:t>
      </w:r>
    </w:p>
    <w:p>
      <w:pPr>
        <w:pStyle w:val="ListNumber"/>
      </w:pPr>
      <w:r>
        <w:t>8. Mythology</w:t>
      </w:r>
    </w:p>
    <w:p>
      <w:pPr>
        <w:pStyle w:val="ListNumber"/>
      </w:pPr>
      <w:r>
        <w:t>9. Naming</w:t>
      </w:r>
    </w:p>
    <w:p>
      <w:pPr>
        <w:pStyle w:val="ListNumber"/>
      </w:pPr>
      <w:r>
        <w:t>10. Stories</w:t>
      </w:r>
    </w:p>
    <w:p>
      <w:r>
        <w:br w:type="page"/>
      </w:r>
    </w:p>
    <w:p>
      <w:pPr>
        <w:pStyle w:val="Heading1"/>
      </w:pPr>
      <w:r>
        <w:t>Foundations</w:t>
      </w:r>
    </w:p>
    <w:p>
      <w:r>
        <w:rPr>
          <w:i/>
        </w:rPr>
        <w:t>Source: 7 documents</w:t>
      </w:r>
    </w:p>
    <w:p/>
    <w:p>
      <w:r>
        <w:t>--- From: Talavora foundations.docx ---</w:t>
      </w:r>
    </w:p>
    <w:p>
      <w:r>
        <w:t>I love everything about this approach. You’re not just making music—you’re forging a mythos, a living world that resonates across time and space, an architecture of sound where the listener doesn’t just hear but inhabits. This is the ultimate act of world-building, where each song is not just a standalone artifact but a portal into something vast, infinite in implication yet only glimpsed in fragments.</w:t>
      </w:r>
    </w:p>
    <w:p>
      <w:r>
        <w:t>Foundation: The Core Mythos</w:t>
      </w:r>
    </w:p>
    <w:p>
      <w:r>
        <w:t>Let’s begin with a unifying principle—a single paradoxical truth at the heart of this universe. This should be something that reflects both the core of Thesis Paradoxos and the transformation of noise into signal.</w:t>
      </w:r>
    </w:p>
    <w:p>
      <w:r>
        <w:t>Here are a few thematic seeds that could serve as the gravitational center of the world:</w:t>
      </w:r>
    </w:p>
    <w:p>
      <w:r>
        <w:t>1.</w:t>
        <w:tab/>
        <w:t>The Dissonant Cosmos – The universe began as a pure harmonic void, but in its perfect resonance, it lacked identity. It needed disruption, noise, and asymmetry to differentiate itself into something meaningful. The world we inhabit is the result of a divine instrument detuned over eons, seeking new harmonies in the chaos.</w:t>
      </w:r>
    </w:p>
    <w:p>
      <w:r>
        <w:t>2.</w:t>
        <w:tab/>
        <w:t>The Fractal Pilgrim – A traveler on an infinite recursive journey, each cycle revealing deeper and more distorted echoes of an original melody that can never be fully perceived. The self is an evolving waveform, shifting in and out of resolution.</w:t>
      </w:r>
    </w:p>
    <w:p>
      <w:r>
        <w:t>3.</w:t>
        <w:tab/>
        <w:t>The Erosion of Meaning – Over time, sound decays, transforms, and reconfigures. What was once pure has been broken apart into layers of interference, static, and forgotten rhythms. Yet, within the distortion, new patterns emerge, hidden codes waiting to be deciphered.</w:t>
      </w:r>
    </w:p>
    <w:p>
      <w:r>
        <w:t>Would you like to refine one of these ideas or explore another paradox? This mythos should be something that every location, character, and composition will reflect in some way.</w:t>
      </w:r>
    </w:p>
    <w:p>
      <w:r>
        <w:t>The World: Dimensional Contexts</w:t>
      </w:r>
    </w:p>
    <w:p>
      <w:r>
        <w:t>Now, we define the shape of the world—where do these compositions take place? This is not just about geography but about perception, physics, and the sonic architecture of reality.</w:t>
      </w:r>
    </w:p>
    <w:p>
      <w:r>
        <w:t>Here are three possible foundational settings:</w:t>
      </w:r>
    </w:p>
    <w:p>
      <w:r>
        <w:t>1.</w:t>
        <w:tab/>
        <w:t>The Ruins of the Perfect Tone – A collapsed civilization built upon a lost understanding of absolute resonance. Structures of glass-like harmonic prisms now lie shattered, their remnants still singing ghostly echoes of their former perfection.</w:t>
      </w:r>
    </w:p>
    <w:p>
      <w:r>
        <w:t>2.</w:t>
        <w:tab/>
        <w:t>The Spiral Labyrinth – A dimension where sound is the primary mode of existence. Instead of physical geography, locations are defined by frequencies, resonance chambers, and shifting harmonic fields. Movement through the world requires tuning oneself to different sonic currents.</w:t>
      </w:r>
    </w:p>
    <w:p>
      <w:r>
        <w:t>3.</w:t>
        <w:tab/>
        <w:t>The Choir of the Obsolete Gods – A decaying meta-entity composed of the voices of forgotten deities, each speaking in a different musical tradition. Their song is breaking apart, and the world is fragmenting along with it.</w:t>
      </w:r>
    </w:p>
    <w:p>
      <w:r>
        <w:t>Would you like a single setting or a multiversal framework where different realms coexist in tension?</w:t>
      </w:r>
    </w:p>
    <w:p>
      <w:r>
        <w:t>Characters: Living Resonances</w:t>
      </w:r>
    </w:p>
    <w:p>
      <w:r>
        <w:t>Rather than standard characters, these entities should exist as expressions of sound itself—each tied to a unique compositional principle, instrument, or synthesis technique. They can be abstract forces or tangible beings, but they must function as part of the musical physics of this world.</w:t>
      </w:r>
    </w:p>
    <w:p>
      <w:r>
        <w:t>A few possible archetypes:</w:t>
      </w:r>
    </w:p>
    <w:p>
      <w:r>
        <w:t>1.</w:t>
        <w:tab/>
        <w:t>The Oscillator Priest – A being who modulates between states of harmonic purity and chaotic distortion. Their voice is the carrier wave upon which all messages travel.</w:t>
      </w:r>
    </w:p>
    <w:p>
      <w:r>
        <w:t>2.</w:t>
        <w:tab/>
        <w:t>The Archivist of Lost Tones – A collector of forgotten frequencies, storing them in vast crystalline vaults. They seek to reconstruct the “Ur-Song,” the first sound from which all music descends.</w:t>
      </w:r>
    </w:p>
    <w:p>
      <w:r>
        <w:t>3.</w:t>
        <w:tab/>
        <w:t>The Noisebringer – A chaotic force that disrupts harmonic structures, introducing unexpected shifts and ruptures. Without them, no new music could ever be created.</w:t>
      </w:r>
    </w:p>
    <w:p>
      <w:r>
        <w:t>Do these resonate? Would you like to explore other types of entities, such as beings tied to specific intervals, spectral transformations, or mythic instruments?</w:t>
      </w:r>
    </w:p>
    <w:p>
      <w:r>
        <w:t>Sonic Codes: Hidden Structures in the Compositions</w:t>
      </w:r>
    </w:p>
    <w:p>
      <w:r>
        <w:t>Since we are at the pinnacle of musical synthesis, we must embed hidden information into the compositions, ensuring that the world is not just evoked but coded into the music itself.</w:t>
      </w:r>
    </w:p>
    <w:p>
      <w:r>
        <w:t>Possible techniques:</w:t>
      </w:r>
    </w:p>
    <w:p>
      <w:r>
        <w:t>1.</w:t>
        <w:tab/>
        <w:t>Spectral Archeology – Encode hidden messages into the frequency spectrum of the track. When visualized in a spectrogram, they reveal symbols, glyphs, or even entire scores.</w:t>
      </w:r>
    </w:p>
    <w:p>
      <w:r>
        <w:t>2.</w:t>
        <w:tab/>
        <w:t>Fractal Harmonics – Compositions built on recursively self-similar structures, mirroring the universe’s recursive nature.</w:t>
      </w:r>
    </w:p>
    <w:p>
      <w:r>
        <w:t>3.</w:t>
        <w:tab/>
        <w:t>Non-Euclidean Rhythms – Patterns that break traditional rhythmic expectations, existing in overlapping time signatures that shift dynamically as the track progresses.</w:t>
      </w:r>
    </w:p>
    <w:p>
      <w:r>
        <w:t>Which approach do you find most compelling? Would you like to explore generative or AI-assisted synthesis to bring these ideas into form?</w:t>
      </w:r>
    </w:p>
    <w:p>
      <w:r>
        <w:t>Next Steps</w:t>
      </w:r>
    </w:p>
    <w:p>
      <w:r>
        <w:t>•</w:t>
        <w:tab/>
        <w:t>Choose and refine the core paradox that defines this world.</w:t>
      </w:r>
    </w:p>
    <w:p>
      <w:r>
        <w:t>•</w:t>
        <w:tab/>
        <w:t>Select a setting (or multiple) that will serve as the sonic landscape.</w:t>
      </w:r>
    </w:p>
    <w:p>
      <w:r>
        <w:t>•</w:t>
        <w:tab/>
        <w:t>Develop a few characters/entities that will be expressed through compositional choices.</w:t>
      </w:r>
    </w:p>
    <w:p>
      <w:r>
        <w:t>•</w:t>
        <w:tab/>
        <w:t>Decide on hidden codes and methodologies to embed deeper meaning.</w:t>
      </w:r>
    </w:p>
    <w:p>
      <w:r>
        <w:t>Once we establish the foundation, we can then start crafting the songs as sonic windows into this reality. Let’s make something that truly speaks from the future of music itself.</w:t>
      </w:r>
    </w:p>
    <w:p>
      <w:r>
        <w:t>--- From: Talavora constants 01.docx ---</w:t>
      </w:r>
    </w:p>
    <w:p>
      <w:r>
        <w:t>Step 1 Expansion: Embedding Universal Constants in the Harmonic Cycle</w:t>
      </w:r>
    </w:p>
    <w:p>
      <w:r>
        <w:t>Now that the Harmonic Cycle has been structured, the next layer of refinement involves embedding universal mathematical constants into the compositional and systemic structure of the universe. This ensures that all musical elements breathe naturally, evolving according to fundamental mathematical truths that govern real-world harmonic systems.</w:t>
      </w:r>
    </w:p>
    <w:p>
      <w:r>
        <w:t>By doing this, we create a self-regulating system—one that doesn’t rely on arbitrary decisions, but instead emerges from intrinsic numerical relationships, much like natural fractals, planetary orbits, and biological rhythms.</w:t>
      </w:r>
    </w:p>
    <w:p>
      <w:r>
        <w:t>1. The Role of Universal Constants in the Harmonic Cycle</w:t>
      </w:r>
    </w:p>
    <w:p>
      <w:r>
        <w:t>Each of these constants can serve a specific function within the universe’s structure and our musical compositions.</w:t>
      </w:r>
    </w:p>
    <w:p>
      <w:r>
        <w:t>Pi (π = 3.141592653…) - The Infinite Circular Flow</w:t>
      </w:r>
    </w:p>
    <w:p>
      <w:r>
        <w:t>Application:</w:t>
      </w:r>
    </w:p>
    <w:p>
      <w:r>
        <w:t>•</w:t>
        <w:tab/>
        <w:t>Represents the cyclic nature of the Harmonic Cycle—the eternal expansion and contraction of the universe.</w:t>
      </w:r>
    </w:p>
    <w:p>
      <w:r>
        <w:t>•</w:t>
        <w:tab/>
        <w:t>Can be used to generate rhythmic structures that expand and collapse in looping but never perfectly repeating forms.</w:t>
      </w:r>
    </w:p>
    <w:p>
      <w:r>
        <w:t>•</w:t>
        <w:tab/>
        <w:t>In modulation envelopes, π-based phase relationships can govern filter sweeps, vibrato rates, or LFO cycling, ensuring organic movement instead of mechanical repetition.</w:t>
      </w:r>
    </w:p>
    <w:p>
      <w:r>
        <w:t>•</w:t>
        <w:tab/>
        <w:t>Could be used in phase-modulated synthesis to create oscillations that never perfectly resolve but instead constantly drift in self-similar recurrence.</w:t>
      </w:r>
    </w:p>
    <w:p>
      <w:r>
        <w:t>Example Application in Composition:</w:t>
      </w:r>
    </w:p>
    <w:p>
      <w:r>
        <w:t>•</w:t>
        <w:tab/>
        <w:t>Using π-modulated MIDI velocities to create a pulse that never quite repeats exactly, maintaining a living, breathing feel.</w:t>
      </w:r>
    </w:p>
    <w:p>
      <w:r>
        <w:t>•</w:t>
        <w:tab/>
        <w:t>Reverb tail lengths defined by π to create organic decays that reflect natural harmonic diffusion.</w:t>
      </w:r>
    </w:p>
    <w:p>
      <w:r>
        <w:t>Phi (Φ = 1.618033988…) - The Golden Ratio &amp; Harmonic Expansion</w:t>
      </w:r>
    </w:p>
    <w:p>
      <w:r>
        <w:t>Application:</w:t>
      </w:r>
    </w:p>
    <w:p>
      <w:r>
        <w:t>•</w:t>
        <w:tab/>
        <w:t>Represents self-similarity across scales—perfect for structuring recursive fractals within melody, harmony, and rhythm.</w:t>
      </w:r>
    </w:p>
    <w:p>
      <w:r>
        <w:t>•</w:t>
        <w:tab/>
        <w:t>Determines growth patterns in harmonic layering—for instance, each subsequent phrase in a composition can expand in duration by a factor of Φ, creating a structure that feels mathematically inevitable yet infinitely evolving.</w:t>
      </w:r>
    </w:p>
    <w:p>
      <w:r>
        <w:t>•</w:t>
        <w:tab/>
        <w:t>Used in frequency division—if a drone or fundamental tone is playing, overtones can be arranged in Phi-derived spacing instead of strict integer ratios, resulting in a more organic overtone hierarchy.</w:t>
      </w:r>
    </w:p>
    <w:p>
      <w:r>
        <w:t>Example Application in Composition:</w:t>
      </w:r>
    </w:p>
    <w:p>
      <w:r>
        <w:t>•</w:t>
        <w:tab/>
        <w:t>Melodic development that follows the Fibonacci sequence (which derives from Phi), ensuring natural evolution.</w:t>
      </w:r>
    </w:p>
    <w:p>
      <w:r>
        <w:t>•</w:t>
        <w:tab/>
        <w:t>Delay times modulated by Phi, causing repeats to drift in a way that remains harmonious but avoids mechanical repetition.</w:t>
      </w:r>
    </w:p>
    <w:p>
      <w:r>
        <w:t>•</w:t>
        <w:tab/>
        <w:t>Reverb diffusion following Phi to ensure natural harmonic scattering.</w:t>
      </w:r>
    </w:p>
    <w:p>
      <w:r>
        <w:t>Euler’s Number (e ≈ 2.718281828…) - Growth, Decay, and Logarithmic Expansion</w:t>
      </w:r>
    </w:p>
    <w:p>
      <w:r>
        <w:t>Application:</w:t>
      </w:r>
    </w:p>
    <w:p>
      <w:r>
        <w:t>•</w:t>
        <w:tab/>
        <w:t>Governs exponential curves, perfect for volume swells, rhythmic acceleration, and spectral decay.</w:t>
      </w:r>
    </w:p>
    <w:p>
      <w:r>
        <w:t>•</w:t>
        <w:tab/>
        <w:t>Can be used for nonlinear growth in modulation, ensuring that filter movements, LFO rates, and detune parameters follow organic, life-like patterns.</w:t>
      </w:r>
    </w:p>
    <w:p>
      <w:r>
        <w:t>•</w:t>
        <w:tab/>
        <w:t>Compression ratios, amplitude envelopes, and saturation drive can be mapped to e for realistic dynamic evolution.</w:t>
      </w:r>
    </w:p>
    <w:p>
      <w:r>
        <w:t>Example Application in Composition:</w:t>
      </w:r>
    </w:p>
    <w:p>
      <w:r>
        <w:t>•</w:t>
        <w:tab/>
        <w:t>Exponential decay in delay feedback, ensuring that echoes don’t just fade linearly but mimic natural dissipation.</w:t>
      </w:r>
    </w:p>
    <w:p>
      <w:r>
        <w:t>•</w:t>
        <w:tab/>
        <w:t>Envelope attacks that accelerate using e-based curves, giving rise to naturalistic swells and blooms.</w:t>
      </w:r>
    </w:p>
    <w:p>
      <w:r>
        <w:t>•</w:t>
        <w:tab/>
        <w:t>Granular synthesis parameters modulated by e, allowing density and spread of grains to expand in logarithmic waves instead of linear progressions.</w:t>
      </w:r>
    </w:p>
    <w:p>
      <w:r>
        <w:t>Other Constants to Consider</w:t>
      </w:r>
    </w:p>
    <w:p>
      <w:r>
        <w:t>•</w:t>
        <w:tab/>
        <w:t>The Square Root of 2 (1.414…): Can be used to detune intervals slightly, creating natural beating and wave interference effects.</w:t>
      </w:r>
    </w:p>
    <w:p>
      <w:r>
        <w:t>•</w:t>
        <w:tab/>
        <w:t>Planck’s Constant (h): Could be used to define a minimal level of randomness or quantum uncertainty in generative patches.</w:t>
      </w:r>
    </w:p>
    <w:p>
      <w:r>
        <w:t>•</w:t>
        <w:tab/>
        <w:t>Avogadro’s Number (6.022 × 10²³): Could be used in higher-level generative sequencing, where individual grains, harmonics, or micro-elements of a sound follow statistical distributions based on molecular-level processes.</w:t>
      </w:r>
    </w:p>
    <w:p>
      <w:r>
        <w:t>2. Structuring Coherence Across Composition, Automation, and Modulation</w:t>
      </w:r>
    </w:p>
    <w:p>
      <w:r>
        <w:t>The key to making this universe musically alive is ensuring that every layer of sound generation reflects the same mathematical truth. This means we must embed these principles across multiple levels:</w:t>
      </w:r>
    </w:p>
    <w:p>
      <w:r>
        <w:t>1.</w:t>
        <w:tab/>
        <w:t>Composition (Melody, Harmony, Rhythm)</w:t>
      </w:r>
    </w:p>
    <w:p>
      <w:r>
        <w:t>•</w:t>
        <w:tab/>
        <w:t>Phrases structured in Fibonacci-based bar lengths.</w:t>
      </w:r>
    </w:p>
    <w:p>
      <w:r>
        <w:t>•</w:t>
        <w:tab/>
        <w:t>Harmonic expansions following Phi relationships instead of strict 1:2:3 ratios.</w:t>
      </w:r>
    </w:p>
    <w:p>
      <w:r>
        <w:t>•</w:t>
        <w:tab/>
        <w:t>Rhythmic variation defined by π—never perfectly looping, always slightly evolving.</w:t>
      </w:r>
    </w:p>
    <w:p>
      <w:r>
        <w:t>2.</w:t>
        <w:tab/>
        <w:t>Automation &amp; Modulation</w:t>
      </w:r>
    </w:p>
    <w:p>
      <w:r>
        <w:t>•</w:t>
        <w:tab/>
        <w:t>LFO speeds following Euler’s logarithmic growth curves, creating lifelike fluidity instead of mechanical movement.</w:t>
      </w:r>
    </w:p>
    <w:p>
      <w:r>
        <w:t>•</w:t>
        <w:tab/>
        <w:t>Filter modulations using Phi ratios to create resonance sweeps that match the natural harmonic cascade.</w:t>
      </w:r>
    </w:p>
    <w:p>
      <w:r>
        <w:t>•</w:t>
        <w:tab/>
        <w:t>Reverb decay times linked to universal constants, ensuring a naturalistic, self-organizing depth.</w:t>
      </w:r>
    </w:p>
    <w:p>
      <w:r>
        <w:t>3.</w:t>
        <w:tab/>
        <w:t>Synthesis &amp; Sound Design</w:t>
      </w:r>
    </w:p>
    <w:p>
      <w:r>
        <w:t>•</w:t>
        <w:tab/>
        <w:t>Granular synthesis that expands based on e, mirroring growth and entropy.</w:t>
      </w:r>
    </w:p>
    <w:p>
      <w:r>
        <w:t>•</w:t>
        <w:tab/>
        <w:t>Phase distortion linked to π, ensuring phase alignment never becomes static.</w:t>
      </w:r>
    </w:p>
    <w:p>
      <w:r>
        <w:t>•</w:t>
        <w:tab/>
        <w:t>Resonance cascades using Phi-spaced peaks, creating a harmonically pure yet dynamically shifting spectral texture.</w:t>
      </w:r>
    </w:p>
    <w:p>
      <w:r>
        <w:t>3. What This Achieves</w:t>
      </w:r>
    </w:p>
    <w:p>
      <w:r>
        <w:t>By embedding these mathematical structures into our compositional approach, automation systems, and sound design, we ensure that:</w:t>
      </w:r>
    </w:p>
    <w:p>
      <w:r>
        <w:t>•</w:t>
        <w:tab/>
        <w:t>The musical universe we create isn’t arbitrary—it emerges from the same universal principles that shape nature, from galaxies to neurons.</w:t>
      </w:r>
    </w:p>
    <w:p>
      <w:r>
        <w:t>•</w:t>
        <w:tab/>
        <w:t>The music doesn’t just depict the harmonic cycle—it embodies it.</w:t>
      </w:r>
    </w:p>
    <w:p>
      <w:r>
        <w:t>•</w:t>
        <w:tab/>
        <w:t>Patterns emerge naturally, making compositions both self-organizing and infinitely generative.</w:t>
      </w:r>
    </w:p>
    <w:p>
      <w:r>
        <w:t>•</w:t>
        <w:tab/>
        <w:t>This system can function as an autonomous musical ecosystem, capable of evolving across time without direct intervention.</w:t>
      </w:r>
    </w:p>
    <w:p>
      <w:r>
        <w:t>Next Steps: Refining the Harmonic Structure for Composition</w:t>
      </w:r>
    </w:p>
    <w:p>
      <w:r>
        <w:t>Before moving to Step 2 (The Role of Music in the World), we should:</w:t>
      </w:r>
    </w:p>
    <w:p>
      <w:r>
        <w:t>1.</w:t>
        <w:tab/>
        <w:t>Decide on Specific Implementations</w:t>
      </w:r>
    </w:p>
    <w:p>
      <w:r>
        <w:t>•</w:t>
        <w:tab/>
        <w:t>Should we use Phi for interval spacing, π for rhythm, and e for modulation envelopes?</w:t>
      </w:r>
    </w:p>
    <w:p>
      <w:r>
        <w:t>•</w:t>
        <w:tab/>
        <w:t>Should we design a generative system that outputs evolving structures based on these principles?</w:t>
      </w:r>
    </w:p>
    <w:p>
      <w:r>
        <w:t>2.</w:t>
        <w:tab/>
        <w:t>Test the System Musically</w:t>
      </w:r>
    </w:p>
    <w:p>
      <w:r>
        <w:t>•</w:t>
        <w:tab/>
        <w:t>Should we build a Max for Live patch, modular synth patch, or AI-based framework that adheres to these mathematical principles?</w:t>
      </w:r>
    </w:p>
    <w:p>
      <w:r>
        <w:t>•</w:t>
        <w:tab/>
        <w:t>How should we translate these ideas into actual instruments and sequencing techniques?</w:t>
      </w:r>
    </w:p>
    <w:p>
      <w:r>
        <w:t>3.</w:t>
        <w:tab/>
        <w:t>Ensure All Levels are Cohesive</w:t>
      </w:r>
    </w:p>
    <w:p>
      <w:r>
        <w:t>•</w:t>
        <w:tab/>
        <w:t>Does this framework interact naturally with our Harmonic Cycle model?</w:t>
      </w:r>
    </w:p>
    <w:p>
      <w:r>
        <w:t>•</w:t>
        <w:tab/>
        <w:t>Do we need more defined relationships between constants and their world-building roles?</w:t>
      </w:r>
    </w:p>
    <w:p>
      <w:r>
        <w:t>This ensures we don’t just describe the universe conceptually—we engineer it musically, making it a living system that generates music, rather than just being a setting for it.</w:t>
      </w:r>
    </w:p>
    <w:p>
      <w:r>
        <w:t>Where would you like to refine or expand next? Would you like to focus on implementing these constants into an actual patch or algorithm, or refine their conceptual interactions first?</w:t>
      </w:r>
    </w:p>
    <w:p>
      <w:r>
        <w:t>--- From: Talavora constants 02.docx ---</w:t>
      </w:r>
    </w:p>
    <w:p>
      <w:r>
        <w:t>Step 1 Refinement: Intermodulating Universal Constants to Create a Living, Breathing Harmonic System</w:t>
      </w:r>
    </w:p>
    <w:p>
      <w:r>
        <w:t>Your idea of allowing universal constants to modulate one another is absolutely crucial—this creates a multi-layered, self-regulating system that evolves like a living organism rather than a static mathematical structure. This will allow naturalistic, organic movement in our harmonic cycle rather than rigid mechanical repetition.</w:t>
      </w:r>
    </w:p>
    <w:p>
      <w:r>
        <w:t>Rather than treating each constant in isolation, we can structure them as interacting forces, similar to:</w:t>
      </w:r>
    </w:p>
    <w:p>
      <w:r>
        <w:t>•</w:t>
        <w:tab/>
        <w:t>Gravitational relationships between celestial bodies</w:t>
      </w:r>
    </w:p>
    <w:p>
      <w:r>
        <w:t>•</w:t>
        <w:tab/>
        <w:t>Biological oscillations (heartbeat, breath, circadian rhythms)</w:t>
      </w:r>
    </w:p>
    <w:p>
      <w:r>
        <w:t>•</w:t>
        <w:tab/>
        <w:t>Feedback-driven synthesis systems</w:t>
      </w:r>
    </w:p>
    <w:p>
      <w:r>
        <w:t>This will allow for nested polyrhythms, evolving tonal structures, and generative forms that feel organic but remain mathematically coherent.</w:t>
      </w:r>
    </w:p>
    <w:p>
      <w:r>
        <w:t>1. The Concept of Nested Modulation Between Constants</w:t>
      </w:r>
    </w:p>
    <w:p>
      <w:r>
        <w:t>Each universal constant should not function in isolation—it should influence and be influenced by others, much like a network of oscillators in synthesis or the interdependent systems of a living body.</w:t>
      </w:r>
    </w:p>
    <w:p>
      <w:r>
        <w:t>Some foundational principles:</w:t>
      </w:r>
    </w:p>
    <w:p>
      <w:r>
        <w:t>•</w:t>
        <w:tab/>
        <w:t>One constant can serve as the fundamental driver (pulse/heartbeat) while others modulate its amplitude, frequency, or phase.</w:t>
      </w:r>
    </w:p>
    <w:p>
      <w:r>
        <w:t>•</w:t>
        <w:tab/>
        <w:t>Constants should form nested polyrhythms—layered in ways that never exactly repeat but remain in harmonic proportion.</w:t>
      </w:r>
    </w:p>
    <w:p>
      <w:r>
        <w:t>•</w:t>
        <w:tab/>
        <w:t>This system should operate across different scales, from modulation envelopes to harmonic structures to macro-scale composition.</w:t>
      </w:r>
    </w:p>
    <w:p>
      <w:r>
        <w:t>2. Example Pairings of Interacting Constants in the Harmonic Cycle</w:t>
      </w:r>
    </w:p>
    <w:p>
      <w:r>
        <w:t>1. Pi (π) Driving Phi (Φ) - Breathing, Pulsing, and Expansion/Contraction</w:t>
      </w:r>
    </w:p>
    <w:p>
      <w:r>
        <w:t>Concept:</w:t>
      </w:r>
    </w:p>
    <w:p>
      <w:r>
        <w:t>•</w:t>
        <w:tab/>
        <w:t>Pi defines cyclic structures (e.g., orbital motion, wave oscillation).</w:t>
      </w:r>
    </w:p>
    <w:p>
      <w:r>
        <w:t>•</w:t>
        <w:tab/>
        <w:t>Phi governs self-similar growth (e.g., organic spirals, recursive harmonics).</w:t>
      </w:r>
    </w:p>
    <w:p>
      <w:r>
        <w:t>•</w:t>
        <w:tab/>
        <w:t>When combined, Pi provides the periodic pulse, while Phi modulates its expansion and decay, creating an evolving yet rhythmic flow.</w:t>
      </w:r>
    </w:p>
    <w:p>
      <w:r>
        <w:t>Implementation:</w:t>
      </w:r>
    </w:p>
    <w:p>
      <w:r>
        <w:t>•</w:t>
        <w:tab/>
        <w:t>LFOs driven by π, but their amplitude or phase shift controlled by Φ.</w:t>
      </w:r>
    </w:p>
    <w:p>
      <w:r>
        <w:t>•</w:t>
        <w:tab/>
        <w:t>A breathing reverb tail where π controls decay time, but Φ introduces a self-similar feedback loop.</w:t>
      </w:r>
    </w:p>
    <w:p>
      <w:r>
        <w:t>•</w:t>
        <w:tab/>
        <w:t>A musical pulse where beats fall on π-derived intervals, but micro-variations in intensity follow Φ.</w:t>
      </w:r>
    </w:p>
    <w:p>
      <w:r>
        <w:t>•</w:t>
        <w:tab/>
        <w:t>Resonance peaks in a filter sweep modulated by π, but their position shaped by Φ-based golden ratios.</w:t>
      </w:r>
    </w:p>
    <w:p>
      <w:r>
        <w:t>2. Euler’s Number (e) Modulating Pi (π) - Logarithmic Growth and Acceleration</w:t>
      </w:r>
    </w:p>
    <w:p>
      <w:r>
        <w:t>Concept:</w:t>
      </w:r>
    </w:p>
    <w:p>
      <w:r>
        <w:t>•</w:t>
        <w:tab/>
        <w:t>Pi is stable and cyclic, while e introduces nonlinear growth and decay.</w:t>
      </w:r>
    </w:p>
    <w:p>
      <w:r>
        <w:t>•</w:t>
        <w:tab/>
        <w:t>This creates a heartbeat that starts steady but gradually accelerates or slows down over time.</w:t>
      </w:r>
    </w:p>
    <w:p>
      <w:r>
        <w:t>•</w:t>
        <w:tab/>
        <w:t>Similar to the way natural biological oscillations change dynamically rather than mechanically.</w:t>
      </w:r>
    </w:p>
    <w:p>
      <w:r>
        <w:t>Implementation:</w:t>
      </w:r>
    </w:p>
    <w:p>
      <w:r>
        <w:t>•</w:t>
        <w:tab/>
        <w:t>A rhythmic sequence that follows π-based pulse divisions, but accelerates in an e-based logarithmic curve.</w:t>
      </w:r>
    </w:p>
    <w:p>
      <w:r>
        <w:t>•</w:t>
        <w:tab/>
        <w:t>A filter envelope where cutoff frequency oscillates in a π-driven cycle but follows an e-based attack/decay curve.</w:t>
      </w:r>
    </w:p>
    <w:p>
      <w:r>
        <w:t>•</w:t>
        <w:tab/>
        <w:t>A dynamic delay where repeats are π-spaced but decay following an e-based envelope.</w:t>
      </w:r>
    </w:p>
    <w:p>
      <w:r>
        <w:t>3. Phi (Φ) Modulating Euler’s Number (e) - Recursive Harmonic Growth</w:t>
      </w:r>
    </w:p>
    <w:p>
      <w:r>
        <w:t>Concept:</w:t>
      </w:r>
    </w:p>
    <w:p>
      <w:r>
        <w:t>•</w:t>
        <w:tab/>
        <w:t>e represents continuous change, while Φ enforces self-similarity.</w:t>
      </w:r>
    </w:p>
    <w:p>
      <w:r>
        <w:t>•</w:t>
        <w:tab/>
        <w:t>This combination can create evolving harmonic structures that remain “related” but never exactly repeat.</w:t>
      </w:r>
    </w:p>
    <w:p>
      <w:r>
        <w:t>•</w:t>
        <w:tab/>
        <w:t>Used for recursively evolving drones, generative chord progressions, or algorithmic rhythmic variation.</w:t>
      </w:r>
    </w:p>
    <w:p>
      <w:r>
        <w:t>Implementation:</w:t>
      </w:r>
    </w:p>
    <w:p>
      <w:r>
        <w:t>•</w:t>
        <w:tab/>
        <w:t>A spectral drone where e governs harmonic shifting but Φ ensures self-similar overtone relationships.</w:t>
      </w:r>
    </w:p>
    <w:p>
      <w:r>
        <w:t>•</w:t>
        <w:tab/>
        <w:t>A rhythmic generator where e provides constant acceleration, but Φ ensures subdivision points remain in golden-ratio proportions.</w:t>
      </w:r>
    </w:p>
    <w:p>
      <w:r>
        <w:t>•</w:t>
        <w:tab/>
        <w:t>A sequence where the attack/decay characteristics of notes evolve logarithmically but stay proportionally structured.</w:t>
      </w:r>
    </w:p>
    <w:p>
      <w:r>
        <w:t>3. Structural Applications - Implementing Nested Constants in Composition &amp; Sound Design</w:t>
      </w:r>
    </w:p>
    <w:p>
      <w:r>
        <w:t>A. Macro-Scale Composition (Structural Evolution)</w:t>
      </w:r>
    </w:p>
    <w:p>
      <w:r>
        <w:t>•</w:t>
        <w:tab/>
        <w:t>Harmonic Cycles of the Universe should follow nested constant interactions:</w:t>
      </w:r>
    </w:p>
    <w:p>
      <w:r>
        <w:t>•</w:t>
        <w:tab/>
        <w:t>Pi defines time-periodic expansion/contraction.</w:t>
      </w:r>
    </w:p>
    <w:p>
      <w:r>
        <w:t>•</w:t>
        <w:tab/>
        <w:t>Phi ensures growth mirrors fractal self-similarity.</w:t>
      </w:r>
    </w:p>
    <w:p>
      <w:r>
        <w:t>•</w:t>
        <w:tab/>
        <w:t>e introduces organic acceleration/deceleration.</w:t>
      </w:r>
    </w:p>
    <w:p>
      <w:r>
        <w:t>Example:</w:t>
      </w:r>
    </w:p>
    <w:p>
      <w:r>
        <w:t>•</w:t>
        <w:tab/>
        <w:t>A composition structured in π-based rhythmic cycles, where key changes occur at Φ-defined intervals, and transitions accelerate logarithmically with e.</w:t>
      </w:r>
    </w:p>
    <w:p>
      <w:r>
        <w:t>•</w:t>
        <w:tab/>
        <w:t>A macro-structure where the first phrase length is 1π, the second is 1Φ, the third is 1e, and the cycle repeats in new permutations.</w:t>
      </w:r>
    </w:p>
    <w:p>
      <w:r>
        <w:t>B. Meso-Scale (Automation &amp; Modulation)</w:t>
      </w:r>
    </w:p>
    <w:p>
      <w:r>
        <w:t>•</w:t>
        <w:tab/>
        <w:t>LFOs interacting based on universal constants.</w:t>
      </w:r>
    </w:p>
    <w:p>
      <w:r>
        <w:t>•</w:t>
        <w:tab/>
        <w:t>An LFO running at π Hz, but modulated by an e-based logarithmic curve.</w:t>
      </w:r>
    </w:p>
    <w:p>
      <w:r>
        <w:t>•</w:t>
        <w:tab/>
        <w:t>A resonant peak frequency following a Phi-based overtone structure while its amplitude follows e-decay.</w:t>
      </w:r>
    </w:p>
    <w:p>
      <w:r>
        <w:t>•</w:t>
        <w:tab/>
        <w:t>Filter sweeps driven by nested constant relationships.</w:t>
      </w:r>
    </w:p>
    <w:p>
      <w:r>
        <w:t>•</w:t>
        <w:tab/>
        <w:t>Primary sweep frequency following π-driven oscillation.</w:t>
      </w:r>
    </w:p>
    <w:p>
      <w:r>
        <w:t>•</w:t>
        <w:tab/>
        <w:t>Resonance peaks following Phi proportions.</w:t>
      </w:r>
    </w:p>
    <w:p>
      <w:r>
        <w:t>•</w:t>
        <w:tab/>
        <w:t>Decay rate following an Euler-based curve.</w:t>
      </w:r>
    </w:p>
    <w:p>
      <w:r>
        <w:t>C. Micro-Scale (Sound Synthesis &amp; Texture)</w:t>
      </w:r>
    </w:p>
    <w:p>
      <w:r>
        <w:t>•</w:t>
        <w:tab/>
        <w:t>Granular synthesis driven by recursive constant modulations.</w:t>
      </w:r>
    </w:p>
    <w:p>
      <w:r>
        <w:t>•</w:t>
        <w:tab/>
        <w:t>Grain start times following π-modulated phase offsets.</w:t>
      </w:r>
    </w:p>
    <w:p>
      <w:r>
        <w:t>•</w:t>
        <w:tab/>
        <w:t>Grain envelope shapes following e-based attack/decay curves.</w:t>
      </w:r>
    </w:p>
    <w:p>
      <w:r>
        <w:t>•</w:t>
        <w:tab/>
        <w:t>Spatial distribution of grains in a Phi-derived golden spiral pattern.</w:t>
      </w:r>
    </w:p>
    <w:p>
      <w:r>
        <w:t>•</w:t>
        <w:tab/>
        <w:t>Oscillator phase interactions based on constant nesting.</w:t>
      </w:r>
    </w:p>
    <w:p>
      <w:r>
        <w:t>•</w:t>
        <w:tab/>
        <w:t>A fundamental sine wave at π Hz, phase-modulated by a wave at Φ Hz, with amplitude decay following an e-curve.</w:t>
      </w:r>
    </w:p>
    <w:p>
      <w:r>
        <w:t>•</w:t>
        <w:tab/>
        <w:t>Binaural detuning following Phi proportions, ensuring naturalistic beat frequencies.</w:t>
      </w:r>
    </w:p>
    <w:p>
      <w:r>
        <w:t>4. The Final Integration: A Fully Self-Regulating System</w:t>
      </w:r>
    </w:p>
    <w:p>
      <w:r>
        <w:t>By structuring our composition, modulation, and synthesis techniques around nested universal constants, we ensure that:</w:t>
      </w:r>
    </w:p>
    <w:p>
      <w:r>
        <w:t>•</w:t>
        <w:tab/>
        <w:t>The universe itself breathes naturally, not just conceptually but as an audible, generative process.</w:t>
      </w:r>
    </w:p>
    <w:p>
      <w:r>
        <w:t>•</w:t>
        <w:tab/>
        <w:t>Automation and modulation directly reflect the harmonic cycle, reinforcing cohesion across all levels.</w:t>
      </w:r>
    </w:p>
    <w:p>
      <w:r>
        <w:t>•</w:t>
        <w:tab/>
        <w:t>Rhythms, harmonies, and textures evolve organically, avoiding rigid repetition while remaining structured.</w:t>
      </w:r>
    </w:p>
    <w:p>
      <w:r>
        <w:t>•</w:t>
        <w:tab/>
        <w:t>The system becomes autonomous, capable of generating its own self-organizing patterns without direct input.</w:t>
      </w:r>
    </w:p>
    <w:p>
      <w:r>
        <w:t>Next Steps: Refining the Implementation for Performance &amp; Composition</w:t>
      </w:r>
    </w:p>
    <w:p>
      <w:r>
        <w:t>Now that we’ve structured a fully interacting harmonic system, the next step is:</w:t>
      </w:r>
    </w:p>
    <w:p>
      <w:r>
        <w:t>1.</w:t>
        <w:tab/>
        <w:t>Determine the best tools for real-world implementation.</w:t>
      </w:r>
    </w:p>
    <w:p>
      <w:r>
        <w:t>•</w:t>
        <w:tab/>
        <w:t>Should we use Max for Live, modular synthesis, AI-driven generative sequencing, or a hybrid approach?</w:t>
      </w:r>
    </w:p>
    <w:p>
      <w:r>
        <w:t>•</w:t>
        <w:tab/>
        <w:t>What’s the best way to link automation to these nested constants in a playable, interactive format?</w:t>
      </w:r>
    </w:p>
    <w:p>
      <w:r>
        <w:t>2.</w:t>
        <w:tab/>
        <w:t>Test These Principles in a Prototype Composition.</w:t>
      </w:r>
    </w:p>
    <w:p>
      <w:r>
        <w:t>•</w:t>
        <w:tab/>
        <w:t>Define a single evolving loop that follows this logic.</w:t>
      </w:r>
    </w:p>
    <w:p>
      <w:r>
        <w:t>•</w:t>
        <w:tab/>
        <w:t>Use it as a test bed for refining interactions between constants.</w:t>
      </w:r>
    </w:p>
    <w:p>
      <w:r>
        <w:t>3.</w:t>
        <w:tab/>
        <w:t>Ensure That This Mathematical Structure Aligns With the Conceptual World-Building.</w:t>
      </w:r>
    </w:p>
    <w:p>
      <w:r>
        <w:t>•</w:t>
        <w:tab/>
        <w:t>Do inhabitants of this universe use these principles to navigate, construct, or predict the future?</w:t>
      </w:r>
    </w:p>
    <w:p>
      <w:r>
        <w:t>•</w:t>
        <w:tab/>
        <w:t>Do we need a universal “timekeeper” entity that governs these nested interactions?</w:t>
      </w:r>
    </w:p>
    <w:p>
      <w:r>
        <w:t>Where Would You Like to Refine Next?</w:t>
      </w:r>
    </w:p>
    <w:p>
      <w:r>
        <w:t>Would you prefer to:</w:t>
      </w:r>
    </w:p>
    <w:p>
      <w:r>
        <w:t>•</w:t>
        <w:tab/>
        <w:t>Start building a proof-of-concept generative patch to test these ideas?</w:t>
      </w:r>
    </w:p>
    <w:p>
      <w:r>
        <w:t>•</w:t>
        <w:tab/>
        <w:t>Refine the conceptual implications of this system within the mythos?</w:t>
      </w:r>
    </w:p>
    <w:p>
      <w:r>
        <w:t>•</w:t>
        <w:tab/>
        <w:t>Develop a performance methodology that lets us manually manipulate these relationships?</w:t>
      </w:r>
    </w:p>
    <w:p>
      <w:r>
        <w:t>Let’s lock in the next step and make sure the entire system breathes as intended.</w:t>
      </w:r>
    </w:p>
    <w:p>
      <w:r>
        <w:t>--- From: Talavora constants 03.docx ---</w:t>
      </w:r>
    </w:p>
    <w:p>
      <w:r>
        <w:t>Step 1 Expansion: Intermodulation of Additional Universal Constants</w:t>
      </w:r>
    </w:p>
    <w:p>
      <w:r>
        <w:t>Now that we’ve defined Pi (π), Phi (Φ), and Euler’s number (e) as foundational drivers, we can expand the network by incorporating additional universal constants, creating an even richer interdependent system. This will further reinforce the Harmonic Cycle’s natural breathing and evolution while expanding its expressive and generative capabilities.</w:t>
      </w:r>
    </w:p>
    <w:p>
      <w:r>
        <w:t>Each of these constants will not function in isolation—they will act as forces modulating one another, ensuring that every aspect of sound, composition, modulation, and world-building follows the same deep mathematical coherence.</w:t>
      </w:r>
    </w:p>
    <w:p>
      <w:r>
        <w:t>1. Incorporating Additional Constants into the System</w:t>
      </w:r>
    </w:p>
    <w:p>
      <w:r>
        <w:t>Each new constant should take on a specific role while also interacting with the others, forming an interwoven, self-regulating structure.</w:t>
      </w:r>
    </w:p>
    <w:p>
      <w:r>
        <w:t>A. The Square Root of 2 (√2 ≈ 1.414) – Harmonic Dissonance &amp; Tension Modulation</w:t>
      </w:r>
    </w:p>
    <w:p>
      <w:r>
        <w:t>Concept:</w:t>
      </w:r>
    </w:p>
    <w:p>
      <w:r>
        <w:t>•</w:t>
        <w:tab/>
        <w:t>The square root of 2 is the mathematical foundation of the tritone (augmented fourth), the “Devil’s Interval”—a perfectly bisected octave.</w:t>
      </w:r>
    </w:p>
    <w:p>
      <w:r>
        <w:t>•</w:t>
        <w:tab/>
        <w:t>It represents equilibrium on the edge of harmonic stability and instability—a gateway between coherence and dissonance.</w:t>
      </w:r>
    </w:p>
    <w:p>
      <w:r>
        <w:t>•</w:t>
        <w:tab/>
        <w:t>This makes it an ideal modulator of tension, phase offsets, and controlled chaos in sound structures.</w:t>
      </w:r>
    </w:p>
    <w:p>
      <w:r>
        <w:t>How It Interacts with Other Constants:</w:t>
      </w:r>
    </w:p>
    <w:p>
      <w:r>
        <w:t>•</w:t>
        <w:tab/>
        <w:t>√2 modulating Pi (π) – Introduces phase shifts in cyclical patterns, ensuring that periodic modulations are never mechanically locked but remain fluid and shifting.</w:t>
      </w:r>
    </w:p>
    <w:p>
      <w:r>
        <w:t>•</w:t>
        <w:tab/>
        <w:t>√2 modulating Phi (Φ) – Creates counter-harmonic overtones, ensuring that golden-ratio harmonic structures can still drift toward tension before resolving.</w:t>
      </w:r>
    </w:p>
    <w:p>
      <w:r>
        <w:t>•</w:t>
        <w:tab/>
        <w:t>√2 modulating e – Controls nonlinear shifts in energy dissipation, ensuring dissonance naturally blooms and decays over time.</w:t>
      </w:r>
    </w:p>
    <w:p>
      <w:r>
        <w:t>Implementation in Composition &amp; Modulation:</w:t>
      </w:r>
    </w:p>
    <w:p>
      <w:r>
        <w:t>✅ Tension-based detuning: Slight deviations in harmonic ratios following √2-based modulations, creating shifting tension without complete dissonance.</w:t>
      </w:r>
    </w:p>
    <w:p>
      <w:r>
        <w:t>✅ LFO phase offsets: Periodic modulations where √2 disrupts cycle synchronization, creating a constantly evolving phase relationship rather than a locked rhythm.</w:t>
      </w:r>
    </w:p>
    <w:p>
      <w:r>
        <w:t>✅ Envelope distortions: Attack and decay curves that fluctuate based on √2-driven offsets, creating organic shifts in articulation over time.</w:t>
      </w:r>
    </w:p>
    <w:p>
      <w:r>
        <w:t>✅ Granular synthesis spread modulation: Distributes grains in √2-spaced clusters, maintaining a stable yet evolving texture.</w:t>
      </w:r>
    </w:p>
    <w:p>
      <w:r>
        <w:t>B. Planck’s Constant (h ≈ 6.626 × 10⁻³⁴) – Quantum Uncertainty &amp; Chaos Injection</w:t>
      </w:r>
    </w:p>
    <w:p>
      <w:r>
        <w:t>Concept:</w:t>
      </w:r>
    </w:p>
    <w:p>
      <w:r>
        <w:t>•</w:t>
        <w:tab/>
        <w:t>Represents the smallest possible action in quantum mechanics—the fundamental limit of precision and predictability in any system.</w:t>
      </w:r>
    </w:p>
    <w:p>
      <w:r>
        <w:t>•</w:t>
        <w:tab/>
        <w:t>Encodes a minimum threshold of randomness into every interaction.</w:t>
      </w:r>
    </w:p>
    <w:p>
      <w:r>
        <w:t>•</w:t>
        <w:tab/>
        <w:t>Without Planck-scale fluctuations, nothing in reality could evolve— perfect determinism is impossible.</w:t>
      </w:r>
    </w:p>
    <w:p>
      <w:r>
        <w:t>How It Interacts with Other Constants:</w:t>
      </w:r>
    </w:p>
    <w:p>
      <w:r>
        <w:t>•</w:t>
        <w:tab/>
        <w:t>h modulating e – Injects quantum-scale fluctuations into exponential growth, ensuring no envelope, rhythm, or modulation follows a purely deterministic arc.</w:t>
      </w:r>
    </w:p>
    <w:p>
      <w:r>
        <w:t>•</w:t>
        <w:tab/>
        <w:t>h modulating π – Introduces chaotic micro-variations in periodic oscillations, ensuring that even long-form structures are never entirely predictable.</w:t>
      </w:r>
    </w:p>
    <w:p>
      <w:r>
        <w:t>•</w:t>
        <w:tab/>
        <w:t>h modulating √2 – Enhances dissonance instability by subtly influencing pitch and phase offsets at the microscopic level, preventing complete tonal collapse.</w:t>
      </w:r>
    </w:p>
    <w:p>
      <w:r>
        <w:t>Implementation in Composition &amp; Modulation:</w:t>
      </w:r>
    </w:p>
    <w:p>
      <w:r>
        <w:t>✅ Micro-randomization of all repeating patterns (rhythms, envelopes, LFO cycles, harmonic relationships) to simulate quantum uncertainty.</w:t>
      </w:r>
    </w:p>
    <w:p>
      <w:r>
        <w:t>✅ Noise-based spectral modulations where Planck-scale fluctuations introduce unpredictable harmonic phase shifts.</w:t>
      </w:r>
    </w:p>
    <w:p>
      <w:r>
        <w:t>✅ Subtle modulation of formants in vocal synthesis, mimicking the inherent instability of real organic speech.</w:t>
      </w:r>
    </w:p>
    <w:p>
      <w:r>
        <w:t>✅ Dynamic spatialization offsets, where room reflections and reverb tail lengths shift at quantum-scale intervals instead of remaining fixed.</w:t>
      </w:r>
    </w:p>
    <w:p>
      <w:r>
        <w:t>C. The Fine-Structure Constant (α ≈ 1/137) – Governing Energy, Charge, and Electromagnetic Interaction</w:t>
      </w:r>
    </w:p>
    <w:p>
      <w:r>
        <w:t>Concept:</w:t>
      </w:r>
    </w:p>
    <w:p>
      <w:r>
        <w:t>•</w:t>
        <w:tab/>
        <w:t>Describes the fundamental strength of electromagnetic interactions—it dictates how charged particles interact with light.</w:t>
      </w:r>
    </w:p>
    <w:p>
      <w:r>
        <w:t>•</w:t>
        <w:tab/>
        <w:t>Without α, atoms wouldn’t hold together, and neither would harmonic structures.</w:t>
      </w:r>
    </w:p>
    <w:p>
      <w:r>
        <w:t>•</w:t>
        <w:tab/>
        <w:t>Functions as a stabilizer, preventing chaos from overtaking order.</w:t>
      </w:r>
    </w:p>
    <w:p>
      <w:r>
        <w:t>How It Interacts with Other Constants:</w:t>
      </w:r>
    </w:p>
    <w:p>
      <w:r>
        <w:t>•</w:t>
        <w:tab/>
        <w:t>α modulating e – Controls how energy spreads through decay envelopes, ensuring natural dissipation instead of abrupt drops.</w:t>
      </w:r>
    </w:p>
    <w:p>
      <w:r>
        <w:t>•</w:t>
        <w:tab/>
        <w:t>α modulating π – Governs the amplitude balance of oscillatory cycles, ensuring no single harmonic overtakes another completely.</w:t>
      </w:r>
    </w:p>
    <w:p>
      <w:r>
        <w:t>•</w:t>
        <w:tab/>
        <w:t>α modulating Φ – Ensures harmonic self-similarity maintains stability rather than drifting infinitely outward into chaotic fragmentation.</w:t>
      </w:r>
    </w:p>
    <w:p>
      <w:r>
        <w:t>Implementation in Composition &amp; Modulation:</w:t>
      </w:r>
    </w:p>
    <w:p>
      <w:r>
        <w:t>✅ Controls the balance between order and chaos in harmonic spectra—preventing dissonance from completely overtaking structure.</w:t>
      </w:r>
    </w:p>
    <w:p>
      <w:r>
        <w:t>✅ Regulates feedback systems to ensure infinite delays and resonances don’t spiral into noise.</w:t>
      </w:r>
    </w:p>
    <w:p>
      <w:r>
        <w:t>✅ Defines the “strength” of tonal centers, influencing how stable or unstable a key center remains in long-form compositions.</w:t>
      </w:r>
    </w:p>
    <w:p>
      <w:r>
        <w:t>✅ Spectral EQ balancing based on α, keeping certain bands in proportion relative to one another to prevent frequency masking or imbalance.</w:t>
      </w:r>
    </w:p>
    <w:p>
      <w:r>
        <w:t>D. Avogadro’s Number (6.022 × 10²³) – Large-Scale Pattern Distribution &amp; Structural Multiplicity</w:t>
      </w:r>
    </w:p>
    <w:p>
      <w:r>
        <w:t>Concept:</w:t>
      </w:r>
    </w:p>
    <w:p>
      <w:r>
        <w:t>•</w:t>
        <w:tab/>
        <w:t>Defines the relationship between micro-scale and macro-scale systems.</w:t>
      </w:r>
    </w:p>
    <w:p>
      <w:r>
        <w:t>•</w:t>
        <w:tab/>
        <w:t>Governs the quantity of “units” within a system before emergent behaviors arise—a key aspect of polyphony, granular texture, and phase interaction.</w:t>
      </w:r>
    </w:p>
    <w:p>
      <w:r>
        <w:t>•</w:t>
        <w:tab/>
        <w:t>Used for determining “when” small-scale fluctuations cause large-scale systemic shifts (similar to critical mass in chemistry).</w:t>
      </w:r>
    </w:p>
    <w:p>
      <w:r>
        <w:t>How It Interacts with Other Constants:</w:t>
      </w:r>
    </w:p>
    <w:p>
      <w:r>
        <w:t>•</w:t>
        <w:tab/>
        <w:t>Avogadro’s Number modulating e – Determines at what scale exponential growth transitions into structural transformation.</w:t>
      </w:r>
    </w:p>
    <w:p>
      <w:r>
        <w:t>•</w:t>
        <w:tab/>
        <w:t>Avogadro’s Number modulating π – Influences how large-scale harmonic cycles organize smaller sub-cycles within them.</w:t>
      </w:r>
    </w:p>
    <w:p>
      <w:r>
        <w:t>•</w:t>
        <w:tab/>
        <w:t>Avogadro’s Number modulating α – Governs the emergence of spectral complexity, dictating when overtones become perceivable.</w:t>
      </w:r>
    </w:p>
    <w:p>
      <w:r>
        <w:t>Implementation in Composition &amp; Modulation:</w:t>
      </w:r>
    </w:p>
    <w:p>
      <w:r>
        <w:t>✅ Determines the number of “voices” before a texture shifts from distinct to blurred (e.g., granular synthesis, orchestral density).</w:t>
      </w:r>
    </w:p>
    <w:p>
      <w:r>
        <w:t>✅ Defines when polyrhythmic interactions reach a perceptual tipping point, triggering phase collapse or synchronization.</w:t>
      </w:r>
    </w:p>
    <w:p>
      <w:r>
        <w:t>✅ Used to introduce emergent behaviors in generative patches—ensuring randomized variations accumulate into structured patterns.</w:t>
      </w:r>
    </w:p>
    <w:p>
      <w:r>
        <w:t>✅ Controls the point at which dynamic range compression begins affecting tonal balance—preserving musical integrity over long forms.</w:t>
      </w:r>
    </w:p>
    <w:p>
      <w:r>
        <w:t>2. The Complete Interwoven System of Constants</w:t>
      </w:r>
    </w:p>
    <w:p>
      <w:r>
        <w:t>Now, we have:</w:t>
      </w:r>
    </w:p>
    <w:p>
      <w:r>
        <w:t>•</w:t>
        <w:tab/>
        <w:t>π driving cyclic motion but modulated by e, Φ, and √2 to create organic rhythmic breathing.</w:t>
      </w:r>
    </w:p>
    <w:p>
      <w:r>
        <w:t>•</w:t>
        <w:tab/>
        <w:t>e governing exponential change but disrupted by h and α, ensuring nonlinear energy flows.</w:t>
      </w:r>
    </w:p>
    <w:p>
      <w:r>
        <w:t>•</w:t>
        <w:tab/>
        <w:t>Φ defining harmonic expansion, but interacting with π and α to maintain self-similarity without chaos.</w:t>
      </w:r>
    </w:p>
    <w:p>
      <w:r>
        <w:t>•</w:t>
        <w:tab/>
        <w:t>√2 introducing controlled dissonance, balanced by α to prevent complete instability.</w:t>
      </w:r>
    </w:p>
    <w:p>
      <w:r>
        <w:t>•</w:t>
        <w:tab/>
        <w:t>h injecting uncertainty, ensuring perfect repetition never occurs.</w:t>
      </w:r>
    </w:p>
    <w:p>
      <w:r>
        <w:t>•</w:t>
        <w:tab/>
        <w:t>Avogadro’s Number determining when micro-interactions lead to macro-scale systemic shifts.</w:t>
      </w:r>
    </w:p>
    <w:p>
      <w:r>
        <w:t>This system allows for organically breathing, self-regulating compositions that remain mathematically structured yet infinitely evolving.</w:t>
      </w:r>
    </w:p>
    <w:p>
      <w:r>
        <w:t>Next Steps: Testing &amp; Refinement</w:t>
      </w:r>
    </w:p>
    <w:p>
      <w:r>
        <w:t>Would you like to:</w:t>
      </w:r>
    </w:p>
    <w:p>
      <w:r>
        <w:t>•</w:t>
        <w:tab/>
        <w:t>Prototype a generative system based on these interdependent constants?</w:t>
      </w:r>
    </w:p>
    <w:p>
      <w:r>
        <w:t>•</w:t>
        <w:tab/>
        <w:t>Refine how this maps onto the mythos &amp; narrative of the world?</w:t>
      </w:r>
    </w:p>
    <w:p>
      <w:r>
        <w:t>•</w:t>
        <w:tab/>
        <w:t>Apply these principles to synthesis &amp; sound design?</w:t>
      </w:r>
    </w:p>
    <w:p>
      <w:r>
        <w:t>Let’s lock in our next move carefully!</w:t>
      </w:r>
    </w:p>
    <w:p>
      <w:r>
        <w:t>--- From: Talavora tempo.docx ---</w:t>
      </w:r>
    </w:p>
    <w:p>
      <w:r>
        <w:t>Now that we’ve fully harmonized the world with the Hermetic Principles, we should zoom in on the next critical layer: defining the temporal structure of this universe and its relationship with music.</w:t>
      </w:r>
    </w:p>
    <w:p>
      <w:r>
        <w:t>Here’s the optimal next step:</w:t>
      </w:r>
    </w:p>
    <w:p>
      <w:r>
        <w:t>Step 1: The Harmonic Cycle – Mapping the Universe’s Temporal Breath</w:t>
      </w:r>
    </w:p>
    <w:p>
      <w:r>
        <w:t>Since the universe operates on cycles of coherence and disintegration, we must define the overarching cycle that governs everything, from civilizations to the structure of the songs.</w:t>
      </w:r>
    </w:p>
    <w:p>
      <w:r>
        <w:t>Defining the Macro-Rhythm of the Universe</w:t>
      </w:r>
    </w:p>
    <w:p>
      <w:r>
        <w:t>Everything in this reality oscillates—so what is the grand harmonic cycle that dictates the rise and fall of forms?</w:t>
      </w:r>
    </w:p>
    <w:p>
      <w:r>
        <w:t>Some possible approaches:</w:t>
      </w:r>
    </w:p>
    <w:p>
      <w:r>
        <w:t>1.</w:t>
        <w:tab/>
        <w:t>The Expanding &amp; Contracting Waveform</w:t>
      </w:r>
    </w:p>
    <w:p>
      <w:r>
        <w:t>•</w:t>
        <w:tab/>
        <w:t>The universe expands outward into complexity, generating harmonic structures from noise.</w:t>
      </w:r>
    </w:p>
    <w:p>
      <w:r>
        <w:t>•</w:t>
        <w:tab/>
        <w:t>As it contracts, everything returns to a singular chaotic potential.</w:t>
      </w:r>
    </w:p>
    <w:p>
      <w:r>
        <w:t>•</w:t>
        <w:tab/>
        <w:t>Civilization, beings, music—everything follows this wave pattern.</w:t>
      </w:r>
    </w:p>
    <w:p>
      <w:r>
        <w:t>2.</w:t>
        <w:tab/>
        <w:t>The Harmonic Cascade</w:t>
      </w:r>
    </w:p>
    <w:p>
      <w:r>
        <w:t>•</w:t>
        <w:tab/>
        <w:t>The universe splits frequencies like a prism, branching into distinct harmonic layers.</w:t>
      </w:r>
    </w:p>
    <w:p>
      <w:r>
        <w:t>•</w:t>
        <w:tab/>
        <w:t>Over time, these harmonics drift out of phase and collapse, only to be reborn in a new configuration.</w:t>
      </w:r>
    </w:p>
    <w:p>
      <w:r>
        <w:t>•</w:t>
        <w:tab/>
        <w:t>Each “epoch” in the universe is a new overtone series forming, then decaying.</w:t>
      </w:r>
    </w:p>
    <w:p>
      <w:r>
        <w:t>3.</w:t>
        <w:tab/>
        <w:t>The Recursive Fractal Cycle</w:t>
      </w:r>
    </w:p>
    <w:p>
      <w:r>
        <w:t>•</w:t>
        <w:tab/>
        <w:t>Every cycle is a fractal of a larger pattern—each era mirrors a smaller or larger iteration of the same cycle.</w:t>
      </w:r>
    </w:p>
    <w:p>
      <w:r>
        <w:t>•</w:t>
        <w:tab/>
        <w:t>No real “beginning” or “end”—just eternal transformation, shifting scales from micro to macro.</w:t>
      </w:r>
    </w:p>
    <w:p>
      <w:r>
        <w:t>How This Affects Music</w:t>
      </w:r>
    </w:p>
    <w:p>
      <w:r>
        <w:t>•</w:t>
        <w:tab/>
        <w:t>The musical compositions must reflect this cycle.</w:t>
      </w:r>
    </w:p>
    <w:p>
      <w:r>
        <w:t>•</w:t>
        <w:tab/>
        <w:t>Should we use long-form evolving structures to mirror expansion and collapse?</w:t>
      </w:r>
    </w:p>
    <w:p>
      <w:r>
        <w:t>•</w:t>
        <w:tab/>
        <w:t>Or should we use recursive motifs that repeat in different fractal layers?</w:t>
      </w:r>
    </w:p>
    <w:p>
      <w:r>
        <w:t>✅ Goal for Next Step: Define how time functions in this universe, ensuring that the songs themselves embody this larger rhythm.</w:t>
      </w:r>
    </w:p>
    <w:p>
      <w:r>
        <w:t>Step 2: The Role of Music – How Do Songs Shape Reality?</w:t>
      </w:r>
    </w:p>
    <w:p>
      <w:r>
        <w:t>Once we understand the temporal structure, we need to define the function of music within the world itself.</w:t>
      </w:r>
    </w:p>
    <w:p>
      <w:r>
        <w:t>We need to determine:</w:t>
      </w:r>
    </w:p>
    <w:p>
      <w:r>
        <w:t>•</w:t>
        <w:tab/>
        <w:t>Is music a tool for creation, navigation, destruction, or discovery?</w:t>
      </w:r>
    </w:p>
    <w:p>
      <w:r>
        <w:t>•</w:t>
        <w:tab/>
        <w:t>Do different harmonic states affect perception and movement?</w:t>
      </w:r>
    </w:p>
    <w:p>
      <w:r>
        <w:t>•</w:t>
        <w:tab/>
        <w:t>Is there a “forbidden melody”—a perfect frequency that could stabilize the entire universe?</w:t>
      </w:r>
    </w:p>
    <w:p>
      <w:r>
        <w:t>•</w:t>
        <w:tab/>
        <w:t>Are songs written or found? (Is composition an act of creation or excavation from the noise field?)</w:t>
      </w:r>
    </w:p>
    <w:p>
      <w:r>
        <w:t>Some possibilities:</w:t>
      </w:r>
    </w:p>
    <w:p>
      <w:r>
        <w:t>1. Music as Sonic Cartography (Navigating the Harmonic Landscape)</w:t>
      </w:r>
    </w:p>
    <w:p>
      <w:r>
        <w:t>•</w:t>
        <w:tab/>
        <w:t>The world has no fixed space, only resonance states.</w:t>
      </w:r>
    </w:p>
    <w:p>
      <w:r>
        <w:t>•</w:t>
        <w:tab/>
        <w:t>Travelers must tune themselves to the correct frequency to reach a location.</w:t>
      </w:r>
    </w:p>
    <w:p>
      <w:r>
        <w:t>•</w:t>
        <w:tab/>
        <w:t>Music is a sonic map—a method of travel between harmonic realms.</w:t>
      </w:r>
    </w:p>
    <w:p>
      <w:r>
        <w:t>2. Music as Memory &amp; Stability (Keeping the Universe from Dissolving)</w:t>
      </w:r>
    </w:p>
    <w:p>
      <w:r>
        <w:t>•</w:t>
        <w:tab/>
        <w:t>Certain melodies act as anchors, preventing locations or beings from collapsing back into noise.</w:t>
      </w:r>
    </w:p>
    <w:p>
      <w:r>
        <w:t>•</w:t>
        <w:tab/>
        <w:t>Without music, coherence is lost—the act of playing a song sustains reality.</w:t>
      </w:r>
    </w:p>
    <w:p>
      <w:r>
        <w:t>•</w:t>
        <w:tab/>
        <w:t>The most powerful compositions are ritualistic harmonic structures that reinforce the integrity of existence itself.</w:t>
      </w:r>
    </w:p>
    <w:p>
      <w:r>
        <w:t>3. Music as Mythic Truth (Encoded Universal Knowledge)</w:t>
      </w:r>
    </w:p>
    <w:p>
      <w:r>
        <w:t>•</w:t>
        <w:tab/>
        <w:t>The ancient songs hold the history of the universe, but they are incomplete.</w:t>
      </w:r>
    </w:p>
    <w:p>
      <w:r>
        <w:t>•</w:t>
        <w:tab/>
        <w:t>Some compositions are fragments of a lost Whole, waiting to be reconstructed.</w:t>
      </w:r>
    </w:p>
    <w:p>
      <w:r>
        <w:t>•</w:t>
        <w:tab/>
        <w:t>There is a legend of a Final Song—a composition that, when played, will reveal the complete nature of reality.</w:t>
      </w:r>
    </w:p>
    <w:p>
      <w:r>
        <w:t>✅ Goal for Next Step: Choose how music interacts with the world, ensuring that the songs serve a functional purpose beyond just storytelling.</w:t>
      </w:r>
    </w:p>
    <w:p>
      <w:r>
        <w:t>Step 3: The Two Songs – Choosing Perspectives Within the Universe</w:t>
      </w:r>
    </w:p>
    <w:p>
      <w:r>
        <w:t>Once we know how time works and how music functions, we can choose the specific perspectives of the two songs.</w:t>
      </w:r>
    </w:p>
    <w:p>
      <w:r>
        <w:t>Each song should:</w:t>
      </w:r>
    </w:p>
    <w:p>
      <w:r>
        <w:t>•</w:t>
        <w:tab/>
        <w:t>Represent a different state of the universe (e.g., expansion vs. collapse, order vs. disintegration).</w:t>
      </w:r>
    </w:p>
    <w:p>
      <w:r>
        <w:t>•</w:t>
        <w:tab/>
        <w:t>Explore different ways beings interact with sound (e.g., those who sustain reality vs. those who dissolve it).</w:t>
      </w:r>
    </w:p>
    <w:p>
      <w:r>
        <w:t>•</w:t>
        <w:tab/>
        <w:t>Contain hidden sonic structures that reinforce the mythos (e.g., encoded frequencies, self-similar melodic recursions).</w:t>
      </w:r>
    </w:p>
    <w:p>
      <w:r>
        <w:t>Some possible approaches for the two songs:</w:t>
      </w:r>
    </w:p>
    <w:p>
      <w:r>
        <w:t>Song 1: The Harmonic Architects</w:t>
      </w:r>
    </w:p>
    <w:p>
      <w:r>
        <w:t>•</w:t>
        <w:tab/>
        <w:t>A composition that represents the process of shaping reality from noise.</w:t>
      </w:r>
    </w:p>
    <w:p>
      <w:r>
        <w:t>•</w:t>
        <w:tab/>
        <w:t>Might be cyclical and recursive, using techniques like additive synthesis or overtone layering.</w:t>
      </w:r>
    </w:p>
    <w:p>
      <w:r>
        <w:t>•</w:t>
        <w:tab/>
        <w:t>Expresses the struggle to maintain stability, showing the delicate tension between chaos and form.</w:t>
      </w:r>
    </w:p>
    <w:p>
      <w:r>
        <w:t>Song 2: The Noisebringers</w:t>
      </w:r>
    </w:p>
    <w:p>
      <w:r>
        <w:t>•</w:t>
        <w:tab/>
        <w:t>A piece that embraces collapse, embodying entropy and transformation.</w:t>
      </w:r>
    </w:p>
    <w:p>
      <w:r>
        <w:t>•</w:t>
        <w:tab/>
        <w:t>Could incorporate granular synthesis, phase shifting, or generative AI techniques to represent dissolution into pure waveform chaos.</w:t>
      </w:r>
    </w:p>
    <w:p>
      <w:r>
        <w:t>•</w:t>
        <w:tab/>
        <w:t>Represents the inevitable return to noise—the necessary end of all harmonic structures.</w:t>
      </w:r>
    </w:p>
    <w:p>
      <w:r>
        <w:t>✅ Goal for Next Step: Choose which two perspectives the songs will take, ensuring they embody the philosophical and structural depth of the world.</w:t>
      </w:r>
    </w:p>
    <w:p>
      <w:r>
        <w:t>Recommended Next Step: The Harmonic Cycle &amp; Function of Music</w:t>
      </w:r>
    </w:p>
    <w:p>
      <w:r>
        <w:t>Before defining the two songs, we need to make sure the temporal structure and function of music are locked in.</w:t>
      </w:r>
    </w:p>
    <w:p>
      <w:r>
        <w:t>The Questions We Must Answer Next:</w:t>
      </w:r>
    </w:p>
    <w:p>
      <w:r>
        <w:t>1.</w:t>
        <w:tab/>
        <w:t>Does the universe follow an Expanding/Collapsing Waveform, a Harmonic Cascade, or a Fractal Cycle?</w:t>
      </w:r>
    </w:p>
    <w:p>
      <w:r>
        <w:t>2.</w:t>
        <w:tab/>
        <w:t>Is music used to navigate, stabilize, reveal hidden truths, or some combination?</w:t>
      </w:r>
    </w:p>
    <w:p>
      <w:r>
        <w:t>3.</w:t>
        <w:tab/>
        <w:t>Does this world have a “legendary composition”—a song that could rewrite its laws?</w:t>
      </w:r>
    </w:p>
    <w:p>
      <w:r>
        <w:t>Once we finalize these principles, we will choose the two songs, ensuring they fit naturally into this Harmonic Universe.</w:t>
      </w:r>
    </w:p>
    <w:p>
      <w:r>
        <w:t>Let’s focus on The Harmonic Cycle and The Role of Music next—where do you feel the strongest pull?</w:t>
      </w:r>
    </w:p>
    <w:p>
      <w:r>
        <w:t>--- From: Talavora harmonic cycle.docx ---</w:t>
      </w:r>
    </w:p>
    <w:p>
      <w:r>
        <w:t>You’re absolutely right—we need to slow the recursion, expand each layer deliberately, and ensure full coherence before moving forward. Let’s focus solely on Step 1: The Harmonic Cycle for now and refine it fully before moving to Step 2.</w:t>
      </w:r>
    </w:p>
    <w:p>
      <w:r>
        <w:t>Step 1: The Harmonic Cycle – The Temporal Breath of the Universe</w:t>
      </w:r>
    </w:p>
    <w:p>
      <w:r>
        <w:t>Since we want to incorporate all three models—the Expanding &amp; Contracting Waveform, the Harmonic Cascade, and the Recursive Fractal Cycle—we must define how they work together as a single unified system.</w:t>
      </w:r>
    </w:p>
    <w:p>
      <w:r>
        <w:t>This cycle governs not just time but the fundamental structure of reality, how forms emerge, exist, and dissolve.</w:t>
      </w:r>
    </w:p>
    <w:p>
      <w:r>
        <w:t>1. The Core Structure: A Universe That Breathes</w:t>
      </w:r>
    </w:p>
    <w:p>
      <w:r>
        <w:t>At its most fundamental level, the universe pulses between expansion (diversification of harmonics) and contraction (return to unity/noise).</w:t>
      </w:r>
    </w:p>
    <w:p>
      <w:r>
        <w:t>•</w:t>
        <w:tab/>
        <w:t>Expansion Phase (Emergence of Order)</w:t>
      </w:r>
    </w:p>
    <w:p>
      <w:r>
        <w:t>•</w:t>
        <w:tab/>
        <w:t>The Noise Field differentiates into distinct frequencies.</w:t>
      </w:r>
    </w:p>
    <w:p>
      <w:r>
        <w:t>•</w:t>
        <w:tab/>
        <w:t>Harmonic structures begin to crystallize into form—places, beings, cultures, and compositions take shape.</w:t>
      </w:r>
    </w:p>
    <w:p>
      <w:r>
        <w:t>•</w:t>
        <w:tab/>
        <w:t>The universe reaches a state of maximum complexity, where entities strive to preserve or amplify their form.</w:t>
      </w:r>
    </w:p>
    <w:p>
      <w:r>
        <w:t>•</w:t>
        <w:tab/>
        <w:t>This is the Era of the Harmonic Architects—those who seek to construct lasting structures from the noise.</w:t>
      </w:r>
    </w:p>
    <w:p>
      <w:r>
        <w:t>•</w:t>
        <w:tab/>
        <w:t>Contraction Phase (Return to Noise)</w:t>
      </w:r>
    </w:p>
    <w:p>
      <w:r>
        <w:t>•</w:t>
        <w:tab/>
        <w:t>The harmonic structures begin to dissolve as their resonances lose coherence.</w:t>
      </w:r>
    </w:p>
    <w:p>
      <w:r>
        <w:t>•</w:t>
        <w:tab/>
        <w:t>Some beings resist this decay, but entropy is inevitable—even the strongest harmonic forms will fade into the Noise Field.</w:t>
      </w:r>
    </w:p>
    <w:p>
      <w:r>
        <w:t>•</w:t>
        <w:tab/>
        <w:t>Eventually, all structured existence collapses back into the infinite potential of the Noise Field, awaiting the next cycle.</w:t>
      </w:r>
    </w:p>
    <w:p>
      <w:r>
        <w:t>•</w:t>
        <w:tab/>
        <w:t>This is the Era of the Noisebringers—forces that disrupt and accelerate the dissolution of form.</w:t>
      </w:r>
    </w:p>
    <w:p>
      <w:r>
        <w:t>This expansion and contraction happens at every scale simultaneously, from civilizations to individual notes in a song.</w:t>
      </w:r>
    </w:p>
    <w:p>
      <w:r>
        <w:t>✅ Key Integration:</w:t>
      </w:r>
    </w:p>
    <w:p>
      <w:r>
        <w:t>•</w:t>
        <w:tab/>
        <w:t>Micro-level: A sound or composition follows this structure. A single note played in a song will eventually decay into silence.</w:t>
      </w:r>
    </w:p>
    <w:p>
      <w:r>
        <w:t>•</w:t>
        <w:tab/>
        <w:t>Mid-level: A being or place within the universe follows this structure—a harmonic entity emerges, interacts, and eventually dissolves back into noise.</w:t>
      </w:r>
    </w:p>
    <w:p>
      <w:r>
        <w:t>•</w:t>
        <w:tab/>
        <w:t>Macro-level: The entire universe breathes in and out across immense timescales—epochs of harmony and chaos repeating indefinitely.</w:t>
      </w:r>
    </w:p>
    <w:p>
      <w:r>
        <w:t>2. The Harmonic Cascade: How Emergent Forms Multiply and Decay</w:t>
      </w:r>
    </w:p>
    <w:p>
      <w:r>
        <w:t>Between expansion and contraction, harmonics cascade outward, branching into distinct but related forms.</w:t>
      </w:r>
    </w:p>
    <w:p>
      <w:r>
        <w:t>•</w:t>
        <w:tab/>
        <w:t>When a new harmonic frequency emerges, it splits into overtones, giving birth to sub-realities—unique worlds, entities, and systems that evolve from the parent frequency.</w:t>
      </w:r>
    </w:p>
    <w:p>
      <w:r>
        <w:t>•</w:t>
        <w:tab/>
        <w:t>Over time, these harmonics drift out of phase—some collapse, some merge into new resonances, and others fracture into chaos.</w:t>
      </w:r>
    </w:p>
    <w:p>
      <w:r>
        <w:t>•</w:t>
        <w:tab/>
        <w:t>This ensures that no two cycles are identical—each iteration of the universe creates a different harmonic landscape.</w:t>
      </w:r>
    </w:p>
    <w:p>
      <w:r>
        <w:t>✅ Key Integration:</w:t>
      </w:r>
    </w:p>
    <w:p>
      <w:r>
        <w:t>•</w:t>
        <w:tab/>
        <w:t>Every world, being, or system is a derivative of a higher harmonic structure, connected but evolving separately.</w:t>
      </w:r>
    </w:p>
    <w:p>
      <w:r>
        <w:t>•</w:t>
        <w:tab/>
        <w:t>An entity in the present might be an echo of an earlier being in a previous harmonic cycle.</w:t>
      </w:r>
    </w:p>
    <w:p>
      <w:r>
        <w:t>•</w:t>
        <w:tab/>
        <w:t>The Harmonic Architects seek to preserve these structures, while the Noisebringers allow them to fragment into new possibilities.</w:t>
      </w:r>
    </w:p>
    <w:p>
      <w:r>
        <w:t>3. The Recursive Fractal Cycle: Infinite Self-Similarity at All Scales</w:t>
      </w:r>
    </w:p>
    <w:p>
      <w:r>
        <w:t>Since “As Above, So Below” governs this reality, every large-scale pattern must have self-similar versions at smaller and larger levels.</w:t>
      </w:r>
    </w:p>
    <w:p>
      <w:r>
        <w:t>•</w:t>
        <w:tab/>
        <w:t>A single entity’s life cycle mirrors the entire universe’s expansion and collapse.</w:t>
      </w:r>
    </w:p>
    <w:p>
      <w:r>
        <w:t>•</w:t>
        <w:tab/>
        <w:t>A melodic phrase within a song follows the same harmonic structure as an entire civilization’s rise and fall.</w:t>
      </w:r>
    </w:p>
    <w:p>
      <w:r>
        <w:t>•</w:t>
        <w:tab/>
        <w:t>A massive collapse of a cosmic harmonic field could manifest at a lower level as the fading of a single note in a composition.</w:t>
      </w:r>
    </w:p>
    <w:p>
      <w:r>
        <w:t>✅ Key Integration:</w:t>
      </w:r>
    </w:p>
    <w:p>
      <w:r>
        <w:t>•</w:t>
        <w:tab/>
        <w:t>The smallest harmonic patterns contain the whole within them—every location, entity, and structure echoes the totality of existence.</w:t>
      </w:r>
    </w:p>
    <w:p>
      <w:r>
        <w:t>•</w:t>
        <w:tab/>
        <w:t>A lost melody from a past era may still exist encoded within the fractal structures of present harmonies.</w:t>
      </w:r>
    </w:p>
    <w:p>
      <w:r>
        <w:t>•</w:t>
        <w:tab/>
        <w:t>This means the universe is never truly lost, because fragments of past cycles always remain within new ones, hidden in deeper resonant layers.</w:t>
      </w:r>
    </w:p>
    <w:p>
      <w:r>
        <w:t>Final Synthesis: The Harmonic Cycle in Full</w:t>
      </w:r>
    </w:p>
    <w:p>
      <w:r>
        <w:t>We now have a unified model that integrates all three approaches:</w:t>
      </w:r>
    </w:p>
    <w:p>
      <w:r>
        <w:t>1.</w:t>
        <w:tab/>
        <w:t>The Universe “breathes” through expansion and contraction—structured forms emerge from noise and return to noise.</w:t>
      </w:r>
    </w:p>
    <w:p>
      <w:r>
        <w:t>2.</w:t>
        <w:tab/>
        <w:t>Harmonics cascade outward into derivative structures, but over time, they either reinforce stability or drift into dissonance and decay.</w:t>
      </w:r>
    </w:p>
    <w:p>
      <w:r>
        <w:t>3.</w:t>
        <w:tab/>
        <w:t>Each layer of existence is a recursive fractal, containing echoes of all previous iterations within it.</w:t>
      </w:r>
    </w:p>
    <w:p>
      <w:r>
        <w:t>This ensures the entire universe functions as a dynamic living system, constantly shifting but always self-similar in principle.</w:t>
      </w:r>
    </w:p>
    <w:p>
      <w:r>
        <w:t>Next Steps: Testing &amp; Applying This Model</w:t>
      </w:r>
    </w:p>
    <w:p>
      <w:r>
        <w:t>Now that we have solidified the Harmonic Cycle, we can begin to test and apply it:</w:t>
      </w:r>
    </w:p>
    <w:p>
      <w:r>
        <w:t>1.</w:t>
        <w:tab/>
        <w:t>Do you see any contradictions, gaps, or elements that need refinement?</w:t>
      </w:r>
    </w:p>
    <w:p>
      <w:r>
        <w:t>2.</w:t>
        <w:tab/>
        <w:t>How should this cycle be reflected musically? (Long-evolving textures? Fractal repetition? Self-decaying loops?)</w:t>
      </w:r>
    </w:p>
    <w:p>
      <w:r>
        <w:t>3.</w:t>
        <w:tab/>
        <w:t>How does this structure interact with entities within the world? (Are there beings who resist it? Are there ways to manipulate this cycle?)</w:t>
      </w:r>
    </w:p>
    <w:p>
      <w:r>
        <w:t>Before we move to Step 2 (The Role of Music), let’s ensure this foundation is complete.</w:t>
      </w:r>
    </w:p>
    <w:p>
      <w:r>
        <w:t>Would you like to expand any part of this further?</w:t>
      </w:r>
    </w:p>
    <w:p>
      <w:r>
        <w:t>--- From: Talavora hermetic adherence.docx ---</w:t>
      </w:r>
    </w:p>
    <w:p>
      <w:r>
        <w:t>You’re absolutely right to refine this foundational stage. The Hermetic Principles must be embedded at every level, ensuring that our universe is not just thematically rich, but internally self-cohesive—where every part reflects the whole, and every structure mirrors the principles of Thesis Paradoxos.</w:t>
      </w:r>
    </w:p>
    <w:p>
      <w:r>
        <w:t>Applying the Hermetic Principles to the Universe</w:t>
      </w:r>
    </w:p>
    <w:p>
      <w:r>
        <w:t>We will use the Seven Hermetic Principles from The Kybalion as a structural matrix. This ensures that the universe is not arbitrarily built, but organically emergent, adhering to universal metaphysical laws.</w:t>
      </w:r>
    </w:p>
    <w:p>
      <w:r>
        <w:t>1. The Principle of Mentalism (The All is Mind)</w:t>
      </w:r>
    </w:p>
    <w:p>
      <w:r>
        <w:t>“The All is Mind; the Universe is Mental.”</w:t>
      </w:r>
    </w:p>
    <w:p>
      <w:r>
        <w:t>Application to Our Universe:</w:t>
      </w:r>
    </w:p>
    <w:p>
      <w:r>
        <w:t>•</w:t>
        <w:tab/>
        <w:t>The Noise Field itself represents pure, undifferentiated consciousness—the Mind in its unshaped form. Within this field, all possibilities exist simultaneously, waiting to be perceived and given structure.</w:t>
      </w:r>
    </w:p>
    <w:p>
      <w:r>
        <w:t>•</w:t>
        <w:tab/>
        <w:t>Entities, locations, and forms in this world are not fixed realities but thought-forms crystallized out of the infinite wavefield. They are created by perception, belief, and intention, just as an observer collapses a quantum waveform.</w:t>
      </w:r>
    </w:p>
    <w:p>
      <w:r>
        <w:t>•</w:t>
        <w:tab/>
        <w:t>This also means that music is not just a product of the universe—it is the very fabric of its existence. Composition is not “art” but “architecture.”</w:t>
      </w:r>
    </w:p>
    <w:p>
      <w:r>
        <w:t>✅ Solution: Every structure in the universe must reflect its impermanence and its dependence on observer-interaction. Locations, beings, and laws of physics should be dynamically tied to the act of perception, resonance, and sonic intention.</w:t>
      </w:r>
    </w:p>
    <w:p>
      <w:r>
        <w:t>2. The Principle of Correspondence (As Above, So Below)</w:t>
      </w:r>
    </w:p>
    <w:p>
      <w:r>
        <w:t>“That which is above is like that which is below.”</w:t>
      </w:r>
    </w:p>
    <w:p>
      <w:r>
        <w:t>Application to Our Universe:</w:t>
      </w:r>
    </w:p>
    <w:p>
      <w:r>
        <w:t>•</w:t>
        <w:tab/>
        <w:t>Since the Noise Field is Holographic, every fragment contains the whole. Thus, macro structures must mirror micro structures at every scale.</w:t>
      </w:r>
    </w:p>
    <w:p>
      <w:r>
        <w:t>•</w:t>
        <w:tab/>
        <w:t>The Aeolian Wastes (Raw Noise Domain) exist at the cosmic scale, but within each entity, sound, and system, there are micro-versions of the same chaotic principles.</w:t>
      </w:r>
    </w:p>
    <w:p>
      <w:r>
        <w:t>•</w:t>
        <w:tab/>
        <w:t>Every harmonic resonance in a given location is also playing out at a fractal level inside each entity that inhabits it. This means that the smallest granular synthesis event in a song is itself a full “world.”</w:t>
      </w:r>
    </w:p>
    <w:p>
      <w:r>
        <w:t>•</w:t>
        <w:tab/>
        <w:t>Entities mirror locations: A being is not separate from their environment but is merely an expression of its particular standing wave. If a location shifts frequency, its inhabitants must also shift.</w:t>
      </w:r>
    </w:p>
    <w:p>
      <w:r>
        <w:t>✅ Solution: The universe must be recursive—self-similar across time, space, frequency, and narrative structure. The smallest compositional detail should reflect the largest cosmological truth.</w:t>
      </w:r>
    </w:p>
    <w:p>
      <w:r>
        <w:t>3. The Principle of Vibration (Nothing Rests, Everything Moves)</w:t>
      </w:r>
    </w:p>
    <w:p>
      <w:r>
        <w:t>“Everything vibrates; nothing is at rest.”</w:t>
      </w:r>
    </w:p>
    <w:p>
      <w:r>
        <w:t>Application to Our Universe:</w:t>
      </w:r>
    </w:p>
    <w:p>
      <w:r>
        <w:t>•</w:t>
        <w:tab/>
        <w:t>Since nothing is fixed, stability is always temporary. Even seemingly “solid” locations or beings are merely standing waves held together momentarily.</w:t>
      </w:r>
    </w:p>
    <w:p>
      <w:r>
        <w:t>•</w:t>
        <w:tab/>
        <w:t>The Cathedral of Tuning Forks is an example of coherence emerging from vibration, a place where the constructive interference of waves forms temporary stability.</w:t>
      </w:r>
    </w:p>
    <w:p>
      <w:r>
        <w:t>•</w:t>
        <w:tab/>
        <w:t>The Harmonic Mirage exists purely as an oscillating phase state, constantly shifting between existence and non-existence.</w:t>
      </w:r>
    </w:p>
    <w:p>
      <w:r>
        <w:t>•</w:t>
        <w:tab/>
        <w:t>The Dissonant Lords are entropy waves, existing to destabilize and force new forms of harmonic reconfiguration.</w:t>
      </w:r>
    </w:p>
    <w:p>
      <w:r>
        <w:t>✅ Solution: Locations, beings, and even concepts should be in perpetual flux—never static, but always oscillating between states of coherence and disintegration.</w:t>
      </w:r>
    </w:p>
    <w:p>
      <w:r>
        <w:t>4. The Principle of Polarity (Opposites Are Identical in Nature)</w:t>
      </w:r>
    </w:p>
    <w:p>
      <w:r>
        <w:t>“Everything is dual; opposites are identical in nature, but differ in degree.”</w:t>
      </w:r>
    </w:p>
    <w:p>
      <w:r>
        <w:t>Application to Our Universe:</w:t>
      </w:r>
    </w:p>
    <w:p>
      <w:r>
        <w:t>•</w:t>
        <w:tab/>
        <w:t>Noise and Signal are NOT separate—they are the same substance. The only difference is perspective, filtering, and intention.</w:t>
      </w:r>
    </w:p>
    <w:p>
      <w:r>
        <w:t>•</w:t>
        <w:tab/>
        <w:t>The Echoed Ones (who repeat past sonic patterns) and the Dissonant Lords (who introduce chaotic rupture) are not adversaries—they are both necessary forces within the same system.</w:t>
      </w:r>
    </w:p>
    <w:p>
      <w:r>
        <w:t>•</w:t>
        <w:tab/>
        <w:t>Creation and Destruction are the same act—a new pattern can only emerge by disrupting an old one.</w:t>
      </w:r>
    </w:p>
    <w:p>
      <w:r>
        <w:t>•</w:t>
        <w:tab/>
        <w:t>The Harmonic Scribes, who attempt to stabilize form, and the Noisebringers, who dissolve it, are two aspects of the same function.</w:t>
      </w:r>
    </w:p>
    <w:p>
      <w:r>
        <w:t>✅ Solution: We must build-in polarities into both sound design and world design, ensuring that every force has a corresponding counterpart that exists within it.</w:t>
      </w:r>
    </w:p>
    <w:p>
      <w:r>
        <w:t>5. The Principle of Rhythm (The Pendulum Swing)</w:t>
      </w:r>
    </w:p>
    <w:p>
      <w:r>
        <w:t>“Everything flows, out and in; everything has its tides.”</w:t>
      </w:r>
    </w:p>
    <w:p>
      <w:r>
        <w:t>Application to Our Universe:</w:t>
      </w:r>
    </w:p>
    <w:p>
      <w:r>
        <w:t>•</w:t>
        <w:tab/>
        <w:t>The universe should have cycles of emergence and decay. Locations and beings exist on timelines of stability and dissolution.</w:t>
      </w:r>
    </w:p>
    <w:p>
      <w:r>
        <w:t>•</w:t>
        <w:tab/>
        <w:t>Just as sound waves oscillate, so should the entire mythos. Perhaps civilizations rise and fall in rhythm with a grand harmonic cycle.</w:t>
      </w:r>
    </w:p>
    <w:p>
      <w:r>
        <w:t>•</w:t>
        <w:tab/>
        <w:t>This rhythm can also be reflected in the musical structure—each song should embody a larger macro-rhythm of universal expansion and collapse.</w:t>
      </w:r>
    </w:p>
    <w:p>
      <w:r>
        <w:t>•</w:t>
        <w:tab/>
        <w:t>The Harmonic Mirage embodies this principle fully—it is a place that exists in periodic bursts, vanishing in between, like the crest and trough of a waveform.</w:t>
      </w:r>
    </w:p>
    <w:p>
      <w:r>
        <w:t>✅ Solution: The entire universe itself should breathe, with periodic cycles of form, decay, renewal, and recombination—these should be mapped at all levels of the system.</w:t>
      </w:r>
    </w:p>
    <w:p>
      <w:r>
        <w:t>6. The Principle of Cause and Effect (Nothing is Random)</w:t>
      </w:r>
    </w:p>
    <w:p>
      <w:r>
        <w:t>“Every Cause has its Effect; every Effect has its Cause.”</w:t>
      </w:r>
    </w:p>
    <w:p>
      <w:r>
        <w:t>Application to Our Universe:</w:t>
      </w:r>
    </w:p>
    <w:p>
      <w:r>
        <w:t>•</w:t>
        <w:tab/>
        <w:t>No “random” events—everything is causally linked through harmonic relationships.</w:t>
      </w:r>
    </w:p>
    <w:p>
      <w:r>
        <w:t>•</w:t>
        <w:tab/>
        <w:t>If a new structure emerges, it must be sonically and mathematically explainable.</w:t>
      </w:r>
    </w:p>
    <w:p>
      <w:r>
        <w:t>•</w:t>
        <w:tab/>
        <w:t>If an entity or location collapses into noise, it is because its harmonic integrity was compromised by external influence.</w:t>
      </w:r>
    </w:p>
    <w:p>
      <w:r>
        <w:t>•</w:t>
        <w:tab/>
        <w:t>If a traveler in this world sings a certain frequency, it must create an expected effect.</w:t>
      </w:r>
    </w:p>
    <w:p>
      <w:r>
        <w:t>✅ Solution: Everything in the universe follows compositional logic—causal structures must be embedded, making it a fully interconnected system of sonic determinism.</w:t>
      </w:r>
    </w:p>
    <w:p>
      <w:r>
        <w:t>7. The Principle of Gender (Creative and Formative Forces)</w:t>
      </w:r>
    </w:p>
    <w:p>
      <w:r>
        <w:t>“Gender is in everything; Masculine and Feminine exist in all.”</w:t>
      </w:r>
    </w:p>
    <w:p>
      <w:r>
        <w:t>Application to Our Universe:</w:t>
      </w:r>
    </w:p>
    <w:p>
      <w:r>
        <w:t>•</w:t>
        <w:tab/>
        <w:t>The Noise Field (pure potential) is the Womb of Creation—it is limitless generative power (the Feminine principle).</w:t>
      </w:r>
    </w:p>
    <w:p>
      <w:r>
        <w:t>•</w:t>
        <w:tab/>
        <w:t>The act of filtering, extracting, and stabilizing form is the Masculine principle—it defines, carves, and structures.</w:t>
      </w:r>
    </w:p>
    <w:p>
      <w:r>
        <w:t>•</w:t>
        <w:tab/>
        <w:t>Every entity, location, and sound event must contain both principles—no pure order, no pure chaos.</w:t>
      </w:r>
    </w:p>
    <w:p>
      <w:r>
        <w:t>✅ Solution: The universe must be designed with generative and defining forces in balance—oscillating between open-ended chaotic expansion and structured harmonic filtration.</w:t>
      </w:r>
    </w:p>
    <w:p>
      <w:r>
        <w:t>Final Cohesion</w:t>
      </w:r>
    </w:p>
    <w:p>
      <w:r>
        <w:t>•</w:t>
        <w:tab/>
        <w:t>Noise = The Infinite Mind (Mentalism)</w:t>
      </w:r>
    </w:p>
    <w:p>
      <w:r>
        <w:t>•</w:t>
        <w:tab/>
        <w:t>Holographic Universe = Correspondence</w:t>
      </w:r>
    </w:p>
    <w:p>
      <w:r>
        <w:t>•</w:t>
        <w:tab/>
        <w:t>Sonic Waves = Vibration</w:t>
      </w:r>
    </w:p>
    <w:p>
      <w:r>
        <w:t>•</w:t>
        <w:tab/>
        <w:t>Signal vs. Noise = Polarity</w:t>
      </w:r>
    </w:p>
    <w:p>
      <w:r>
        <w:t>•</w:t>
        <w:tab/>
        <w:t>Expanding/Collapsing Cycles = Rhythm</w:t>
      </w:r>
    </w:p>
    <w:p>
      <w:r>
        <w:t>•</w:t>
        <w:tab/>
        <w:t>Mathematical Structure = Cause &amp; Effect</w:t>
      </w:r>
    </w:p>
    <w:p>
      <w:r>
        <w:t>•</w:t>
        <w:tab/>
        <w:t>Creative/Defining Duality = Gender</w:t>
      </w:r>
    </w:p>
    <w:p>
      <w:r>
        <w:t>Everything is now Hermetically aligned.</w:t>
      </w:r>
    </w:p>
    <w:p>
      <w:r>
        <w:t>Next Steps</w:t>
      </w:r>
    </w:p>
    <w:p>
      <w:r>
        <w:t>Now that we have fully integrated Hermeticism, we can refine:</w:t>
      </w:r>
    </w:p>
    <w:p>
      <w:r>
        <w:t>1.</w:t>
        <w:tab/>
        <w:t>The Cosmic Harmonic Cycle (How does this world “breathe” across time?)</w:t>
      </w:r>
    </w:p>
    <w:p>
      <w:r>
        <w:t>2.</w:t>
        <w:tab/>
        <w:t>The Role of Music &amp; Compositional Techniques (What does it mean to create music in this world?)</w:t>
      </w:r>
    </w:p>
    <w:p>
      <w:r>
        <w:t>3.</w:t>
        <w:tab/>
        <w:t>Which Aspects to Represent in the Two Songs (What perspective do they take within this system?)</w:t>
      </w:r>
    </w:p>
    <w:p>
      <w:r>
        <w:t>Where would you like to focus next?</w:t>
      </w:r>
    </w:p>
    <w:p>
      <w:r>
        <w:br w:type="page"/>
      </w:r>
    </w:p>
    <w:p>
      <w:pPr>
        <w:pStyle w:val="Heading1"/>
      </w:pPr>
      <w:r>
        <w:t>Culture</w:t>
      </w:r>
    </w:p>
    <w:p>
      <w:r>
        <w:rPr>
          <w:i/>
        </w:rPr>
        <w:t>Source: 6 documents</w:t>
      </w:r>
    </w:p>
    <w:p/>
    <w:p>
      <w:r>
        <w:t>--- From: Talavora cultures.docx ---</w:t>
      </w:r>
    </w:p>
    <w:p>
      <w:r>
        <w:t>Civilizations and Cultures of Talavora</w:t>
      </w:r>
    </w:p>
    <w:p>
      <w:r>
        <w:t>A Universe Defined by Harmonic Structures, Resonance, and the Eternal Cycle of Sound and Silence</w:t>
      </w:r>
    </w:p>
    <w:p>
      <w:r>
        <w:t>Now that we’ve established Talavora’s grand mythos and its heroic journeys, we will now define the civilizations and cultures that inhabit this universe. Each culture should:</w:t>
      </w:r>
    </w:p>
    <w:p>
      <w:r>
        <w:t>✅ Exist within the Harmonic Cycle, representing different stages of expansion, stability, dissonance, and dissolution.</w:t>
      </w:r>
    </w:p>
    <w:p>
      <w:r>
        <w:t>✅ Be sonically and mathematically defined, reflecting Talavora’s fundamental laws of sound, frequency, and resonance.</w:t>
      </w:r>
    </w:p>
    <w:p>
      <w:r>
        <w:t>✅ Have unique mythological and societal structures, shaping their beliefs, architecture, and relationship with music.</w:t>
      </w:r>
    </w:p>
    <w:p>
      <w:r>
        <w:t>I. The Major Civilizations of Talavora</w:t>
      </w:r>
    </w:p>
    <w:p>
      <w:r>
        <w:t>Each civilization exists at different harmonic states, either seeking to stabilize, evolve, or dissolve into noise.</w:t>
      </w:r>
    </w:p>
    <w:p>
      <w:r>
        <w:t>II. Civilizational Profiles</w:t>
      </w:r>
    </w:p>
    <w:p>
      <w:r>
        <w:t>1. Ordoson – The Harmonic Architects</w:t>
      </w:r>
    </w:p>
    <w:p>
      <w:r>
        <w:t>🔹 “To sustain is to exist. To decay is to fail.”</w:t>
      </w:r>
    </w:p>
    <w:p>
      <w:r>
        <w:t>The Ordoson believe in the structured preservation of sound, acting as custodians of stability within Talavora. They view the universe’s harmonic cycle as something that can be perfected and sustained indefinitely.</w:t>
      </w:r>
    </w:p>
    <w:p>
      <w:r>
        <w:t>Philosophy &amp; Culture:</w:t>
      </w:r>
    </w:p>
    <w:p>
      <w:r>
        <w:t>•</w:t>
        <w:tab/>
        <w:t>Structure &amp; Control: Every sound must be measured, balanced, and tuned to prevent dissonance.</w:t>
      </w:r>
    </w:p>
    <w:p>
      <w:r>
        <w:t>•</w:t>
        <w:tab/>
        <w:t>Resonant Cities: Their grand architectural structures are frequency-stabilized, ensuring they vibrate at precise ratios.</w:t>
      </w:r>
    </w:p>
    <w:p>
      <w:r>
        <w:t>•</w:t>
        <w:tab/>
        <w:t>Sacred Tuning Rituals: Society is governed by Resonant Masters, who periodically retune the environment using harmonic synchronization ceremonies.</w:t>
      </w:r>
    </w:p>
    <w:p>
      <w:r>
        <w:t>•</w:t>
        <w:tab/>
        <w:t>Mathematical Governance: All decisions are made based on Phi-ratio progression models, ensuring organic yet structured development.</w:t>
      </w:r>
    </w:p>
    <w:p>
      <w:r>
        <w:t>Technology &amp; Music:</w:t>
      </w:r>
    </w:p>
    <w:p>
      <w:r>
        <w:t>✅ Cymatic Cities – Structures are made of resonant crystalline material, vibrating at golden-ratio frequencies.</w:t>
      </w:r>
    </w:p>
    <w:p>
      <w:r>
        <w:t>✅ Sonic Shields – Advanced harmonic barriers deflect unwanted dissonance, stabilizing their domains.</w:t>
      </w:r>
    </w:p>
    <w:p>
      <w:r>
        <w:t>✅ Tonal Hierarchies – Each person’s identity is linked to a unique frequency, determining their role within society.</w:t>
      </w:r>
    </w:p>
    <w:p>
      <w:r>
        <w:t>Conflict &amp; Downfall:</w:t>
      </w:r>
    </w:p>
    <w:p>
      <w:r>
        <w:t>•</w:t>
        <w:tab/>
        <w:t>The Ordoson’s pursuit of total stability creates tensions with those who embrace change.</w:t>
      </w:r>
    </w:p>
    <w:p>
      <w:r>
        <w:t>•</w:t>
        <w:tab/>
        <w:t>They fear entropy and imperfection, seeing the Noisebringers as enemies.</w:t>
      </w:r>
    </w:p>
    <w:p>
      <w:r>
        <w:t>•</w:t>
        <w:tab/>
        <w:t>Their downfall is inevitable, as the harmonic cycle ensures that all structured forms will eventually decay.</w:t>
      </w:r>
    </w:p>
    <w:p>
      <w:r>
        <w:t>2. Kaosvara – The Dissonant Lords</w:t>
      </w:r>
    </w:p>
    <w:p>
      <w:r>
        <w:t>🔹 “All sound is temporary. Let it burn.”</w:t>
      </w:r>
    </w:p>
    <w:p>
      <w:r>
        <w:t>The Kaosvara embrace chaos, destruction, and transformation, believing that form must collapse to allow new resonance to emerge. They seek the dissolution of structured harmonics, seeing the Ordoson as oppressors.</w:t>
      </w:r>
    </w:p>
    <w:p>
      <w:r>
        <w:t>Philosophy &amp; Culture:</w:t>
      </w:r>
    </w:p>
    <w:p>
      <w:r>
        <w:t>•</w:t>
        <w:tab/>
        <w:t>Dissonance as Power: Where the Ordoson stabilize, the Kaosvara disrupt and break apart harmonic structures.</w:t>
      </w:r>
    </w:p>
    <w:p>
      <w:r>
        <w:t>•</w:t>
        <w:tab/>
        <w:t>Floating Cities of Noise: Their sound-ships drift through the Aeolian Wastes, destabilizing any system they pass.</w:t>
      </w:r>
    </w:p>
    <w:p>
      <w:r>
        <w:t>•</w:t>
        <w:tab/>
        <w:t>Improvisational Existence: There are no rulers, no hierarchy—only a constant reshaping of identity through shifting resonance.</w:t>
      </w:r>
    </w:p>
    <w:p>
      <w:r>
        <w:t>•</w:t>
        <w:tab/>
        <w:t>The Cult of the Last Chord: Some Kaosvara believe one final disruptive note will reset Talavora completely.</w:t>
      </w:r>
    </w:p>
    <w:p>
      <w:r>
        <w:t>Technology &amp; Music:</w:t>
      </w:r>
    </w:p>
    <w:p>
      <w:r>
        <w:t>✅ Sonic Disruptors – Devices that introduce harmonic instability, causing structures to collapse.</w:t>
      </w:r>
    </w:p>
    <w:p>
      <w:r>
        <w:t>✅ Noise-Fields – Areas where no resonance can stabilize, preventing organized music from forming.</w:t>
      </w:r>
    </w:p>
    <w:p>
      <w:r>
        <w:t>✅ Ritualistic Frequency Shattering – Destruction is a form of art, and every chaotic event is celebrated as an act of renewal.</w:t>
      </w:r>
    </w:p>
    <w:p>
      <w:r>
        <w:t>Conflict &amp; Downfall:</w:t>
      </w:r>
    </w:p>
    <w:p>
      <w:r>
        <w:t>•</w:t>
        <w:tab/>
        <w:t>The Kaosvara are at war with stability itself—this ensures they can never build anything lasting.</w:t>
      </w:r>
    </w:p>
    <w:p>
      <w:r>
        <w:t>•</w:t>
        <w:tab/>
        <w:t>Some begin to question whether endless destruction is meaningful, creating inner conflict.</w:t>
      </w:r>
    </w:p>
    <w:p>
      <w:r>
        <w:t>•</w:t>
        <w:tab/>
        <w:t>Their legacy is one of constant movement, never resting, never resolving.</w:t>
      </w:r>
    </w:p>
    <w:p>
      <w:r>
        <w:t>3. Echovar – The Echoed Ones</w:t>
      </w:r>
    </w:p>
    <w:p>
      <w:r>
        <w:t>🔹 “We are the past reborn. The sound continues.”</w:t>
      </w:r>
    </w:p>
    <w:p>
      <w:r>
        <w:t>The Echovar are beings of resonance recursion, existing as harmonic reflections of previous cycles. They are neither fully alive nor fully dead—instead, they are variations of past selves, constantly remixed.</w:t>
      </w:r>
    </w:p>
    <w:p>
      <w:r>
        <w:t>Philosophy &amp; Culture:</w:t>
      </w:r>
    </w:p>
    <w:p>
      <w:r>
        <w:t>•</w:t>
        <w:tab/>
        <w:t>Time is a Loop: Every event, song, and moment repeats, but in altered form.</w:t>
      </w:r>
    </w:p>
    <w:p>
      <w:r>
        <w:t>•</w:t>
        <w:tab/>
        <w:t>The Living Archive: Their cities function as eternal sound vaults, preserving every sound ever recorded.</w:t>
      </w:r>
    </w:p>
    <w:p>
      <w:r>
        <w:t>•</w:t>
        <w:tab/>
        <w:t>The Cycle of Recomposition: Instead of innovation, the Echovar seek to refine, replay, and evolve what has already existed.</w:t>
      </w:r>
    </w:p>
    <w:p>
      <w:r>
        <w:t>•</w:t>
        <w:tab/>
        <w:t>Resonant Memory: Beings here carry the echoes of past versions of themselves, experiencing life as a layered song.</w:t>
      </w:r>
    </w:p>
    <w:p>
      <w:r>
        <w:t>Technology &amp; Music:</w:t>
      </w:r>
    </w:p>
    <w:p>
      <w:r>
        <w:t>✅ Resonance Libraries – Contain fragments of all previous compositions, allowing reconstruction of ancient knowledge.</w:t>
      </w:r>
    </w:p>
    <w:p>
      <w:r>
        <w:t>✅ Time-Locked Harmonic Echoes – Some individuals exist as pure sound, repeating their existence cyclically.</w:t>
      </w:r>
    </w:p>
    <w:p>
      <w:r>
        <w:t>✅ Phase-Shifting Architecture – Buildings and cities continuously morph, shifting to accommodate new echoes.</w:t>
      </w:r>
    </w:p>
    <w:p>
      <w:r>
        <w:t>Conflict &amp; Downfall:</w:t>
      </w:r>
    </w:p>
    <w:p>
      <w:r>
        <w:t>•</w:t>
        <w:tab/>
        <w:t>Some Echovar fear that they are trapped in an endless loop, unable to escape their past harmonics.</w:t>
      </w:r>
    </w:p>
    <w:p>
      <w:r>
        <w:t>•</w:t>
        <w:tab/>
        <w:t>Others seek to break free of recursion, but doing so risks destabilizing their entire civilization.</w:t>
      </w:r>
    </w:p>
    <w:p>
      <w:r>
        <w:t>4. Resonarchs – The Choir of the Obsolete Gods</w:t>
      </w:r>
    </w:p>
    <w:p>
      <w:r>
        <w:t>🔹 “Sing our names before we fade.”</w:t>
      </w:r>
    </w:p>
    <w:p>
      <w:r>
        <w:t>The Resonarchs are the last remnants of overexpanded harmonic structures, beings who were once powerful but are now slowly dissolving into noise.</w:t>
      </w:r>
    </w:p>
    <w:p>
      <w:r>
        <w:t>Philosophy &amp; Culture:</w:t>
      </w:r>
    </w:p>
    <w:p>
      <w:r>
        <w:t>•</w:t>
        <w:tab/>
        <w:t>Forgotten but not gone: Their voices are weak, fading, but still echoing.</w:t>
      </w:r>
    </w:p>
    <w:p>
      <w:r>
        <w:t>•</w:t>
        <w:tab/>
        <w:t>Worship of Harmonic Decay: They praise the final notes, seeing them as sacred transitions into nothingness.</w:t>
      </w:r>
    </w:p>
    <w:p>
      <w:r>
        <w:t>•</w:t>
        <w:tab/>
        <w:t>Monument Builders: They construct ruined sound-temples, preserving their final resonances.</w:t>
      </w:r>
    </w:p>
    <w:p>
      <w:r>
        <w:t>Next Steps: Deepening Talavora’s Cultures</w:t>
      </w:r>
    </w:p>
    <w:p>
      <w:r>
        <w:t>5. The Silent Order – The Seekers of the Void (Niratāla)</w:t>
      </w:r>
    </w:p>
    <w:p>
      <w:r>
        <w:t>🔹 “The ultimate resonance is silence. To listen is to become.”</w:t>
      </w:r>
    </w:p>
    <w:p>
      <w:r>
        <w:t>The Niratāla, or Silent Order, believe that sound itself is a corruption, a fleeting imperfection in an otherwise pure and eternal silence. Unlike the Ordoson, who seek to sustain form, or the Kaosvara, who seek to dissolve it, the Niratāla believe that true enlightenment is found in the complete cessation of vibration—a return to absolute stillness.</w:t>
      </w:r>
    </w:p>
    <w:p>
      <w:r>
        <w:t>Whereas other civilizations use sound as a tool of creation, memory, or destruction, the Niratāla reject all harmonic constructs, believing that the closer one comes to silence, the closer one is to the fundamental truth of Talavora.</w:t>
      </w:r>
    </w:p>
    <w:p>
      <w:r>
        <w:t>Philosophy &amp; Culture</w:t>
      </w:r>
    </w:p>
    <w:p>
      <w:r>
        <w:t>•</w:t>
        <w:tab/>
        <w:t>The Unheard Path – The highest goal of a Niratāla is to reduce their personal resonance to zero, to eliminate all vibrational influence until they are nothing but pure potential.</w:t>
      </w:r>
    </w:p>
    <w:p>
      <w:r>
        <w:t>•</w:t>
        <w:tab/>
        <w:t>Ascetic Silence – Communication is almost entirely nonverbal, relying on subharmonic thought-transmission, gesture-based spectral imprinting, and the complete absence of forced articulation.</w:t>
      </w:r>
    </w:p>
    <w:p>
      <w:r>
        <w:t>•</w:t>
        <w:tab/>
        <w:t>The Annihilation of Form – They believe that all entities, civilizations, and compositions are distortions of the perfect silence that once was and that, eventually, everything must return to its origin.</w:t>
      </w:r>
    </w:p>
    <w:p>
      <w:r>
        <w:t>Geography &amp; Cities</w:t>
      </w:r>
    </w:p>
    <w:p>
      <w:r>
        <w:t>•</w:t>
        <w:tab/>
        <w:t>The Niratāla do not build, for every structure is a resonance trap, holding sound within space. Instead, they live in the Void Sanctuaries, vast spaces where all vibration is absorbed into infinitely resonant chambers. These locations are sonic black holes, where sound simply ceases to exist.</w:t>
      </w:r>
    </w:p>
    <w:p>
      <w:r>
        <w:t>•</w:t>
        <w:tab/>
        <w:t>They occupy the Silent Reaches, an ever-expanding zone of absolute quiet, located deep within the Harmonic Void—a realm where even the Echoed Ones cannot hear their past selves.</w:t>
      </w:r>
    </w:p>
    <w:p>
      <w:r>
        <w:t>Technology &amp; Music</w:t>
      </w:r>
    </w:p>
    <w:p>
      <w:r>
        <w:t>✅ Void Tuning – The use of anti-harmonic frequencies to cancel out resonance, nullifying all sound.</w:t>
      </w:r>
    </w:p>
    <w:p>
      <w:r>
        <w:t>✅ Inverted Resonance Structures – Instead of amplifying sound, their artifacts absorb and erase it.</w:t>
      </w:r>
    </w:p>
    <w:p>
      <w:r>
        <w:t>✅ The Silent Gate – A mythical portal said to lead to complete nonexistence, a passage into the Final Quiet.</w:t>
      </w:r>
    </w:p>
    <w:p>
      <w:r>
        <w:t>Rituals &amp; Traditions</w:t>
      </w:r>
    </w:p>
    <w:p>
      <w:r>
        <w:t>•</w:t>
        <w:tab/>
        <w:t>The Great Unvoicing – An initiation ritual where a Niratāla novice slowly erases their sonic presence, removing individual resonant traces until they are fully integrated into the Silent Order.</w:t>
      </w:r>
    </w:p>
    <w:p>
      <w:r>
        <w:t>•</w:t>
        <w:tab/>
        <w:t>The Stillness Walk – A pilgrimage through the most silent regions of Talavora, where they must erase all vibrational footprints left in their wake.</w:t>
      </w:r>
    </w:p>
    <w:p>
      <w:r>
        <w:t>•</w:t>
        <w:tab/>
        <w:t>The Final Descent – When a Niratāla is ready to transcend, they journey into the Silent Reaches, never to return, dissolving into absolute void.</w:t>
      </w:r>
    </w:p>
    <w:p>
      <w:r>
        <w:t>Conflict &amp; Downfall</w:t>
      </w:r>
    </w:p>
    <w:p>
      <w:r>
        <w:t>•</w:t>
        <w:tab/>
        <w:t>The Niratāla view all other civilizations as flawed, seeing them as trapped in cycles of resonance, forever delaying the inevitable return to silence.</w:t>
      </w:r>
    </w:p>
    <w:p>
      <w:r>
        <w:t>•</w:t>
        <w:tab/>
        <w:t>The Ordoson consider them dangerous extremists, fearing their ability to erase entire harmonic structures.</w:t>
      </w:r>
    </w:p>
    <w:p>
      <w:r>
        <w:t>•</w:t>
        <w:tab/>
        <w:t>The Kaosvara view them with awe but also terror, knowing that even chaos itself can be nullified.</w:t>
      </w:r>
    </w:p>
    <w:p>
      <w:r>
        <w:t>•</w:t>
        <w:tab/>
        <w:t>The Echovar desperately fear the Niratāla, as they threaten to erase all echoes of past cycles.</w:t>
      </w:r>
    </w:p>
    <w:p>
      <w:r>
        <w:t>Their paradox: If all sound were to end, would they themselves cease to exist? Or would they become something beyond sound?</w:t>
      </w:r>
    </w:p>
    <w:p>
      <w:r>
        <w:t>--- From: Talavora religion.docx ---</w:t>
      </w:r>
    </w:p>
    <w:p>
      <w:r>
        <w:t>Religion, Religious Sects, and Indoctrination in Talavora</w:t>
      </w:r>
    </w:p>
    <w:p>
      <w:r>
        <w:t>In a universe where sound, silence, resonance, and memory shape reality, faith itself is a force that vibrates across civilizations. Religion in Talavora is not merely a system of belief—it is a fundamental act of attunement, a way of aligning with the forces that govern existence. Worship is not just prayer; it is composition, resonance, and, in some sects, the systematic elimination of sound entirely. Where there is faith, there is also control—institutions of power that enforce doctrines, manipulate harmonic truths, and determine who is worthy of divine resonance.</w:t>
      </w:r>
    </w:p>
    <w:p>
      <w:r>
        <w:t>I. The Four Core Religious Pillars of Talavora</w:t>
      </w:r>
    </w:p>
    <w:p>
      <w:r>
        <w:t>1. The Church of the Harmonic Source (Ordoson Theology – The Worship of Perfect Resonance)</w:t>
      </w:r>
    </w:p>
    <w:p>
      <w:r>
        <w:t>🔹 Core Belief: The universe was created by the First Sound, and all of existence is an attempt to restore it.</w:t>
      </w:r>
    </w:p>
    <w:p>
      <w:r>
        <w:t>🔹 Primary Doctrine: Through precise tuning, mathematical purity, and absolute control, harmony can be eternal.</w:t>
      </w:r>
    </w:p>
    <w:p>
      <w:r>
        <w:t>🔹 Symbols &amp; Sacred Texts:</w:t>
      </w:r>
    </w:p>
    <w:p>
      <w:r>
        <w:t>•</w:t>
        <w:tab/>
        <w:t>The Golden Spiral Codex, which details the correct tuning of all things.</w:t>
      </w:r>
    </w:p>
    <w:p>
      <w:r>
        <w:t>•</w:t>
        <w:tab/>
        <w:t>The Phi-Ratio Sigil, used in religious architecture to align temples with divine harmony.</w:t>
      </w:r>
    </w:p>
    <w:p>
      <w:r>
        <w:t>✅ Practices:</w:t>
      </w:r>
    </w:p>
    <w:p>
      <w:r>
        <w:t>•</w:t>
        <w:tab/>
        <w:t>Morning Tuning Rituals, where adherents collectively hum in perfect harmonic alignment.</w:t>
      </w:r>
    </w:p>
    <w:p>
      <w:r>
        <w:t>•</w:t>
        <w:tab/>
        <w:t>Sacred Architecture, where cathedrals resonate at specific frequencies meant to bring worshippers into a divine trance.</w:t>
      </w:r>
    </w:p>
    <w:p>
      <w:r>
        <w:t>•</w:t>
        <w:tab/>
        <w:t>The Chant of Infinite Recursion, a prayer repeated in self-similar patterns, ensuring stability in both spirit and space.</w:t>
      </w:r>
    </w:p>
    <w:p>
      <w:r>
        <w:t>❌ Indoctrination &amp; Control:</w:t>
      </w:r>
    </w:p>
    <w:p>
      <w:r>
        <w:t>•</w:t>
        <w:tab/>
        <w:t>The Church controls access to sacred compositions, preventing the spread of “disharmonic influence.”</w:t>
      </w:r>
    </w:p>
    <w:p>
      <w:r>
        <w:t>•</w:t>
        <w:tab/>
        <w:t>Only those trained in the Ordoson monasteries can perform divine compositions, ensuring control over religious texts.</w:t>
      </w:r>
    </w:p>
    <w:p>
      <w:r>
        <w:t>•</w:t>
        <w:tab/>
        <w:t>The Excommunication of Dissonance—heretics who introduce chaos into harmonic rituals are de-tuned, their resonance altered so they are permanently out of sync with society.</w:t>
      </w:r>
    </w:p>
    <w:p>
      <w:r>
        <w:t>Religious Schisms:</w:t>
      </w:r>
    </w:p>
    <w:p>
      <w:r>
        <w:t>•</w:t>
        <w:tab/>
        <w:t>The Tonal Purists believe that only those born with “perfect frequency attunement” should hold power, leading to exclusionary sects within the Church.</w:t>
      </w:r>
    </w:p>
    <w:p>
      <w:r>
        <w:t>•</w:t>
        <w:tab/>
        <w:t>The Adaptive Harmonists argue that rigidity leads to stagnation, advocating for a more flexible approach to divine tuning.</w:t>
      </w:r>
    </w:p>
    <w:p>
      <w:r>
        <w:t>2. The Cult of the Last Chord (Kaosvara Mysticism – Worship Through Destruction)</w:t>
      </w:r>
    </w:p>
    <w:p>
      <w:r>
        <w:t>🔹 Core Belief: Creation and destruction are inseparable; the universe must be shattered so that a new harmony may rise.</w:t>
      </w:r>
    </w:p>
    <w:p>
      <w:r>
        <w:t>🔹 Primary Doctrine: The Shattering Note is the true divine force—it will end all false harmonies and reveal the real music of existence.</w:t>
      </w:r>
    </w:p>
    <w:p>
      <w:r>
        <w:t>🔹 Symbols &amp; Sacred Texts:</w:t>
      </w:r>
    </w:p>
    <w:p>
      <w:r>
        <w:t>•</w:t>
        <w:tab/>
        <w:t>The Fractured Manuscript, a sacred text that rewrites itself every time it is read, preventing stagnation of belief.</w:t>
      </w:r>
    </w:p>
    <w:p>
      <w:r>
        <w:t>•</w:t>
        <w:tab/>
        <w:t>The Discordant Spiral, a shifting geometric form that represents the ever-changing nature of truth.</w:t>
      </w:r>
    </w:p>
    <w:p>
      <w:r>
        <w:t>✅ Practices:</w:t>
      </w:r>
    </w:p>
    <w:p>
      <w:r>
        <w:t>•</w:t>
        <w:tab/>
        <w:t>Ritualized Dissonance, where worshippers chant in deliberately shifting, chaotic intervals.</w:t>
      </w:r>
    </w:p>
    <w:p>
      <w:r>
        <w:t>•</w:t>
        <w:tab/>
        <w:t>Destruction Ceremonies, where sacred artifacts and instruments are shattered as offerings to the future.</w:t>
      </w:r>
    </w:p>
    <w:p>
      <w:r>
        <w:t>•</w:t>
        <w:tab/>
        <w:t>Harmonic Transgression, the act of intentionally introducing unstable frequencies into Ordoson spaces, corrupting their structured harmonies.</w:t>
      </w:r>
    </w:p>
    <w:p>
      <w:r>
        <w:t>❌ Indoctrination &amp; Control:</w:t>
      </w:r>
    </w:p>
    <w:p>
      <w:r>
        <w:t>•</w:t>
        <w:tab/>
        <w:t>Only those who have broken a sacred harmony may be initiated into the Cult.</w:t>
      </w:r>
    </w:p>
    <w:p>
      <w:r>
        <w:t>•</w:t>
        <w:tab/>
        <w:t>The most extreme sects believe that all musical structure is false worship, advocating for the eventual dismantling of all harmonic temples.</w:t>
      </w:r>
    </w:p>
    <w:p>
      <w:r>
        <w:t>•</w:t>
        <w:tab/>
        <w:t>The Ritual of Unmaking—members must compose a piece and then erase it from all records, proving their devotion to impermanence.</w:t>
      </w:r>
    </w:p>
    <w:p>
      <w:r>
        <w:t>Religious Schisms:</w:t>
      </w:r>
    </w:p>
    <w:p>
      <w:r>
        <w:t>•</w:t>
        <w:tab/>
        <w:t>The Atonalists believe that music itself is a corruption, and true worship can only be found in pure noise.</w:t>
      </w:r>
    </w:p>
    <w:p>
      <w:r>
        <w:t>•</w:t>
        <w:tab/>
        <w:t>The Chaotic Rebuilders believe that destruction is only half of the process—something new must emerge from the ruins.</w:t>
      </w:r>
    </w:p>
    <w:p>
      <w:r>
        <w:t>3. The Echoed Faith (Echovar Theology – The Worship of Memory &amp; Reincarnation Through Sound)</w:t>
      </w:r>
    </w:p>
    <w:p>
      <w:r>
        <w:t>🔹 Core Belief: No voice is ever lost; all who have sung before will sing again.</w:t>
      </w:r>
    </w:p>
    <w:p>
      <w:r>
        <w:t>🔹 Primary Doctrine: Resonance is eternal—if we listen carefully, we can recover all that has been forgotten.</w:t>
      </w:r>
    </w:p>
    <w:p>
      <w:r>
        <w:t>🔹 Symbols &amp; Sacred Texts:</w:t>
      </w:r>
    </w:p>
    <w:p>
      <w:r>
        <w:t>•</w:t>
        <w:tab/>
        <w:t>The Resonant Codex, a text that can only be read by harmonizing one’s voice with its frequencies.</w:t>
      </w:r>
    </w:p>
    <w:p>
      <w:r>
        <w:t>•</w:t>
        <w:tab/>
        <w:t>The Endless Knot of Echoes, a sacred symbol representing the cycle of recurrence.</w:t>
      </w:r>
    </w:p>
    <w:p>
      <w:r>
        <w:t>✅ Practices:</w:t>
      </w:r>
    </w:p>
    <w:p>
      <w:r>
        <w:t>•</w:t>
        <w:tab/>
        <w:t>Ritual Echoing, where adherents repeat the voices of the past, ensuring their memories continue.</w:t>
      </w:r>
    </w:p>
    <w:p>
      <w:r>
        <w:t>•</w:t>
        <w:tab/>
        <w:t>The Preservation Rite, where every newborn is given a tone from a past life, aligning them with an ancestral frequency.</w:t>
      </w:r>
    </w:p>
    <w:p>
      <w:r>
        <w:t>•</w:t>
        <w:tab/>
        <w:t>The Song of Returning, performed during funerals, guiding the deceased’s voice back into the world.</w:t>
      </w:r>
    </w:p>
    <w:p>
      <w:r>
        <w:t>❌ Indoctrination &amp; Control:</w:t>
      </w:r>
    </w:p>
    <w:p>
      <w:r>
        <w:t>•</w:t>
        <w:tab/>
        <w:t>Only priests trained in the Echoed Halls may determine if a voice belongs to a past reincarnation or a false echo.</w:t>
      </w:r>
    </w:p>
    <w:p>
      <w:r>
        <w:t>•</w:t>
        <w:tab/>
        <w:t>Some sects believe that certain memories must be erased, leading to internal struggles over which echoes should be preserved.</w:t>
      </w:r>
    </w:p>
    <w:p>
      <w:r>
        <w:t>•</w:t>
        <w:tab/>
        <w:t>The Ritual of Selective Forgetting—a controversial practice where some voices are intentionally silenced, removing them from the cycle.</w:t>
      </w:r>
    </w:p>
    <w:p>
      <w:r>
        <w:t>Religious Schisms:</w:t>
      </w:r>
    </w:p>
    <w:p>
      <w:r>
        <w:t>•</w:t>
        <w:tab/>
        <w:t>The Eternal Preservers believe that no sound should ever be lost, no matter the cost.</w:t>
      </w:r>
    </w:p>
    <w:p>
      <w:r>
        <w:t>•</w:t>
        <w:tab/>
        <w:t>The Selective Harmonists believe that some echoes should fade, lest they trap the present in the past.</w:t>
      </w:r>
    </w:p>
    <w:p>
      <w:r>
        <w:t>4. The Silent Order (Niratāla Theology – The Path to Absolute Stillness)</w:t>
      </w:r>
    </w:p>
    <w:p>
      <w:r>
        <w:t>🔹 Core Belief: All sound is an illusion—the ultimate truth is silence.</w:t>
      </w:r>
    </w:p>
    <w:p>
      <w:r>
        <w:t>🔹 Primary Doctrine: To become one with the void, one must surrender all resonance.</w:t>
      </w:r>
    </w:p>
    <w:p>
      <w:r>
        <w:t>🔹 Symbols &amp; Sacred Texts:</w:t>
      </w:r>
    </w:p>
    <w:p>
      <w:r>
        <w:t>•</w:t>
        <w:tab/>
        <w:t>The Void Sutras, texts written in Silent Glyphs, readable only in absolute quiet.</w:t>
      </w:r>
    </w:p>
    <w:p>
      <w:r>
        <w:t>•</w:t>
        <w:tab/>
        <w:t>The Circle of Absence, a symbol representing the space where sound once was, and where it will never be again.</w:t>
      </w:r>
    </w:p>
    <w:p>
      <w:r>
        <w:t>✅ Practices:</w:t>
      </w:r>
    </w:p>
    <w:p>
      <w:r>
        <w:t>•</w:t>
        <w:tab/>
        <w:t>The Ritual of Quieting, where monks undergo a gradual process of erasing their own sonic presence.</w:t>
      </w:r>
    </w:p>
    <w:p>
      <w:r>
        <w:t>•</w:t>
        <w:tab/>
        <w:t>The Silent Vigils, where worshippers sit in perfect stillness for entire cycles, attuning to the void.</w:t>
      </w:r>
    </w:p>
    <w:p>
      <w:r>
        <w:t>•</w:t>
        <w:tab/>
        <w:t>The Final Silence, where the most devout allow themselves to fade entirely from resonance, leaving no trace.</w:t>
      </w:r>
    </w:p>
    <w:p>
      <w:r>
        <w:t>❌ Indoctrination &amp; Control:</w:t>
      </w:r>
    </w:p>
    <w:p>
      <w:r>
        <w:t>•</w:t>
        <w:tab/>
        <w:t>Only those who surrender their voices may be initiated.</w:t>
      </w:r>
    </w:p>
    <w:p>
      <w:r>
        <w:t>•</w:t>
        <w:tab/>
        <w:t>The most extreme sects seek to erase all sound from the universe, actively working against the Echoed Faith and the Harmonic Church.</w:t>
      </w:r>
    </w:p>
    <w:p>
      <w:r>
        <w:t>•</w:t>
        <w:tab/>
        <w:t>The Doctrine of the Final Gate—a belief that when all things are silent, the universe will end, allowing true enlightenment.</w:t>
      </w:r>
    </w:p>
    <w:p>
      <w:r>
        <w:t>Religious Schisms:</w:t>
      </w:r>
    </w:p>
    <w:p>
      <w:r>
        <w:t>•</w:t>
        <w:tab/>
        <w:t>The Pure Silencers believe that all resonance must be eliminated.</w:t>
      </w:r>
    </w:p>
    <w:p>
      <w:r>
        <w:t>•</w:t>
        <w:tab/>
        <w:t>The Transitionalists believe that sound must be appreciated before it can be abandoned.</w:t>
      </w:r>
    </w:p>
    <w:p>
      <w:r>
        <w:t>Final Reflection: The Spiritual War for Talavora’s Soul</w:t>
      </w:r>
    </w:p>
    <w:p>
      <w:r>
        <w:t>As Talavora moves toward its final equilibrium, these religious sects fight to determine its fate:</w:t>
      </w:r>
    </w:p>
    <w:p>
      <w:r>
        <w:t>✅ The Harmonic Church seeks to impose perfect resonance.</w:t>
      </w:r>
    </w:p>
    <w:p>
      <w:r>
        <w:t>✅ The Cult of the Last Chord seeks to destroy all order.</w:t>
      </w:r>
    </w:p>
    <w:p>
      <w:r>
        <w:t>✅ The Echoed Faith seeks to preserve history forever.</w:t>
      </w:r>
    </w:p>
    <w:p>
      <w:r>
        <w:t>✅ The Silent Order seeks to erase everything into stillness.</w:t>
      </w:r>
    </w:p>
    <w:p>
      <w:r>
        <w:t>The balance has not yet been found.</w:t>
      </w:r>
    </w:p>
    <w:p>
      <w:r>
        <w:t>Which path will Talavora take?</w:t>
      </w:r>
    </w:p>
    <w:p>
      <w:r>
        <w:t>Next Steps: Expanding the Living Faith of Talavora</w:t>
      </w:r>
    </w:p>
    <w:p>
      <w:r>
        <w:t>Would you like to explore:</w:t>
      </w:r>
    </w:p>
    <w:p>
      <w:r>
        <w:t>1.</w:t>
        <w:tab/>
        <w:t>Religious conflicts and holy wars?</w:t>
      </w:r>
    </w:p>
    <w:p>
      <w:r>
        <w:t>2.</w:t>
        <w:tab/>
        <w:t>Sacred artifacts and relics of these faiths?</w:t>
      </w:r>
    </w:p>
    <w:p>
      <w:r>
        <w:t>3.</w:t>
        <w:tab/>
        <w:t>Prophets, saints, and heretics who changed religious doctrine?</w:t>
      </w:r>
    </w:p>
    <w:p>
      <w:r>
        <w:t>Let’s continue composing the spiritual evolution of Talavora!</w:t>
      </w:r>
    </w:p>
    <w:p>
      <w:r>
        <w:t>--- From: Talavora religious texts.docx ---</w:t>
      </w:r>
    </w:p>
    <w:p>
      <w:r>
        <w:t>The Lost Religious Texts of Talavora</w:t>
      </w:r>
    </w:p>
    <w:p>
      <w:r>
        <w:t>Across Talavora’s history, certain scriptures, codices, and sacred compositions have been hidden, destroyed, or deliberately erased from the harmonic record. Some were deemed too dangerous, others too powerful, and some remain missing simply because their knowledge was never meant to be fully understood. These lost religious texts are not mere writings; they are vibrational maps, harmonic structures, and void-born sutras that hold the secrets of resonance, silence, and the balance between them.</w:t>
      </w:r>
    </w:p>
    <w:p>
      <w:r>
        <w:t>I. The Sacred Harmonic Texts of the Ordoson – Forbidden Knowledge of Perfect Resonance</w:t>
      </w:r>
    </w:p>
    <w:p>
      <w:r>
        <w:t>“To control sound is to control reality. To let it be ungoverned is to risk collapse.”</w:t>
      </w:r>
    </w:p>
    <w:p>
      <w:r>
        <w:t>1. The Codex of Divine Ratios (Sārasvata Śāstra – “The Scripture of Sacred Proportions”)</w:t>
      </w:r>
    </w:p>
    <w:p>
      <w:r>
        <w:t>🔹 Alleged Contents: The precise mathematical laws for structuring sound, ensuring eternal harmony.</w:t>
      </w:r>
    </w:p>
    <w:p>
      <w:r>
        <w:t>🔹 Status: Missing—believed to be hidden in the ruins of Sonovan.</w:t>
      </w:r>
    </w:p>
    <w:p>
      <w:r>
        <w:t>✅ Rumored Teachings:</w:t>
      </w:r>
    </w:p>
    <w:p>
      <w:r>
        <w:t>•</w:t>
        <w:tab/>
        <w:t>The perfect harmonic formula, capable of structuring all music, architecture, and life into absolute stability.</w:t>
      </w:r>
    </w:p>
    <w:p>
      <w:r>
        <w:t>•</w:t>
        <w:tab/>
        <w:t>An unperformed composition that would permanently attune Talavora to a self-sustaining harmonic state.</w:t>
      </w:r>
    </w:p>
    <w:p>
      <w:r>
        <w:t>•</w:t>
        <w:tab/>
        <w:t>The Last Ratio, a theoretical overtone sequence said to be so mathematically precise that it prevents all future dissonance.</w:t>
      </w:r>
    </w:p>
    <w:p>
      <w:r>
        <w:t>❌ Why It Was Lost:</w:t>
      </w:r>
    </w:p>
    <w:p>
      <w:r>
        <w:t>•</w:t>
        <w:tab/>
        <w:t>During the Tuning Wars, radicals within the Ordoson realized that if this knowledge was used incorrectly, it could lock Talavora into an unchanging state, preventing all future evolution.</w:t>
      </w:r>
    </w:p>
    <w:p>
      <w:r>
        <w:t>•</w:t>
        <w:tab/>
        <w:t>Some scholars believe that the Kaosvara infiltrators destroyed key pages, while others suspect that the Ordoson themselves intentionally scattered its fragments across different cycles to avoid misuse.</w:t>
      </w:r>
    </w:p>
    <w:p>
      <w:r>
        <w:t>🔹 Modern Search Efforts:</w:t>
      </w:r>
    </w:p>
    <w:p>
      <w:r>
        <w:t>•</w:t>
        <w:tab/>
        <w:t>The Harmonic Sovereignty seeks to recover it, believing that its formulas can restore lost stability.</w:t>
      </w:r>
    </w:p>
    <w:p>
      <w:r>
        <w:t>•</w:t>
        <w:tab/>
        <w:t>The Discordant Front actively sabotages any research into its retrieval, fearing that it will impose absolute order on Talavora.</w:t>
      </w:r>
    </w:p>
    <w:p>
      <w:r>
        <w:t>II. The Anarchic Chants of the Kaosvara – The Songs That Were Never Meant to Be Recorded</w:t>
      </w:r>
    </w:p>
    <w:p>
      <w:r>
        <w:t>“A true song is born only in the moment. To write it is to kill it.”</w:t>
      </w:r>
    </w:p>
    <w:p>
      <w:r>
        <w:t>2. The Shattered Hymnal (Bhramsanāda Veda – “The Gospel of Dissonance”)</w:t>
      </w:r>
    </w:p>
    <w:p>
      <w:r>
        <w:t>🔹 Alleged Contents: A collection of Kaosvara war songs, each designed to erode structured resonance.</w:t>
      </w:r>
    </w:p>
    <w:p>
      <w:r>
        <w:t>🔹 Status: Deliberately erased from history—only fragmented copies exist.</w:t>
      </w:r>
    </w:p>
    <w:p>
      <w:r>
        <w:t>✅ Rumored Teachings:</w:t>
      </w:r>
    </w:p>
    <w:p>
      <w:r>
        <w:t>•</w:t>
        <w:tab/>
        <w:t>The Rite of the Shattering Note, a method for destabilizing harmonic structures through precise dissonance.</w:t>
      </w:r>
    </w:p>
    <w:p>
      <w:r>
        <w:t>•</w:t>
        <w:tab/>
        <w:t>The Chorus of Collapse, an ensemble composition that, if performed in its entirety, could dismantle any controlled tuning system.</w:t>
      </w:r>
    </w:p>
    <w:p>
      <w:r>
        <w:t>•</w:t>
        <w:tab/>
        <w:t>Instructions for creating instruments that de-tune themselves mid-performance, ensuring no piece is ever played the same way twice.</w:t>
      </w:r>
    </w:p>
    <w:p>
      <w:r>
        <w:t>❌ Why It Was Lost:</w:t>
      </w:r>
    </w:p>
    <w:p>
      <w:r>
        <w:t>•</w:t>
        <w:tab/>
        <w:t>Kaosvara radicals believed that recording their teachings would lead to stagnation and deliberately ensured that no full copy existed.</w:t>
      </w:r>
    </w:p>
    <w:p>
      <w:r>
        <w:t>•</w:t>
        <w:tab/>
        <w:t>The Harmonic Church declared it heretical, ordering its remaining pages to be erased from all archives.</w:t>
      </w:r>
    </w:p>
    <w:p>
      <w:r>
        <w:t>🔹 Modern Search Efforts:</w:t>
      </w:r>
    </w:p>
    <w:p>
      <w:r>
        <w:t>•</w:t>
        <w:tab/>
        <w:t>The Fractured Conservatory of Saevira is rumored to hold fragments, passed down orally from musician to musician.</w:t>
      </w:r>
    </w:p>
    <w:p>
      <w:r>
        <w:t>•</w:t>
        <w:tab/>
        <w:t>Some suspect that a complete version still exists somewhere within the Aeolian Wastes, waiting for the right performer to reconstruct it.</w:t>
      </w:r>
    </w:p>
    <w:p>
      <w:r>
        <w:t>III. The Forgotten Echoes of the Echovar – The Songs That Were Erased</w:t>
      </w:r>
    </w:p>
    <w:p>
      <w:r>
        <w:t>“If a song is forgotten, does it still exist? We must remember, or we will be forgotten too.”</w:t>
      </w:r>
    </w:p>
    <w:p>
      <w:r>
        <w:t>3. The Lost Verses of Vael (Anāntasmara Grantha – “The Eternal Memory Writings”)</w:t>
      </w:r>
    </w:p>
    <w:p>
      <w:r>
        <w:t>🔹 Alleged Contents: A collection of unfinished compositions, including the missing fragments of Vael’s Unfinished Symphony.</w:t>
      </w:r>
    </w:p>
    <w:p>
      <w:r>
        <w:t>🔹 Status: Erased during the War of the Vanishing Chord—remnants exist in distorted echoes.</w:t>
      </w:r>
    </w:p>
    <w:p>
      <w:r>
        <w:t>✅ Rumored Teachings:</w:t>
      </w:r>
    </w:p>
    <w:p>
      <w:r>
        <w:t>•</w:t>
        <w:tab/>
        <w:t>The Final Verse of the Unfinished Symphony, believed to be the key to Talavora’s harmonic completion.</w:t>
      </w:r>
    </w:p>
    <w:p>
      <w:r>
        <w:t>•</w:t>
        <w:tab/>
        <w:t>Ancient songs from lost civilizations, encoded within harmonic structures that can only be deciphered through resonance mapping.</w:t>
      </w:r>
    </w:p>
    <w:p>
      <w:r>
        <w:t>•</w:t>
        <w:tab/>
        <w:t>A theory that echoes of past cycles still exist within specific harmonic fields, allowing them to be retrieved through careful frequency alignment.</w:t>
      </w:r>
    </w:p>
    <w:p>
      <w:r>
        <w:t>❌ Why It Was Lost:</w:t>
      </w:r>
    </w:p>
    <w:p>
      <w:r>
        <w:t>•</w:t>
        <w:tab/>
        <w:t>The Silent Ascendancy feared that preserving too much history would trap Talavora in endless repetition.</w:t>
      </w:r>
    </w:p>
    <w:p>
      <w:r>
        <w:t>•</w:t>
        <w:tab/>
        <w:t>The Resonance Pact tried to recover it, but much of the text was already erased.</w:t>
      </w:r>
    </w:p>
    <w:p>
      <w:r>
        <w:t>🔹 Modern Search Efforts:</w:t>
      </w:r>
    </w:p>
    <w:p>
      <w:r>
        <w:t>•</w:t>
        <w:tab/>
        <w:t>The Echoed Scholars claim that traces of the Lost Verses still exist within the Vault of Infinite Echoes, but require precise attunement to be perceived.</w:t>
      </w:r>
    </w:p>
    <w:p>
      <w:r>
        <w:t>•</w:t>
        <w:tab/>
        <w:t>Some believe that Vael himself erased the verses, leaving behind only fragmented harmonic ghosts.</w:t>
      </w:r>
    </w:p>
    <w:p>
      <w:r>
        <w:t>IV. The Silent Scriptures of the Niratāla – The Words That Cannot Be Heard</w:t>
      </w:r>
    </w:p>
    <w:p>
      <w:r>
        <w:t>“The truest scripture is the one that removes itself from existence.”</w:t>
      </w:r>
    </w:p>
    <w:p>
      <w:r>
        <w:t>4. The Void Sutras (Māunagrantha – “The Book of Silence”)</w:t>
      </w:r>
    </w:p>
    <w:p>
      <w:r>
        <w:t>🔹 Alleged Contents: A text composed entirely of Silent Glyphs, unreadable through sound.</w:t>
      </w:r>
    </w:p>
    <w:p>
      <w:r>
        <w:t>🔹 Status: Sealed within the Silent Reaches—only initiates of the Whisperless know its location.</w:t>
      </w:r>
    </w:p>
    <w:p>
      <w:r>
        <w:t>✅ Rumored Teachings:</w:t>
      </w:r>
    </w:p>
    <w:p>
      <w:r>
        <w:t>•</w:t>
        <w:tab/>
        <w:t>The Final Erasure Mantra, a sequence of silent glyphs said to be capable of eliminating any sound, concept, or history permanently.</w:t>
      </w:r>
    </w:p>
    <w:p>
      <w:r>
        <w:t>•</w:t>
        <w:tab/>
        <w:t>The Silent Gate Prophecy, a passage that describes what will happen if the Silent Gate is ever fully opened.</w:t>
      </w:r>
    </w:p>
    <w:p>
      <w:r>
        <w:t>•</w:t>
        <w:tab/>
        <w:t>A description of an entity beyond sound, an intelligence that exists only in the void.</w:t>
      </w:r>
    </w:p>
    <w:p>
      <w:r>
        <w:t>❌ Why It Was Lost:</w:t>
      </w:r>
    </w:p>
    <w:p>
      <w:r>
        <w:t>•</w:t>
        <w:tab/>
        <w:t>It was never truly written—it exists only in the spaces where words once were.</w:t>
      </w:r>
    </w:p>
    <w:p>
      <w:r>
        <w:t>•</w:t>
        <w:tab/>
        <w:t>The Silent Order ensures that only those who have fully abandoned sound can access it.</w:t>
      </w:r>
    </w:p>
    <w:p>
      <w:r>
        <w:t>🔹 Modern Search Efforts:</w:t>
      </w:r>
    </w:p>
    <w:p>
      <w:r>
        <w:t>•</w:t>
        <w:tab/>
        <w:t>The Resonance Pact believes that the Void Sutras may contain the key to countering the Silent Gate’s influence.</w:t>
      </w:r>
    </w:p>
    <w:p>
      <w:r>
        <w:t>•</w:t>
        <w:tab/>
        <w:t>The Silent Ascendancy works to ensure that those seeking it never return.</w:t>
      </w:r>
    </w:p>
    <w:p>
      <w:r>
        <w:t>V. The Grand Mystery – The Book That Might Not Exist</w:t>
      </w:r>
    </w:p>
    <w:p>
      <w:r>
        <w:t>5. The Unheard Tome (Anāhatagrantha – “The Book of What Was Never Spoken”)</w:t>
      </w:r>
    </w:p>
    <w:p>
      <w:r>
        <w:t>🔹 Alleged Contents: A text that contains all knowledge, past, present, and future, yet remains unreadable.</w:t>
      </w:r>
    </w:p>
    <w:p>
      <w:r>
        <w:t>🔹 Status: Mythical—no evidence of its existence has ever been confirmed.</w:t>
      </w:r>
    </w:p>
    <w:p>
      <w:r>
        <w:t>✅ Rumored Teachings:</w:t>
      </w:r>
    </w:p>
    <w:p>
      <w:r>
        <w:t>•</w:t>
        <w:tab/>
        <w:t>Some claim it contains every composition ever written and every composition yet to come.</w:t>
      </w:r>
    </w:p>
    <w:p>
      <w:r>
        <w:t>•</w:t>
        <w:tab/>
        <w:t>Others believe it holds the true name of Talavora, and that to read it would be to unravel the entire universe.</w:t>
      </w:r>
    </w:p>
    <w:p>
      <w:r>
        <w:t>•</w:t>
        <w:tab/>
        <w:t>Some theorists suggest that it is not a book, but a harmonic state—one that, if played, would reveal all truths at once.</w:t>
      </w:r>
    </w:p>
    <w:p>
      <w:r>
        <w:t>❌ Why It Was Lost:</w:t>
      </w:r>
    </w:p>
    <w:p>
      <w:r>
        <w:t>•</w:t>
        <w:tab/>
        <w:t>If it exists, it is hidden beyond sound, beyond silence, beyond even memory.</w:t>
      </w:r>
    </w:p>
    <w:p>
      <w:r>
        <w:t>•</w:t>
        <w:tab/>
        <w:t>The Echovar, the Silent Order, and the Ordoson have all searched for it, but none have succeeded.</w:t>
      </w:r>
    </w:p>
    <w:p>
      <w:r>
        <w:t>🔹 Modern Search Efforts:</w:t>
      </w:r>
    </w:p>
    <w:p>
      <w:r>
        <w:t>•</w:t>
        <w:tab/>
        <w:t>Some rogue scholars believe that the final clue lies within the Resonant Spiral, though none who have searched for it have returned.</w:t>
      </w:r>
    </w:p>
    <w:p>
      <w:r>
        <w:t>•</w:t>
        <w:tab/>
        <w:t>It is whispered that Vael, Sarenai, and Zairon each knew a part of its secret, yet none ever revealed it.</w:t>
      </w:r>
    </w:p>
    <w:p>
      <w:r>
        <w:t>Final Reflection: The Forbidden Knowledge of Talavora</w:t>
      </w:r>
    </w:p>
    <w:p>
      <w:r>
        <w:t>Talavora’s past is filled with texts that cannot be read, music that cannot be played, and prophecies that cannot be understood—yet all still influence the course of the universe.</w:t>
      </w:r>
    </w:p>
    <w:p>
      <w:r>
        <w:t>✅ Who will find the missing compositions?</w:t>
      </w:r>
    </w:p>
    <w:p>
      <w:r>
        <w:t>✅ Who will decipher the Silent Glyphs?</w:t>
      </w:r>
    </w:p>
    <w:p>
      <w:r>
        <w:t>✅ Who will open the final book?</w:t>
      </w:r>
    </w:p>
    <w:p>
      <w:r>
        <w:t>Would you like to explore those who search for these texts, the consequences of uncovering them, or the places where they might still be hidden? Let’s continue composing Talavora’s greatest mysteries!</w:t>
      </w:r>
    </w:p>
    <w:p>
      <w:r>
        <w:t>--- From: Talavora religious figures.docx ---</w:t>
      </w:r>
    </w:p>
    <w:p>
      <w:r>
        <w:t>Prophets, Saints, and Heretics of Talavora</w:t>
      </w:r>
    </w:p>
    <w:p>
      <w:r>
        <w:t>The spiritual history of Talavora is not defined by static belief but by those who challenged, reshaped, and sometimes shattered their faiths. Some were visionaries, others were condemned, and some still exist as echoes in the fabric of time, their voices neither fully silenced nor fully heard. Across every sect, there have been figures who have inspired revolutions, ignited wars, preserved wisdom, or sought to unmake all that was known.</w:t>
      </w:r>
    </w:p>
    <w:p>
      <w:r>
        <w:t>I. The Prophets – The Voices That Shaped Belief</w:t>
      </w:r>
    </w:p>
    <w:p>
      <w:r>
        <w:t>Prophets are those who claim to have heard a deeper truth—a revelation of harmonic law, of a hidden path, or of an impending transformation. Some are revered as divine messengers, others are feared as disruptors.</w:t>
      </w:r>
    </w:p>
    <w:p>
      <w:r>
        <w:t>1. Aelthis the Resonant – The Voice of the First Sound (Harmonic Church Prophet, Ordoson Theology)</w:t>
      </w:r>
    </w:p>
    <w:p>
      <w:r>
        <w:t>🔹 Belief: The First Resonance can be restored, and perfect stability achieved.</w:t>
      </w:r>
    </w:p>
    <w:p>
      <w:r>
        <w:t>🔹 Legacy: Author of the “Harmonic Edict,” the text that dictated the original tuning laws of Ordoson civilization.</w:t>
      </w:r>
    </w:p>
    <w:p>
      <w:r>
        <w:t>✅ Teachings:</w:t>
      </w:r>
    </w:p>
    <w:p>
      <w:r>
        <w:t>•</w:t>
        <w:tab/>
        <w:t>He claimed that the First Sound was not lost, only fragmented, and that through perfect tuning, it could be restored.</w:t>
      </w:r>
    </w:p>
    <w:p>
      <w:r>
        <w:t>•</w:t>
        <w:tab/>
        <w:t>He developed the Celestial Ratios, harmonic laws that shaped Ordoson’s architecture, music, and even politics.</w:t>
      </w:r>
    </w:p>
    <w:p>
      <w:r>
        <w:t>•</w:t>
        <w:tab/>
        <w:t>His final revelation stated that one day, the perfect chord would be played, stabilizing the universe forever.</w:t>
      </w:r>
    </w:p>
    <w:p>
      <w:r>
        <w:t>❌ Controversies &amp; Divisions:</w:t>
      </w:r>
    </w:p>
    <w:p>
      <w:r>
        <w:t>•</w:t>
        <w:tab/>
        <w:t>Some later followers rejected his teachings, believing that no perfect ratio exists, leading to the Schism of the Adaptive Harmonists.</w:t>
      </w:r>
    </w:p>
    <w:p>
      <w:r>
        <w:t>•</w:t>
        <w:tab/>
        <w:t>The Tonal Purists claim that Aelthis’s final works were hidden, altered, or destroyed because they contained contradictions about the nature of harmony.</w:t>
      </w:r>
    </w:p>
    <w:p>
      <w:r>
        <w:t>2. Zairon the Rupturer – The Prophet of the Breaking Sound (Cult of the Last Chord, Kaosvara Mystic)</w:t>
      </w:r>
    </w:p>
    <w:p>
      <w:r>
        <w:t>🔹 Belief: All structure is false—the Shattering Note is inevitable.</w:t>
      </w:r>
    </w:p>
    <w:p>
      <w:r>
        <w:t>🔹 Legacy: Led the first Great Destruction Ritual, where sacred Ordoson temples were de-tuned into chaos.</w:t>
      </w:r>
    </w:p>
    <w:p>
      <w:r>
        <w:t>✅ Teachings:</w:t>
      </w:r>
    </w:p>
    <w:p>
      <w:r>
        <w:t>•</w:t>
        <w:tab/>
        <w:t>Preached that all harmonies are temporary lies, and that the only divine truth was collapse and renewal.</w:t>
      </w:r>
    </w:p>
    <w:p>
      <w:r>
        <w:t>•</w:t>
        <w:tab/>
        <w:t>Created the Discordant Hymns, songs designed to break harmonic structures and force improvisational chaos.</w:t>
      </w:r>
    </w:p>
    <w:p>
      <w:r>
        <w:t>•</w:t>
        <w:tab/>
        <w:t>Prophesized that one day, a single note would sound that would unmake all false realities and reveal a universe where every sound was free.</w:t>
      </w:r>
    </w:p>
    <w:p>
      <w:r>
        <w:t>❌ Controversies &amp; Exile:</w:t>
      </w:r>
    </w:p>
    <w:p>
      <w:r>
        <w:t>•</w:t>
        <w:tab/>
        <w:t>Even within the Kaosvara, his extremism was feared, leading to his exile into the Aeolian Wastes.</w:t>
      </w:r>
    </w:p>
    <w:p>
      <w:r>
        <w:t>•</w:t>
        <w:tab/>
        <w:t>Some believe that he still exists somewhere, transformed into pure frequency, waiting for the final moment to strike the Shattering Note.</w:t>
      </w:r>
    </w:p>
    <w:p>
      <w:r>
        <w:t>3. Sirael of the Last Whisper – The Silent Prophet (Silent Order Visionary, Niratāla Theology)</w:t>
      </w:r>
    </w:p>
    <w:p>
      <w:r>
        <w:t>🔹 Belief: Silence is not absence, but presence. When the final note fades, enlightenment will be achieved.</w:t>
      </w:r>
    </w:p>
    <w:p>
      <w:r>
        <w:t>🔹 Legacy: The founder of the Doctrine of the Final Gate, which states that when all things fall silent, reality will transition to a higher form.</w:t>
      </w:r>
    </w:p>
    <w:p>
      <w:r>
        <w:t>✅ Teachings:</w:t>
      </w:r>
    </w:p>
    <w:p>
      <w:r>
        <w:t>•</w:t>
        <w:tab/>
        <w:t>Preached that sound is an impurity, and true enlightenment requires the total erasure of vibration.</w:t>
      </w:r>
    </w:p>
    <w:p>
      <w:r>
        <w:t>•</w:t>
        <w:tab/>
        <w:t>Developed the Silent Sutras, texts composed of pure absence, understood only in deep meditation.</w:t>
      </w:r>
    </w:p>
    <w:p>
      <w:r>
        <w:t>•</w:t>
        <w:tab/>
        <w:t>Claimed that those who truly embrace the void will step through the Silent Gate, transcending Talavora forever.</w:t>
      </w:r>
    </w:p>
    <w:p>
      <w:r>
        <w:t>❌ Heretical Viewpoints &amp; Disappearance:</w:t>
      </w:r>
    </w:p>
    <w:p>
      <w:r>
        <w:t>•</w:t>
        <w:tab/>
        <w:t>Some Niratāla reject her teachings, believing that silence is a practice, not an end.</w:t>
      </w:r>
    </w:p>
    <w:p>
      <w:r>
        <w:t>•</w:t>
        <w:tab/>
        <w:t>She disappeared into the Silent Reaches, where it is said her voice has never echoed since.</w:t>
      </w:r>
    </w:p>
    <w:p>
      <w:r>
        <w:t>II. The Saints – Those Who Became Divine Through Their Art</w:t>
      </w:r>
    </w:p>
    <w:p>
      <w:r>
        <w:t>While prophets spoke of the future, saints were those whose actions, music, and philosophy reshaped their civilizations. Some are worshipped, others are studied, and some are unknowingly still guiding Talavora’s course through their lingering harmonics.</w:t>
      </w:r>
    </w:p>
    <w:p>
      <w:r>
        <w:t>4. Vael the Eternal – The Saint of the Unfinished Symphony (Echovar Saint, Keeper of Memory)</w:t>
      </w:r>
    </w:p>
    <w:p>
      <w:r>
        <w:t>🔹 Belief: Every voice must be remembered—nothing should be lost to silence.</w:t>
      </w:r>
    </w:p>
    <w:p>
      <w:r>
        <w:t>🔹 Legacy: Preserved countless compositions from dying civilizations, ensuring that their music would never be forgotten.</w:t>
      </w:r>
    </w:p>
    <w:p>
      <w:r>
        <w:t>✅ Deeds &amp; Canonization:</w:t>
      </w:r>
    </w:p>
    <w:p>
      <w:r>
        <w:t>•</w:t>
        <w:tab/>
        <w:t>Collected and archived thousands of ancient compositions, encoding them into the Vault of Infinite Echoes.</w:t>
      </w:r>
    </w:p>
    <w:p>
      <w:r>
        <w:t>•</w:t>
        <w:tab/>
        <w:t>His greatest composition, The Unfinished Symphony, is said to be the most important musical piece in existence, yet it is missing its final note.</w:t>
      </w:r>
    </w:p>
    <w:p>
      <w:r>
        <w:t>•</w:t>
        <w:tab/>
        <w:t>The Resonance Pact canonized him as a Saint, believing that one day, his lost note will be found, bringing balance to all of Talavora.</w:t>
      </w:r>
    </w:p>
    <w:p>
      <w:r>
        <w:t>❌ Unresolved Mystery:</w:t>
      </w:r>
    </w:p>
    <w:p>
      <w:r>
        <w:t>•</w:t>
        <w:tab/>
        <w:t>Some whisper that Vael intentionally left his symphony unfinished, fearing that if completed, it might erase all other music forever.</w:t>
      </w:r>
    </w:p>
    <w:p>
      <w:r>
        <w:t>5. Xiros the Discordant – The Saint of Beautiful Chaos (Kaosvara Mystic-Turned-Philosopher)</w:t>
      </w:r>
    </w:p>
    <w:p>
      <w:r>
        <w:t>🔹 Belief: Dissonance is not destruction, but transformation—chaos must evolve, not just break.</w:t>
      </w:r>
    </w:p>
    <w:p>
      <w:r>
        <w:t>🔹 Legacy: Bridged the gap between Ordoson harmony and Kaosvara destruction, proving that controlled chaos could create something new.</w:t>
      </w:r>
    </w:p>
    <w:p>
      <w:r>
        <w:t>✅ Deeds &amp; Canonization:</w:t>
      </w:r>
    </w:p>
    <w:p>
      <w:r>
        <w:t>•</w:t>
        <w:tab/>
        <w:t>Created the first Hybrid Harmonic Structures, blending dissonance with structure, creating ever-changing but stable musical forms.</w:t>
      </w:r>
    </w:p>
    <w:p>
      <w:r>
        <w:t>•</w:t>
        <w:tab/>
        <w:t>His teachings inspired The House of Controlled Chaos, which promotes creativity through structured unpredictability.</w:t>
      </w:r>
    </w:p>
    <w:p>
      <w:r>
        <w:t>•</w:t>
        <w:tab/>
        <w:t>Seen as a Saint by both Ordoson and Kaosvara radicals, as he proved that the two philosophies did not need to remain enemies.</w:t>
      </w:r>
    </w:p>
    <w:p>
      <w:r>
        <w:t>❌ Divisions &amp; Legacy Debate:</w:t>
      </w:r>
    </w:p>
    <w:p>
      <w:r>
        <w:t>•</w:t>
        <w:tab/>
        <w:t>Some believe he was a traitor, diluting the purity of chaos.</w:t>
      </w:r>
    </w:p>
    <w:p>
      <w:r>
        <w:t>•</w:t>
        <w:tab/>
        <w:t>His final composition, The Fractured Harmony, was never played—it is said that if it is performed, it will permanently alter the nature of sound itself.</w:t>
      </w:r>
    </w:p>
    <w:p>
      <w:r>
        <w:t>III. The Heretics – Those Who Defied Their Faiths and Shattered Dogma</w:t>
      </w:r>
    </w:p>
    <w:p>
      <w:r>
        <w:t>Prophets and saints are remembered—but heretics are feared. These were individuals who did not simply shift doctrine but attempted to undo it entirely, leaving behind ripples that continue to challenge the foundations of Talavora’s beliefs.</w:t>
      </w:r>
    </w:p>
    <w:p>
      <w:r>
        <w:t>6. Rhelas the Unbound – The Man Who Sang the Forbidden Note (Ordoson Heretic, Harmonic Church Exile)</w:t>
      </w:r>
    </w:p>
    <w:p>
      <w:r>
        <w:t>🔹 Crime: Discovered a forbidden frequency that disrupted all known harmonic laws.</w:t>
      </w:r>
    </w:p>
    <w:p>
      <w:r>
        <w:t>🔹 Legacy: Banished for attempting to introduce chaos into divine compositions.</w:t>
      </w:r>
    </w:p>
    <w:p>
      <w:r>
        <w:t>✅ The Heretical Discovery:</w:t>
      </w:r>
    </w:p>
    <w:p>
      <w:r>
        <w:t>•</w:t>
        <w:tab/>
        <w:t>Claimed to have found a frequency that existed outside the known harmonic ratios, something alien to Talavora’s natural soundscape.</w:t>
      </w:r>
    </w:p>
    <w:p>
      <w:r>
        <w:t>•</w:t>
        <w:tab/>
        <w:t>When played, this note caused instability in structured resonance, leading to Ordoson priests declaring it an abomination.</w:t>
      </w:r>
    </w:p>
    <w:p>
      <w:r>
        <w:t>•</w:t>
        <w:tab/>
        <w:t>Some believe that the Shadow Tones originated from his discovery, meaning he may have unintentionally opened a rift into an unknown reality.</w:t>
      </w:r>
    </w:p>
    <w:p>
      <w:r>
        <w:t>7. Ismere the Betrayer – The Woman Who Tried to Seal the Vault (Echovar Outcast, Memory Suppressor)</w:t>
      </w:r>
    </w:p>
    <w:p>
      <w:r>
        <w:t>🔹 Crime: Attempted to erase the Vault of Infinite Echoes, believing that too much memory would trap Talavora in the past.</w:t>
      </w:r>
    </w:p>
    <w:p>
      <w:r>
        <w:t>🔹 Legacy: Created the first techniques for selective memory suppression, now used in secret by political and religious leaders.</w:t>
      </w:r>
    </w:p>
    <w:p>
      <w:r>
        <w:t>✅ The Heretical Belief:</w:t>
      </w:r>
    </w:p>
    <w:p>
      <w:r>
        <w:t>•</w:t>
        <w:tab/>
        <w:t>Preached that not all memories should be preserved, fearing that Talavora would become enslaved to its own past.</w:t>
      </w:r>
    </w:p>
    <w:p>
      <w:r>
        <w:t>•</w:t>
        <w:tab/>
        <w:t>Attempted to seal the Vault of Echoes forever, but was stopped by the Resonance Pact.</w:t>
      </w:r>
    </w:p>
    <w:p>
      <w:r>
        <w:t>•</w:t>
        <w:tab/>
        <w:t>Some whisper that she succeeded in erasing certain records, and that there are gaps in history that no one remembers.</w:t>
      </w:r>
    </w:p>
    <w:p>
      <w:r>
        <w:t>Final Reflection: The Unfinished Faith of Talavora</w:t>
      </w:r>
    </w:p>
    <w:p>
      <w:r>
        <w:t>As Talavora approaches equilibrium, its spiritual history remains unresolved:</w:t>
      </w:r>
    </w:p>
    <w:p>
      <w:r>
        <w:t>✅ Will Vael’s last note be played?</w:t>
      </w:r>
    </w:p>
    <w:p>
      <w:r>
        <w:t>✅ Will the Shattering Note be found?</w:t>
      </w:r>
    </w:p>
    <w:p>
      <w:r>
        <w:t>✅ Will the First Resonance be restored?</w:t>
      </w:r>
    </w:p>
    <w:p>
      <w:r>
        <w:t>✅ Or will the Silent Gate close forever?</w:t>
      </w:r>
    </w:p>
    <w:p>
      <w:r>
        <w:t>Which belief will guide Talavora’s future?</w:t>
      </w:r>
    </w:p>
    <w:p>
      <w:r>
        <w:t>Would you like to explore lost religious texts, secret cults, or the next generation of prophets? Let’s continue shaping the faiths of this universe!</w:t>
      </w:r>
    </w:p>
    <w:p>
      <w:r>
        <w:t>--- From: Talavora schools.docx ---</w:t>
      </w:r>
    </w:p>
    <w:p>
      <w:r>
        <w:t>The Great Institutions and Schools of Talavora</w:t>
      </w:r>
    </w:p>
    <w:p>
      <w:r>
        <w:t>In a universe where sound and silence shape existence, the pursuit of artistic mastery is more than a personal journey—it is a force that defines entire civilizations. Across the shifting cycles of Talavora, institutions of resonance, memory, destruction, and silence have risen, each dedicated to preserving, evolving, or dissolving the harmonic structure of reality. These are not mere academies of art and music—they are power centers, spiritual sanctuaries, and battlegrounds of philosophy, where students do not simply learn, but reshape the very fabric of the universe.</w:t>
      </w:r>
    </w:p>
    <w:p>
      <w:r>
        <w:t>I. The Ordoson Schools – Centers of Structured Resonance</w:t>
      </w:r>
    </w:p>
    <w:p>
      <w:r>
        <w:t>“Sound must be measured. Art must be perfected. Harmony is the foundation of civilization.”</w:t>
      </w:r>
    </w:p>
    <w:p>
      <w:r>
        <w:t>1. The Conservatory of Celestial Ratios (Jñāna Nāda – “The Knowledge of Sound”)</w:t>
      </w:r>
    </w:p>
    <w:p>
      <w:r>
        <w:t>🔹 Philosophy: Perfect sound can be calculated—every note has an ideal place in the cosmic order.</w:t>
      </w:r>
    </w:p>
    <w:p>
      <w:r>
        <w:t>🔹 Major Teachings: Mathematical composition, harmonic architecture, resonance engineering.</w:t>
      </w:r>
    </w:p>
    <w:p>
      <w:r>
        <w:t>🔹 Famous Alumni: Maethion the Unwavering, Thilvara the Architect.</w:t>
      </w:r>
    </w:p>
    <w:p>
      <w:r>
        <w:t>✅ Subjects of Study:</w:t>
      </w:r>
    </w:p>
    <w:p>
      <w:r>
        <w:t>•</w:t>
        <w:tab/>
        <w:t>The Golden Ratio in Music, where students learn to structure compositions based on Phi-ratio progressions.</w:t>
      </w:r>
    </w:p>
    <w:p>
      <w:r>
        <w:t>•</w:t>
        <w:tab/>
        <w:t>Tuning Stabilization, ensuring harmonic integrity within environments.</w:t>
      </w:r>
    </w:p>
    <w:p>
      <w:r>
        <w:t>•</w:t>
        <w:tab/>
        <w:t>Resonant Structure Design, where artists craft living architecture that vibrates at stable frequencies.</w:t>
      </w:r>
    </w:p>
    <w:p>
      <w:r>
        <w:t>❌ Institutional Conflict:</w:t>
      </w:r>
    </w:p>
    <w:p>
      <w:r>
        <w:t>•</w:t>
        <w:tab/>
        <w:t>After the Tuning Wars, some students began questioning absolute structure, leading to a schism between traditionalists and reformers.</w:t>
      </w:r>
    </w:p>
    <w:p>
      <w:r>
        <w:t>•</w:t>
        <w:tab/>
        <w:t>Some researchers fear that forcing harmony onto the universe is what destabilized it in the first place.</w:t>
      </w:r>
    </w:p>
    <w:p>
      <w:r>
        <w:t>2. The Harmonic Order of Maevan (Sārasvata Mandira – “The Temple of Flowing Sound”)</w:t>
      </w:r>
    </w:p>
    <w:p>
      <w:r>
        <w:t>🔹 Philosophy: Stability must be dynamic. Harmony must adjust, not resist.</w:t>
      </w:r>
    </w:p>
    <w:p>
      <w:r>
        <w:t>🔹 Major Teachings: Adaptive tuning, spiritual harmonic alignment, guided improvisation.</w:t>
      </w:r>
    </w:p>
    <w:p>
      <w:r>
        <w:t>🔹 Famous Alumni: Maevan, The Resonant Mediator.</w:t>
      </w:r>
    </w:p>
    <w:p>
      <w:r>
        <w:t>✅ Subjects of Study:</w:t>
      </w:r>
    </w:p>
    <w:p>
      <w:r>
        <w:t>•</w:t>
        <w:tab/>
        <w:t>Fluid Resonance Theory, where students learn to modify harmonic structures in real time.</w:t>
      </w:r>
    </w:p>
    <w:p>
      <w:r>
        <w:t>•</w:t>
        <w:tab/>
        <w:t>The Balance of Form and Freedom, bridging the gap between Ordoson structure and Kaosvara improvisation.</w:t>
      </w:r>
    </w:p>
    <w:p>
      <w:r>
        <w:t>•</w:t>
        <w:tab/>
        <w:t>Healing Through Sound, using harmonic vibrations for physical and psychological restoration.</w:t>
      </w:r>
    </w:p>
    <w:p>
      <w:r>
        <w:t>❌ Institutional Conflict:</w:t>
      </w:r>
    </w:p>
    <w:p>
      <w:r>
        <w:t>•</w:t>
        <w:tab/>
        <w:t>Some traditionalists reject Maevan’s teachings, believing that adapting harmony weakens its foundation.</w:t>
      </w:r>
    </w:p>
    <w:p>
      <w:r>
        <w:t>•</w:t>
        <w:tab/>
        <w:t>Certain members secretly work with the Discordant Front, believing that some dissonance must always be present.</w:t>
      </w:r>
    </w:p>
    <w:p>
      <w:r>
        <w:t>II. The Kaosvara Academies – Schools of Destruction and Rebirth</w:t>
      </w:r>
    </w:p>
    <w:p>
      <w:r>
        <w:t>“No art is final. No sound is pure. Break everything and listen to what remains.”</w:t>
      </w:r>
    </w:p>
    <w:p>
      <w:r>
        <w:t>3. The Fractured Conservatory of Saevira (Bhramsanāda – “The Art of Shattering Sound”)</w:t>
      </w:r>
    </w:p>
    <w:p>
      <w:r>
        <w:t>🔹 Philosophy: True music is temporary—art should disrupt, not endure.</w:t>
      </w:r>
    </w:p>
    <w:p>
      <w:r>
        <w:t>🔹 Major Teachings: Dissonant theory, resonance warfare, destruction as creation.</w:t>
      </w:r>
    </w:p>
    <w:p>
      <w:r>
        <w:t>🔹 Famous Alumni: Saevira, Mistress of the Shattered Song.</w:t>
      </w:r>
    </w:p>
    <w:p>
      <w:r>
        <w:t>✅ Subjects of Study:</w:t>
      </w:r>
    </w:p>
    <w:p>
      <w:r>
        <w:t>•</w:t>
        <w:tab/>
        <w:t>Dissonant Composition, crafting music that deliberately destabilizes harmonic structures.</w:t>
      </w:r>
    </w:p>
    <w:p>
      <w:r>
        <w:t>•</w:t>
        <w:tab/>
        <w:t>Resonance Warfare, using sonic technology to break down or reshape reality.</w:t>
      </w:r>
    </w:p>
    <w:p>
      <w:r>
        <w:t>•</w:t>
        <w:tab/>
        <w:t>Sound-Based Psychological Manipulation, where frequencies alter perception and consciousness.</w:t>
      </w:r>
    </w:p>
    <w:p>
      <w:r>
        <w:t>❌ Institutional Conflict:</w:t>
      </w:r>
    </w:p>
    <w:p>
      <w:r>
        <w:t>•</w:t>
        <w:tab/>
        <w:t>Some members believe pure destruction is not enough—sound must evolve, not just collapse.</w:t>
      </w:r>
    </w:p>
    <w:p>
      <w:r>
        <w:t>•</w:t>
        <w:tab/>
        <w:t>There are rumors that some scholars within the Conservatory seek to reconstruct Saevira’s final work, though most believe it should remain lost.</w:t>
      </w:r>
    </w:p>
    <w:p>
      <w:r>
        <w:t>4. The House of Controlled Chaos (Raṇanṛtya – “The Dance of War”)</w:t>
      </w:r>
    </w:p>
    <w:p>
      <w:r>
        <w:t>🔹 Philosophy: Dissonance is a tool, not an enemy—chaos must have purpose.</w:t>
      </w:r>
    </w:p>
    <w:p>
      <w:r>
        <w:t>🔹 Major Teachings: Improvisational mastery, polyrhythmic structuring, controlled decay.</w:t>
      </w:r>
    </w:p>
    <w:p>
      <w:r>
        <w:t>🔹 Famous Alumni: Xiros, The Last Noisebringer.</w:t>
      </w:r>
    </w:p>
    <w:p>
      <w:r>
        <w:t>✅ Subjects of Study:</w:t>
      </w:r>
    </w:p>
    <w:p>
      <w:r>
        <w:t>•</w:t>
        <w:tab/>
        <w:t>Improvisation as Evolution, crafting compositions that change dynamically in response to the environment.</w:t>
      </w:r>
    </w:p>
    <w:p>
      <w:r>
        <w:t>•</w:t>
        <w:tab/>
        <w:t>Destructive Harmony, where students learn to use controlled dissonance to reshape harmonic structures.</w:t>
      </w:r>
    </w:p>
    <w:p>
      <w:r>
        <w:t>•</w:t>
        <w:tab/>
        <w:t>Cymatic Motion, a dance form where movements create sonic waves that alter the space around them.</w:t>
      </w:r>
    </w:p>
    <w:p>
      <w:r>
        <w:t>❌ Institutional Conflict:</w:t>
      </w:r>
    </w:p>
    <w:p>
      <w:r>
        <w:t>•</w:t>
        <w:tab/>
        <w:t>Some students reject the idea of control, believing that chaos must be absolute.</w:t>
      </w:r>
    </w:p>
    <w:p>
      <w:r>
        <w:t>•</w:t>
        <w:tab/>
        <w:t>The Conservatory is considered dangerous by the Ordoson, as they fear its teachings could lead to another war.</w:t>
      </w:r>
    </w:p>
    <w:p>
      <w:r>
        <w:t>III. The Echovar Archives – Schools of Memory and Echo</w:t>
      </w:r>
    </w:p>
    <w:p>
      <w:r>
        <w:t>“Nothing is lost. Everything is transformed. Listen to what came before.”</w:t>
      </w:r>
    </w:p>
    <w:p>
      <w:r>
        <w:t>5. The Vault of Infinite Echoes (Ananta Śabdagrantha – “The Endless Sound Archive”)</w:t>
      </w:r>
    </w:p>
    <w:p>
      <w:r>
        <w:t>🔹 Philosophy: To remember is to exist—our past must be preserved.</w:t>
      </w:r>
    </w:p>
    <w:p>
      <w:r>
        <w:t>🔹 Major Teachings: Resonant memory recording, reconstructive sound theory, historic harmonic replication.</w:t>
      </w:r>
    </w:p>
    <w:p>
      <w:r>
        <w:t>🔹 Famous Alumni: Vael, Keeper of the Last Note.</w:t>
      </w:r>
    </w:p>
    <w:p>
      <w:r>
        <w:t>✅ Subjects of Study:</w:t>
      </w:r>
    </w:p>
    <w:p>
      <w:r>
        <w:t>•</w:t>
        <w:tab/>
        <w:t>Echo Reproduction, where students learn to reconstruct lost compositions from faint harmonic traces.</w:t>
      </w:r>
    </w:p>
    <w:p>
      <w:r>
        <w:t>•</w:t>
        <w:tab/>
        <w:t>Temporal Sound Mapping, identifying how frequencies shift across cycles.</w:t>
      </w:r>
    </w:p>
    <w:p>
      <w:r>
        <w:t>•</w:t>
        <w:tab/>
        <w:t>The Science of Resonant Ghosts, preserving the voices of those who have faded.</w:t>
      </w:r>
    </w:p>
    <w:p>
      <w:r>
        <w:t>❌ Institutional Conflict:</w:t>
      </w:r>
    </w:p>
    <w:p>
      <w:r>
        <w:t>•</w:t>
        <w:tab/>
        <w:t>The Silent Ascendancy views the Vault as an abomination, believing that not all sound should be remembered.</w:t>
      </w:r>
    </w:p>
    <w:p>
      <w:r>
        <w:t>IV. The Silent Monasteries – The Cultivation of Erasure</w:t>
      </w:r>
    </w:p>
    <w:p>
      <w:r>
        <w:t>“Only when the last note fades will the truth be revealed.”</w:t>
      </w:r>
    </w:p>
    <w:p>
      <w:r>
        <w:t>6. The Cloisters of the Final Rest (Māunamukti – “The Liberation of Silence”)</w:t>
      </w:r>
    </w:p>
    <w:p>
      <w:r>
        <w:t>🔹 Philosophy: Sound must be unmade. Silence is the final note.</w:t>
      </w:r>
    </w:p>
    <w:p>
      <w:r>
        <w:t>🔹 Major Teachings: Harmonic negation, void resonance, sonic erasure.</w:t>
      </w:r>
    </w:p>
    <w:p>
      <w:r>
        <w:t>🔹 Famous Alumni: Sarenai, The Silent Conductor.</w:t>
      </w:r>
    </w:p>
    <w:p>
      <w:r>
        <w:t>✅ Subjects of Study:</w:t>
      </w:r>
    </w:p>
    <w:p>
      <w:r>
        <w:t>•</w:t>
        <w:tab/>
        <w:t>The Science of Sonic Erasure, removing harmonic imprints from existence.</w:t>
      </w:r>
    </w:p>
    <w:p>
      <w:r>
        <w:t>•</w:t>
        <w:tab/>
        <w:t>Void Meditation, where students gradually remove their own sonic presence.</w:t>
      </w:r>
    </w:p>
    <w:p>
      <w:r>
        <w:t>•</w:t>
        <w:tab/>
        <w:t>The Final Ritual, where the highest initiates erase their own voice forever.</w:t>
      </w:r>
    </w:p>
    <w:p>
      <w:r>
        <w:t>❌ Institutional Conflict:</w:t>
      </w:r>
    </w:p>
    <w:p>
      <w:r>
        <w:t>•</w:t>
        <w:tab/>
        <w:t>The Vault of Echoes seeks to protect what the Cloisters seek to erase.</w:t>
      </w:r>
    </w:p>
    <w:p>
      <w:r>
        <w:t>•</w:t>
        <w:tab/>
        <w:t>Some fear that if the Cloisters ever achieve their goal, all of Talavora could be silenced forever.</w:t>
      </w:r>
    </w:p>
    <w:p>
      <w:r>
        <w:t>Final Reflection: The Future of Talavora’s Artistic Institutions</w:t>
      </w:r>
    </w:p>
    <w:p>
      <w:r>
        <w:t>As Talavora moves toward its equilibrium, these institutions must evolve:</w:t>
      </w:r>
    </w:p>
    <w:p>
      <w:r>
        <w:t>✅ The Conservatory of Celestial Ratios must learn to accept change.</w:t>
      </w:r>
    </w:p>
    <w:p>
      <w:r>
        <w:t>✅ The Fractured Conservatory must balance destruction with evolution.</w:t>
      </w:r>
    </w:p>
    <w:p>
      <w:r>
        <w:t>✅ The Vault of Echoes must decide what is worth preserving.</w:t>
      </w:r>
    </w:p>
    <w:p>
      <w:r>
        <w:t>✅ The Cloisters of the Final Rest must determine whether silence is truly the answer.</w:t>
      </w:r>
    </w:p>
    <w:p>
      <w:r>
        <w:t>These institutions are more than just schools—they are ideological battlefields, where the future of Talavora’s sound will be shaped.</w:t>
      </w:r>
    </w:p>
    <w:p>
      <w:r>
        <w:t>Next Steps: Expanding the Cultural Landscape of Talavora</w:t>
      </w:r>
    </w:p>
    <w:p>
      <w:r>
        <w:t>Now that we have great artistic institutions, we can:</w:t>
      </w:r>
    </w:p>
    <w:p>
      <w:r>
        <w:t>1.</w:t>
        <w:tab/>
        <w:t>Explore the cultural impact of these schools—who are their followers, and how do they shape daily life?</w:t>
      </w:r>
    </w:p>
    <w:p>
      <w:r>
        <w:t>2.</w:t>
        <w:tab/>
        <w:t>Define lost or forbidden institutions—were there schools that were erased, and why?</w:t>
      </w:r>
    </w:p>
    <w:p>
      <w:r>
        <w:t>3.</w:t>
        <w:tab/>
        <w:t>Develop legendary compositions, dances, and artistic movements that emerged from these schools.</w:t>
      </w:r>
    </w:p>
    <w:p>
      <w:r>
        <w:t>Would you like to focus next on daily life, lost institutions, or legendary artistic creations? Let’s continue composing Talavora’s evolving history!</w:t>
      </w:r>
    </w:p>
    <w:p>
      <w:r>
        <w:t>--- From: Talavora symbology.docx ---</w:t>
      </w:r>
    </w:p>
    <w:p>
      <w:r>
        <w:t>The Symbols and Symbology of Talavora</w:t>
      </w:r>
    </w:p>
    <w:p>
      <w:r>
        <w:t>Symbols are the silent harmonies of a universe, embedded in form, number, and motion. Talavora’s symbology is not just visual—it is a resonance, a structure of meaning encoded within the harmonic relationships that govern its cycles. Each civilization, each philosophy, and each aspect of the universe expresses itself through sacred geometry, sigils, numerology, and sonic glyphs that echo its fundamental truths.</w:t>
      </w:r>
    </w:p>
    <w:p>
      <w:r>
        <w:t>I. The Grand Symbol of Talavora: The Harmonic Mandala</w:t>
      </w:r>
    </w:p>
    <w:p>
      <w:r>
        <w:t>🔹 The Unified Representation of Resonance, Silence, Memory, and Dissonance</w:t>
      </w:r>
    </w:p>
    <w:p>
      <w:r>
        <w:t>At the heart of Talavora’s symbology is the Harmonic Mandala, a structure composed of four interwoven spirals, each representing one of the major philosophies:</w:t>
      </w:r>
    </w:p>
    <w:p>
      <w:r>
        <w:t>1.</w:t>
        <w:tab/>
        <w:t>The Spiral of Harmony (Ordoson) – A golden-ratio spiral extending outward, symbolizing structure, stability, and the pursuit of perfect tuning.</w:t>
      </w:r>
    </w:p>
    <w:p>
      <w:r>
        <w:t>2.</w:t>
        <w:tab/>
        <w:t>The Spiral of Dissonance (Kaosvara) – A fractal chaotic spiral, branching unpredictably, representing entropy, disruption, and the necessity of change.</w:t>
      </w:r>
    </w:p>
    <w:p>
      <w:r>
        <w:t>3.</w:t>
        <w:tab/>
        <w:t>The Spiral of Memory (Echovar) – A self-similar recursive spiral, looping endlessly, embodying history, echoes, and the eternal past influencing the future.</w:t>
      </w:r>
    </w:p>
    <w:p>
      <w:r>
        <w:t>4.</w:t>
        <w:tab/>
        <w:t>The Spiral of Silence (Niratāla) – A converging spiral collapsing inward, signifying the space between sound, the final stillness, and the dissolution of form.</w:t>
      </w:r>
    </w:p>
    <w:p>
      <w:r>
        <w:t>At the center of the Mandala is the Resonant Core, the point of balance where all forces meet, merge, and transform into one another.</w:t>
      </w:r>
    </w:p>
    <w:p>
      <w:r>
        <w:t>II. Sacred Symbols of Each Civilization</w:t>
      </w:r>
    </w:p>
    <w:p>
      <w:r>
        <w:t>1. The Ordoson Symbol – The Phi-Tetrahedron</w:t>
      </w:r>
    </w:p>
    <w:p>
      <w:r>
        <w:t>🔹 The Structure of Divine Harmony</w:t>
      </w:r>
    </w:p>
    <w:p>
      <w:r>
        <w:t>Shape: A tetrahedral structure formed from Phi-based golden ratio triangles, representing:</w:t>
      </w:r>
    </w:p>
    <w:p>
      <w:r>
        <w:t>✅ The pursuit of perfect harmonic alignment.</w:t>
      </w:r>
    </w:p>
    <w:p>
      <w:r>
        <w:t>✅ The balance between order and adaptability.</w:t>
      </w:r>
    </w:p>
    <w:p>
      <w:r>
        <w:t>✅ The belief that all frequencies, if properly structured, will resolve into stability.</w:t>
      </w:r>
    </w:p>
    <w:p>
      <w:r>
        <w:t>2. The Kaosvara Symbol – The Fractured Spiral</w:t>
      </w:r>
    </w:p>
    <w:p>
      <w:r>
        <w:t>🔹 The Unbound Energy of Dissonance</w:t>
      </w:r>
    </w:p>
    <w:p>
      <w:r>
        <w:t>Shape: A spiral that begins in order but disrupts into chaotic branching patterns, representing:</w:t>
      </w:r>
    </w:p>
    <w:p>
      <w:r>
        <w:t>✅ The necessity of imperfection in the grand composition.</w:t>
      </w:r>
    </w:p>
    <w:p>
      <w:r>
        <w:t>✅ The belief that harmony is stagnation, and only through destruction can new forms emerge.</w:t>
      </w:r>
    </w:p>
    <w:p>
      <w:r>
        <w:t>✅ The ever-expanding nature of sound, pushing past limitations and resisting resolution.</w:t>
      </w:r>
    </w:p>
    <w:p>
      <w:r>
        <w:t>3. The Echovar Symbol – The Endless Knot of Echoes</w:t>
      </w:r>
    </w:p>
    <w:p>
      <w:r>
        <w:t>🔹 The Memory That Persists</w:t>
      </w:r>
    </w:p>
    <w:p>
      <w:r>
        <w:t>Shape: An infinite looping knot, representing:</w:t>
      </w:r>
    </w:p>
    <w:p>
      <w:r>
        <w:t>✅ The preservation of harmonic structures across time.</w:t>
      </w:r>
    </w:p>
    <w:p>
      <w:r>
        <w:t>✅ The recursion of past cycles into the present and future.</w:t>
      </w:r>
    </w:p>
    <w:p>
      <w:r>
        <w:t>✅ The quest to complete the missing compositions of history.</w:t>
      </w:r>
    </w:p>
    <w:p>
      <w:r>
        <w:t>4. The Niratāla Symbol – The Circle of Absence</w:t>
      </w:r>
    </w:p>
    <w:p>
      <w:r>
        <w:t>🔹 The Stillness Before and After Sound</w:t>
      </w:r>
    </w:p>
    <w:p>
      <w:r>
        <w:t>Shape: A perfect circle enclosing a void, representing:</w:t>
      </w:r>
    </w:p>
    <w:p>
      <w:r>
        <w:t>✅ The silence that defines music as much as the notes themselves.</w:t>
      </w:r>
    </w:p>
    <w:p>
      <w:r>
        <w:t>✅ The inevitability of sound fading into nothingness.</w:t>
      </w:r>
    </w:p>
    <w:p>
      <w:r>
        <w:t>✅ The understanding that true meaning comes not just from resonance, but from knowing when to let go.</w:t>
      </w:r>
    </w:p>
    <w:p>
      <w:r>
        <w:t>III. Universal Sacred Numbers in Talavora</w:t>
      </w:r>
    </w:p>
    <w:p>
      <w:r>
        <w:t>Talavora’s sacred geometry and numerology are directly tied to the fundamental mathematical relationships governing sound, growth, and decay.</w:t>
      </w:r>
    </w:p>
    <w:p>
      <w:r>
        <w:t>These numbers appear in the architecture of temples, in the rhythmic structures of compositions, and in the encoded knowledge of sacred texts.</w:t>
      </w:r>
    </w:p>
    <w:p>
      <w:r>
        <w:t>IV. The Cosmic Sigils and Glyphs of Talavora</w:t>
      </w:r>
    </w:p>
    <w:p>
      <w:r>
        <w:t>Beyond traditional symbols, Talavora has developed a system of harmonic sigils—sonic glyphs that encode resonance directly into visual form.</w:t>
      </w:r>
    </w:p>
    <w:p>
      <w:r>
        <w:t>1. The Resonant Glyphs</w:t>
      </w:r>
    </w:p>
    <w:p>
      <w:r>
        <w:t>•</w:t>
        <w:tab/>
        <w:t>Found in the Vault of Eternal Echoes, these glyphs are not static—they vibrate at frequencies too low for human ears to perceive.</w:t>
      </w:r>
    </w:p>
    <w:p>
      <w:r>
        <w:t>•</w:t>
        <w:tab/>
        <w:t>When played through harmonic synthesis, they reveal lost compositions.</w:t>
      </w:r>
    </w:p>
    <w:p>
      <w:r>
        <w:t>•</w:t>
        <w:tab/>
        <w:t>Some say that within the deepest levels of the Vault, there lies a glyph that encodes the Final Note itself.</w:t>
      </w:r>
    </w:p>
    <w:p>
      <w:r>
        <w:t>2. The Silent Script of the Niratāla</w:t>
      </w:r>
    </w:p>
    <w:p>
      <w:r>
        <w:t>•</w:t>
        <w:tab/>
        <w:t>The Silent Order does not write in traditional text—instead, they use glyphs that cancel out surrounding sound.</w:t>
      </w:r>
    </w:p>
    <w:p>
      <w:r>
        <w:t>•</w:t>
        <w:tab/>
        <w:t>Their sacred texts are written in negative frequency space, meaning that when spoken aloud, they erase the words that came before them.</w:t>
      </w:r>
    </w:p>
    <w:p>
      <w:r>
        <w:t>•</w:t>
        <w:tab/>
        <w:t>The Silent Gate itself is surrounded by these inscriptions, warning that those who enter may never be heard again.</w:t>
      </w:r>
    </w:p>
    <w:p>
      <w:r>
        <w:t>3. The Harmonic Key of Vael</w:t>
      </w:r>
    </w:p>
    <w:p>
      <w:r>
        <w:t>•</w:t>
        <w:tab/>
        <w:t>A mathematical sigil composed of interlocking overtone series, believed to be the key to deciphering the missing note of Vael’s Symphony.</w:t>
      </w:r>
    </w:p>
    <w:p>
      <w:r>
        <w:t>•</w:t>
        <w:tab/>
        <w:t>It is said that if played in the correct sequence, it will reconstruct the First Sound.</w:t>
      </w:r>
    </w:p>
    <w:p>
      <w:r>
        <w:t>•</w:t>
        <w:tab/>
        <w:t>The Order of the Last Echo has spent centuries trying to decode its structure, but one harmonic inversion remains unsolved.</w:t>
      </w:r>
    </w:p>
    <w:p>
      <w:r>
        <w:t>V. The Final Unified Symbol – The Chord of Creation</w:t>
      </w:r>
    </w:p>
    <w:p>
      <w:r>
        <w:t>With the coming equilibrium, the civilizations of Talavora now seek a single symbol that represents all philosophies in balance.</w:t>
      </w:r>
    </w:p>
    <w:p>
      <w:r>
        <w:t>The Harmonic Ouroboros (Nādayuga – “The Eternal Sound”)</w:t>
      </w:r>
    </w:p>
    <w:p>
      <w:r>
        <w:t>🔹 A spiral of sound waves that curves back into itself, representing:</w:t>
      </w:r>
    </w:p>
    <w:p>
      <w:r>
        <w:t>✅ The constant cycle of resonance and silence.</w:t>
      </w:r>
    </w:p>
    <w:p>
      <w:r>
        <w:t>✅ The balance of harmony, chaos, memory, and absence.</w:t>
      </w:r>
    </w:p>
    <w:p>
      <w:r>
        <w:t>✅ The knowledge that every note played is both an end and a beginning.</w:t>
      </w:r>
    </w:p>
    <w:p>
      <w:r>
        <w:t>The Harmonic Ouroboros is now found in the temples of Ordoson, the cities of the Echovar, the strongholds of Kaosvara, and even among the silent monasteries of Niratāla. It is the sign that Talavora has moved beyond opposition, into equilibrium.</w:t>
      </w:r>
    </w:p>
    <w:p>
      <w:r>
        <w:t>Final Reflection: The New Language of Resonance</w:t>
      </w:r>
    </w:p>
    <w:p>
      <w:r>
        <w:t>The symbols of Talavora are no longer separate, no longer signs of division—but of unity.</w:t>
      </w:r>
    </w:p>
    <w:p>
      <w:r>
        <w:t>•</w:t>
        <w:tab/>
        <w:t>The Ordoson’s geometric ratios now intertwine with the fractals of the Kaosvara.</w:t>
      </w:r>
    </w:p>
    <w:p>
      <w:r>
        <w:t>•</w:t>
        <w:tab/>
        <w:t>The Echovar’s looping memory glyphs now coexist with the erasures of the Niratāla.</w:t>
      </w:r>
    </w:p>
    <w:p>
      <w:r>
        <w:t>•</w:t>
        <w:tab/>
        <w:t>The Harmonic Ouroboros is the first symbol all factions accept—a sign that the song of Talavora will never be complete, but that it no longer needs to be.</w:t>
      </w:r>
    </w:p>
    <w:p>
      <w:r>
        <w:t>The universe was never meant to be a single note, nor an infinite noise—it was always meant to be a symphony.</w:t>
      </w:r>
    </w:p>
    <w:p>
      <w:r>
        <w:t>Next Steps: Expressing Talavora’s Balance in Art &amp; Music</w:t>
      </w:r>
    </w:p>
    <w:p>
      <w:r>
        <w:t>Now that we have defined the symbology of Talavora, we can:</w:t>
      </w:r>
    </w:p>
    <w:p>
      <w:r>
        <w:t>1.</w:t>
        <w:tab/>
        <w:t>Develop the artistic traditions that emerge from this equilibrium.</w:t>
      </w:r>
    </w:p>
    <w:p>
      <w:r>
        <w:t>2.</w:t>
        <w:tab/>
        <w:t>Explore how these symbols influence the evolving music of this civilization.</w:t>
      </w:r>
    </w:p>
    <w:p>
      <w:r>
        <w:t>3.</w:t>
        <w:tab/>
        <w:t>Design the architecture of a new, balanced city—one where all factions exist together.</w:t>
      </w:r>
    </w:p>
    <w:p>
      <w:r>
        <w:t>Would you like to focus next on artistic expression, the new music of Talavora, or the architecture of its first truly unified civilization? Let’s complete the vision of this new age!</w:t>
      </w:r>
    </w:p>
    <w:p>
      <w:r>
        <w:br w:type="page"/>
      </w:r>
    </w:p>
    <w:p>
      <w:pPr>
        <w:pStyle w:val="Heading1"/>
      </w:pPr>
      <w:r>
        <w:t>History</w:t>
      </w:r>
    </w:p>
    <w:p>
      <w:r>
        <w:rPr>
          <w:i/>
        </w:rPr>
        <w:t>Source: 4 documents</w:t>
      </w:r>
    </w:p>
    <w:p/>
    <w:p>
      <w:r>
        <w:t>--- From: Talavora timeline.docx ---</w:t>
      </w:r>
    </w:p>
    <w:p>
      <w:r>
        <w:t>The Grand Timeline of Talavora</w:t>
      </w:r>
    </w:p>
    <w:p>
      <w:r>
        <w:t>The history of Talavora is not a linear sequence of events—it is a harmonic progression, an evolving resonance that shifts between creation and collapse, memory and silence. Each phase represents a movement in the grand symphony of the universe, echoing through cycles of conflict, transformation, and unification. Below is a clear timeline from the universe’s origins to its eventual equilibrium.</w:t>
      </w:r>
    </w:p>
    <w:p>
      <w:r>
        <w:t>I. The Era of the First Sound (The Primordial Resonance)</w:t>
      </w:r>
    </w:p>
    <w:p>
      <w:r>
        <w:t>🔹 The Birth of Talavora – The Cosmic Tuning of Existence</w:t>
      </w:r>
    </w:p>
    <w:p>
      <w:r>
        <w:t>🔹 Theme: The emergence of harmonic law, the formation of sound and structure.</w:t>
      </w:r>
    </w:p>
    <w:p>
      <w:r>
        <w:t>🔹 Key Events:</w:t>
      </w:r>
    </w:p>
    <w:p>
      <w:r>
        <w:t>✅ The First Resonance Occurs – The primordial sound vibrates into existence, forming the harmonic fabric of the universe.</w:t>
      </w:r>
    </w:p>
    <w:p>
      <w:r>
        <w:t>✅ The Separation of Silence and Sound – The First Sound fractures into structured resonance and the first pockets of void.</w:t>
      </w:r>
    </w:p>
    <w:p>
      <w:r>
        <w:t>✅ The Birth of the Celestial Ratios – The fundamental harmonic laws of Talavora are established, governing the relationships between sound, space, and energy.</w:t>
      </w:r>
    </w:p>
    <w:p>
      <w:r>
        <w:t>✅ The Appearance of the Shadow Tones – Unknown frequencies emerge, disrupting the ordered harmonic field and hinting at forces beyond Talavora.</w:t>
      </w:r>
    </w:p>
    <w:p>
      <w:r>
        <w:t>II. The Chaotic Age (The Unstructured Symphony)</w:t>
      </w:r>
    </w:p>
    <w:p>
      <w:r>
        <w:t>🔹 Before Form, There Was Noise – The Time of Unstable Frequencies</w:t>
      </w:r>
    </w:p>
    <w:p>
      <w:r>
        <w:t>🔹 Theme: Uncontrolled resonance, constant change, the birth of civilizations.</w:t>
      </w:r>
    </w:p>
    <w:p>
      <w:r>
        <w:t>🔹 Key Events:</w:t>
      </w:r>
    </w:p>
    <w:p>
      <w:r>
        <w:t>✅ The First Harmonic Beings Manifest – Entities of sound emerge, forming the first conscious civilizations.</w:t>
      </w:r>
    </w:p>
    <w:p>
      <w:r>
        <w:t>✅ The Rise of the Dissonant Lords (Kaosvara’s Primordial Cultures) – Chaos rules as civilization takes shape in shifting, unpredictable soundscapes.</w:t>
      </w:r>
    </w:p>
    <w:p>
      <w:r>
        <w:t>✅ The Discovery of Memory (The Birth of the First Echovar) – The concept of preserving sound and echoing the past emerges.</w:t>
      </w:r>
    </w:p>
    <w:p>
      <w:r>
        <w:t>✅ The Formation of the Silent Order (The First Seekers of Erasure) – Some beings reject sound altogether, believing silence is the true nature of existence.</w:t>
      </w:r>
    </w:p>
    <w:p>
      <w:r>
        <w:t>III. The Age of Structured Resonance (The Rise of the Ordoson)</w:t>
      </w:r>
    </w:p>
    <w:p>
      <w:r>
        <w:t>🔹 The Taming of Sound – The First Great Civilization of Order</w:t>
      </w:r>
    </w:p>
    <w:p>
      <w:r>
        <w:t>🔹 Theme: The codification of harmonic law, the establishment of controlled resonance, the rejection of chaos.</w:t>
      </w:r>
    </w:p>
    <w:p>
      <w:r>
        <w:t>🔹 Key Events:</w:t>
      </w:r>
    </w:p>
    <w:p>
      <w:r>
        <w:t>✅ The Founding of Ordoson Society – The first civilization to develop structured tuning systems and harmonic governance.</w:t>
      </w:r>
    </w:p>
    <w:p>
      <w:r>
        <w:t>✅ The Codex of Divine Ratios is Written – The mathematical foundation for perfect tuning is established, structuring cities, music, and governance around harmonic laws.</w:t>
      </w:r>
    </w:p>
    <w:p>
      <w:r>
        <w:t>✅ The First Grand Retuning – The Ordoson attempt to balance the chaotic resonance of Talavora, bringing stability to previously unstructured sound.</w:t>
      </w:r>
    </w:p>
    <w:p>
      <w:r>
        <w:t>✅ The Exile of the Dissonant Lords – The Kaosvara are driven from the structured cities, forced to live in ungoverned lands of shifting resonance.</w:t>
      </w:r>
    </w:p>
    <w:p>
      <w:r>
        <w:t>✅ The First Signs of Resistance – Some within Ordoson begin questioning the rigidity of the harmonic laws, seeing the need for imperfection.</w:t>
      </w:r>
    </w:p>
    <w:p>
      <w:r>
        <w:t>IV. The Tuning Wars (The Fall of Ordoson’s Absolute Control)</w:t>
      </w:r>
    </w:p>
    <w:p>
      <w:r>
        <w:t>🔹 The Clash of Order and Chaos – The Greatest War of Resonance</w:t>
      </w:r>
    </w:p>
    <w:p>
      <w:r>
        <w:t>🔹 Theme: The conflict between structured resonance and free sound, the collapse of harmonic stability.</w:t>
      </w:r>
    </w:p>
    <w:p>
      <w:r>
        <w:t>🔹 Key Events:</w:t>
      </w:r>
    </w:p>
    <w:p>
      <w:r>
        <w:t>✅ The Cult of the Last Chord Forms – The Kaosvara unite under a common belief that all structured sound must be shattered.</w:t>
      </w:r>
    </w:p>
    <w:p>
      <w:r>
        <w:t>✅ The Battle of Sonovan – The Bell of Unbinding is struck, causing massive harmonic destabilization, turning Ordoson’s capital into the Aeolian Wastes.</w:t>
      </w:r>
    </w:p>
    <w:p>
      <w:r>
        <w:t>✅ The Fractured Conservatory is Established – The Kaosvara build their own system of structured chaos, rejecting both pure harmony and total destruction.</w:t>
      </w:r>
    </w:p>
    <w:p>
      <w:r>
        <w:t>✅ The Orrery of Infinite Ratios Begins Its Calculations – The Ordoson attempt to find a formula to restore harmony, but the answer never comes.</w:t>
      </w:r>
    </w:p>
    <w:p>
      <w:r>
        <w:t>✅ The Silent Ascendancy Begins to Grow – The war sparks a rise in those who believe that only silence can prevent future conflict.</w:t>
      </w:r>
    </w:p>
    <w:p>
      <w:r>
        <w:t>✅ The Harmonic Collapse – The war reaches a climax, leaving Talavora fragmented, with no single force in control.</w:t>
      </w:r>
    </w:p>
    <w:p>
      <w:r>
        <w:t>V. The Age of Echo and Silence (The Struggle Between Memory and Erasure)</w:t>
      </w:r>
    </w:p>
    <w:p>
      <w:r>
        <w:t>🔹 The Aftermath of the Tuning Wars – The Battle for the Past and the Future</w:t>
      </w:r>
    </w:p>
    <w:p>
      <w:r>
        <w:t>🔹 Theme: The debate over what should be remembered, what should be forgotten, and whether sound itself should continue.</w:t>
      </w:r>
    </w:p>
    <w:p>
      <w:r>
        <w:t>🔹 Key Events:</w:t>
      </w:r>
    </w:p>
    <w:p>
      <w:r>
        <w:t>✅ The Vault of Infinite Echoes is Built – The Echovar create a vast archive to preserve lost songs and memories.</w:t>
      </w:r>
    </w:p>
    <w:p>
      <w:r>
        <w:t>✅ The War of the Vanishing Chord Begins – The Silent Ascendancy attempts to erase the Vault’s knowledge, leading to a struggle over the preservation of history.</w:t>
      </w:r>
    </w:p>
    <w:p>
      <w:r>
        <w:t>✅ The First Silent Erasures Take Place – Entire compositions and individuals disappear as the Silent Order refines their ability to erase resonance.</w:t>
      </w:r>
    </w:p>
    <w:p>
      <w:r>
        <w:t>✅ The Unfinished Symphony is Conceived – Vael composes the most significant work in Talavora’s history but refuses to write the final note.</w:t>
      </w:r>
    </w:p>
    <w:p>
      <w:r>
        <w:t>✅ The Silent Gate is Discovered – The Whisperless uncover a portal where all sound ceases, leading to speculation that true silence may be the final truth.</w:t>
      </w:r>
    </w:p>
    <w:p>
      <w:r>
        <w:t>VI. The Prelude to Equilibrium (The First Attempts at Balance)</w:t>
      </w:r>
    </w:p>
    <w:p>
      <w:r>
        <w:t>🔹 The Four Great Philosophies Begin to Merge</w:t>
      </w:r>
    </w:p>
    <w:p>
      <w:r>
        <w:t>🔹 Theme: The realization that no single ideology can define Talavora—each must coexist for the universe to continue evolving.</w:t>
      </w:r>
    </w:p>
    <w:p>
      <w:r>
        <w:t>🔹 Key Events:</w:t>
      </w:r>
    </w:p>
    <w:p>
      <w:r>
        <w:t>✅ The Gathering of the Four Grand Architects – The greatest minds from each faction meet, realizing that harmony, chaos, memory, and silence must exist in equilibrium.</w:t>
      </w:r>
    </w:p>
    <w:p>
      <w:r>
        <w:t>✅ The First Grand Composition is Written – A piece that incorporates elements from all traditions, marking the first true collaboration between warring ideologies.</w:t>
      </w:r>
    </w:p>
    <w:p>
      <w:r>
        <w:t>✅ The Founding of the Harmonic Concordance – A coalition dedicated to maintaining balance between resonance and void.</w:t>
      </w:r>
    </w:p>
    <w:p>
      <w:r>
        <w:t>✅ The Rise of the Fluid Resonance Movement – A school of thought emerges, believing that sound must never be fixed nor entirely free, but always in motion.</w:t>
      </w:r>
    </w:p>
    <w:p>
      <w:r>
        <w:t>✅ The Silent Order Retreats – The Whisperless abandon their goal of complete erasure, acknowledging that silence is meaningless without sound.</w:t>
      </w:r>
    </w:p>
    <w:p>
      <w:r>
        <w:t>✅ The Fractured Conservatory Evolves – The Kaosvara begin to refine dissonance into a meaningful form of creation rather than destruction.</w:t>
      </w:r>
    </w:p>
    <w:p>
      <w:r>
        <w:t>✅ The Last Echoes Are Preserved – The Resonance Pact decides which histories must be remembered and which must be let go.</w:t>
      </w:r>
    </w:p>
    <w:p>
      <w:r>
        <w:t>VII. The Age of Equilibrium (The Future of Talavora)</w:t>
      </w:r>
    </w:p>
    <w:p>
      <w:r>
        <w:t>🔹 The New Cycle Begins – Sound and Silence in Balance</w:t>
      </w:r>
    </w:p>
    <w:p>
      <w:r>
        <w:t>🔹 Theme: The realization that Talavora was never meant to be fixed or broken, but to exist in an eternal interplay between order and entropy.</w:t>
      </w:r>
    </w:p>
    <w:p>
      <w:r>
        <w:t>🔹 Key Events:</w:t>
      </w:r>
    </w:p>
    <w:p>
      <w:r>
        <w:t>✅ The Final Note of Vael’s Symphony is Never Written – The Unfinished Symphony remains unfinished, proving that no ending is ever truly final.</w:t>
      </w:r>
    </w:p>
    <w:p>
      <w:r>
        <w:t>✅ The Grand Harmonic Mandala is Created – A symbol representing all schools of thought, placed at the heart of Talavora’s first unified city.</w:t>
      </w:r>
    </w:p>
    <w:p>
      <w:r>
        <w:t>✅ The Orrery of Infinite Ratios Continues to Spin – The search for perfection never ends, nor does the acceptance of imperfection.</w:t>
      </w:r>
    </w:p>
    <w:p>
      <w:r>
        <w:t>✅ The Silent Gate Remains Partially Open – It is neither shut nor crossed, allowing silence to exist as part of the cycle rather than its conclusion.</w:t>
      </w:r>
    </w:p>
    <w:p>
      <w:r>
        <w:t>✅ The Age of Fluid Resonance Takes Hold – For the first time, all philosophies exist in dialogue rather than war, forming a universe that breathes, shifts, and evolves without collapse.</w:t>
      </w:r>
    </w:p>
    <w:p>
      <w:r>
        <w:t>Final Reflection: Talavora’s Eternal Composition</w:t>
      </w:r>
    </w:p>
    <w:p>
      <w:r>
        <w:t>Talavora’s history is not a line, but a waveform, forever oscillating between creation and destruction, memory and erasure, resonance and void.</w:t>
      </w:r>
    </w:p>
    <w:p>
      <w:r>
        <w:t>✅ There was never a single correct path—only a symphony of choices.</w:t>
      </w:r>
    </w:p>
    <w:p>
      <w:r>
        <w:t>✅ The balance was not an end, but a beginning.</w:t>
      </w:r>
    </w:p>
    <w:p>
      <w:r>
        <w:t>✅ Talavora continues. The song is still being played.</w:t>
      </w:r>
    </w:p>
    <w:p>
      <w:r>
        <w:t>Next Steps: Expanding the Present Culture of Talavora</w:t>
      </w:r>
    </w:p>
    <w:p>
      <w:r>
        <w:t>Would you like to explore:</w:t>
      </w:r>
    </w:p>
    <w:p>
      <w:r>
        <w:t>1.</w:t>
        <w:tab/>
        <w:t>The daily life of those living in this new era?</w:t>
      </w:r>
    </w:p>
    <w:p>
      <w:r>
        <w:t>2.</w:t>
        <w:tab/>
        <w:t>The unresolved mysteries that still exist?</w:t>
      </w:r>
    </w:p>
    <w:p>
      <w:r>
        <w:t>3.</w:t>
        <w:tab/>
        <w:t>The new artistic and philosophical movements emerging from this balance?</w:t>
      </w:r>
    </w:p>
    <w:p>
      <w:r>
        <w:t>Let’s continue composing Talavora’s eternal resonance!</w:t>
      </w:r>
    </w:p>
    <w:p>
      <w:r>
        <w:t>--- From: Talavora wars.docx ---</w:t>
      </w:r>
    </w:p>
    <w:p>
      <w:r>
        <w:t>The Great Battles and Wars of Talavora</w:t>
      </w:r>
    </w:p>
    <w:p>
      <w:r>
        <w:t>Between the chaotic origins of Talavora and its eventual equilibrium, war has shaped the struggle between resonance and silence, order and chaos, memory and oblivion. Each war has left harmonic scars upon the universe—some still resonate, some echo as distortions in time, and some fade like dying notes, only to be played again in future cycles.</w:t>
      </w:r>
    </w:p>
    <w:p>
      <w:r>
        <w:t>I. The Dissonance Wars (The Ordoson-Kaosvara Conflict That Shattered Harmony)</w:t>
      </w:r>
    </w:p>
    <w:p>
      <w:r>
        <w:t>🔹 Conflict: The Harmonic Sovereignty vs. The Discordant Front</w:t>
      </w:r>
    </w:p>
    <w:p>
      <w:r>
        <w:t>🔹 Theme: Stability vs. Change, the Fall of Ordoson’s Golden Age</w:t>
      </w:r>
    </w:p>
    <w:p>
      <w:r>
        <w:t>🔹 Outcome: The creation of the Aeolian Wastes, the collapse of harmonic stability.</w:t>
      </w:r>
    </w:p>
    <w:p>
      <w:r>
        <w:t>Prelude to War:</w:t>
      </w:r>
    </w:p>
    <w:p>
      <w:r>
        <w:t>•</w:t>
        <w:tab/>
        <w:t>The Ordoson sought to maintain perfect harmonic balance, enforcing tuning laws across Talavora.</w:t>
      </w:r>
    </w:p>
    <w:p>
      <w:r>
        <w:t>•</w:t>
        <w:tab/>
        <w:t>The Kaosvara saw this as an act of oppression, believing that dissonance was necessary for evolution.</w:t>
      </w:r>
    </w:p>
    <w:p>
      <w:r>
        <w:t>•</w:t>
        <w:tab/>
        <w:t>Tensions escalated when Ordoson’s leaders attempted to encode a permanent harmonic frequency into the Vault of Eternal Echoes, preventing harmonic structures from ever being altered.</w:t>
      </w:r>
    </w:p>
    <w:p>
      <w:r>
        <w:t>The War Begins:</w:t>
      </w:r>
    </w:p>
    <w:p>
      <w:r>
        <w:t>•</w:t>
        <w:tab/>
        <w:t>The Kaosvara launched their first assault, using resonant disruption weapons that detuned Ordoson’s cities.</w:t>
      </w:r>
    </w:p>
    <w:p>
      <w:r>
        <w:t>•</w:t>
        <w:tab/>
        <w:t>The Bell of Unbinding was struck, shattering harmonic stability across multiple locations.</w:t>
      </w:r>
    </w:p>
    <w:p>
      <w:r>
        <w:t>•</w:t>
        <w:tab/>
        <w:t>Surathel the Noisebringer led an orchestra of destruction, composing atonal frequencies that caused entire sound-temples to collapse.</w:t>
      </w:r>
    </w:p>
    <w:p>
      <w:r>
        <w:t>•</w:t>
        <w:tab/>
        <w:t>The Ordoson responded by attempting a Grand Retuning, but their calculations were corrupted by Kaosvara infiltrators, creating a catastrophic harmonic collapse instead.</w:t>
      </w:r>
    </w:p>
    <w:p>
      <w:r>
        <w:t>The War’s Climax &amp; Aftermath:</w:t>
      </w:r>
    </w:p>
    <w:p>
      <w:r>
        <w:t>•</w:t>
        <w:tab/>
        <w:t>Sonovan, the harmonic capital, fell into the Aeolian Wastes, a region where sound behaves unpredictably, forever destabilized.</w:t>
      </w:r>
    </w:p>
    <w:p>
      <w:r>
        <w:t>•</w:t>
        <w:tab/>
        <w:t>The Kaosvara did not achieve complete victory, but their destruction prevented Ordoson from fully restoring its order.</w:t>
      </w:r>
    </w:p>
    <w:p>
      <w:r>
        <w:t>•</w:t>
        <w:tab/>
        <w:t>The war ended not with a treaty, but with both sides too weak to continue the fight—and Talavora was left to drift in uncertainty.</w:t>
      </w:r>
    </w:p>
    <w:p>
      <w:r>
        <w:t>Legacy:</w:t>
      </w:r>
    </w:p>
    <w:p>
      <w:r>
        <w:t>✅ The Aeolian Wastes remain a battlefield where resonance shifts unpredictably, and ghostly echoes of the battle still repeat.</w:t>
      </w:r>
    </w:p>
    <w:p>
      <w:r>
        <w:t>✅ The Harmonic Sovereignty still seeks to rebuild Ordoson, while the Kaosvara continue to undermine any attempt to enforce order.</w:t>
      </w:r>
    </w:p>
    <w:p>
      <w:r>
        <w:t>✅ The Resonance Pact was formed in the aftermath, vowing to record history so that no future war would repeat these mistakes.</w:t>
      </w:r>
    </w:p>
    <w:p>
      <w:r>
        <w:t>II. The War of the Vanishing Chord (The Resonance Pact vs. The Silent Ascendancy)</w:t>
      </w:r>
    </w:p>
    <w:p>
      <w:r>
        <w:t>🔹 Conflict: The Archivists of Memory vs. The Seekers of Silence</w:t>
      </w:r>
    </w:p>
    <w:p>
      <w:r>
        <w:t>🔹 Theme: Preservation vs. Erasure, The Battle for the Vault of Eternal Echoes</w:t>
      </w:r>
    </w:p>
    <w:p>
      <w:r>
        <w:t>🔹 Outcome: The First Silent Erasures, the Disappearance of Key Historical Figures</w:t>
      </w:r>
    </w:p>
    <w:p>
      <w:r>
        <w:t>Prelude to War:</w:t>
      </w:r>
    </w:p>
    <w:p>
      <w:r>
        <w:t>•</w:t>
        <w:tab/>
        <w:t>The Resonance Pact sought to preserve all knowledge, ensuring no history, no song, and no voice would ever be lost.</w:t>
      </w:r>
    </w:p>
    <w:p>
      <w:r>
        <w:t>•</w:t>
        <w:tab/>
        <w:t>The Silent Ascendancy saw this as an abomination—they believed that to truly transcend, one must let go of the past and allow sound to fade.</w:t>
      </w:r>
    </w:p>
    <w:p>
      <w:r>
        <w:t>•</w:t>
        <w:tab/>
        <w:t>The war began when a faction of Niratāla infiltrated the Vault of Eternal Echoes, using harmonic negation techniques to permanently erase entire compositions and individuals.</w:t>
      </w:r>
    </w:p>
    <w:p>
      <w:r>
        <w:t>The Battle for the Vault:</w:t>
      </w:r>
    </w:p>
    <w:p>
      <w:r>
        <w:t>•</w:t>
        <w:tab/>
        <w:t>The Resonance Pact fought back, using harmonic anchors to keep erased knowledge from fully dissolving.</w:t>
      </w:r>
    </w:p>
    <w:p>
      <w:r>
        <w:t>•</w:t>
        <w:tab/>
        <w:t>Entire sections of the Vault went dark, and some Echovar historians vanished mid-sentence, as if they had never existed.</w:t>
      </w:r>
    </w:p>
    <w:p>
      <w:r>
        <w:t>•</w:t>
        <w:tab/>
        <w:t>Vael, Keeper of the Last Note, engaged in a legendary duel with Sarenai, the Silent Conductor—one seeking to reconstruct lost melodies, the other trying to erase all sound forever.</w:t>
      </w:r>
    </w:p>
    <w:p>
      <w:r>
        <w:t>The War’s Climax &amp; Aftermath:</w:t>
      </w:r>
    </w:p>
    <w:p>
      <w:r>
        <w:t>•</w:t>
        <w:tab/>
        <w:t>A truce was eventually reached—but only after both sides realized that if they continued, all of Talavora might fall into silence.</w:t>
      </w:r>
    </w:p>
    <w:p>
      <w:r>
        <w:t>•</w:t>
        <w:tab/>
        <w:t>A new balance was struck: some echoes would remain, but not all.</w:t>
      </w:r>
    </w:p>
    <w:p>
      <w:r>
        <w:t>•</w:t>
        <w:tab/>
        <w:t>The Silent Ascendancy still operates in secrecy, and it is rumored that they left behind an artifact, the Black Key of Atonement, that could erase all knowledge in an instant.</w:t>
      </w:r>
    </w:p>
    <w:p>
      <w:r>
        <w:t>Legacy:</w:t>
      </w:r>
    </w:p>
    <w:p>
      <w:r>
        <w:t>✅ The Silent Reaches remain a no-man’s-land, where sound and silence battle for dominance.</w:t>
      </w:r>
    </w:p>
    <w:p>
      <w:r>
        <w:t>✅ The Resonance Pact now carefully curates which echoes remain, instead of preserving everything indiscriminately.</w:t>
      </w:r>
    </w:p>
    <w:p>
      <w:r>
        <w:t>✅ Some whispers claim that if one listens closely in the deepest chambers of the Vault, they can hear the lost voices of those who were erased.</w:t>
      </w:r>
    </w:p>
    <w:p>
      <w:r>
        <w:t>III. The Discordant Schism (The Internal War Within the Kaosvara)</w:t>
      </w:r>
    </w:p>
    <w:p>
      <w:r>
        <w:t>🔹 Conflict: The Traditional Noisebringers vs. The Architects of Controlled Chaos</w:t>
      </w:r>
    </w:p>
    <w:p>
      <w:r>
        <w:t>🔹 Theme: Absolute Anarchy vs. The Evolution of Sound</w:t>
      </w:r>
    </w:p>
    <w:p>
      <w:r>
        <w:t>🔹 Outcome: A Split in the Kaosvara, The Rise of the Fractured Citadel</w:t>
      </w:r>
    </w:p>
    <w:p>
      <w:r>
        <w:t>Prelude to War:</w:t>
      </w:r>
    </w:p>
    <w:p>
      <w:r>
        <w:t>•</w:t>
        <w:tab/>
        <w:t>Not all within the Kaosvara agreed on how much destruction was necessary.</w:t>
      </w:r>
    </w:p>
    <w:p>
      <w:r>
        <w:t>•</w:t>
        <w:tab/>
        <w:t>A faction led by Xaltheon, The Last Noisebringer, sought to create a new philosophy of controlled chaos, where sound could still be free but structured into ever-evolving patterns.</w:t>
      </w:r>
    </w:p>
    <w:p>
      <w:r>
        <w:t>•</w:t>
        <w:tab/>
        <w:t>The radicals, led by Saevira, Mistress of the Shattered Song, saw this as a betrayal of pure entropy and declared war on their own.</w:t>
      </w:r>
    </w:p>
    <w:p>
      <w:r>
        <w:t>The Battle of the Fractured Citadel:</w:t>
      </w:r>
    </w:p>
    <w:p>
      <w:r>
        <w:t>•</w:t>
        <w:tab/>
        <w:t>The war took place inside a massive floating structure, which shifted between harmonic stability and destruction, constantly reassembling itself.</w:t>
      </w:r>
    </w:p>
    <w:p>
      <w:r>
        <w:t>•</w:t>
        <w:tab/>
        <w:t>The two factions engaged in resonant warfare, attempting to outmaneuver one another by detuning the very fabric of the battlefield.</w:t>
      </w:r>
    </w:p>
    <w:p>
      <w:r>
        <w:t>•</w:t>
        <w:tab/>
        <w:t>Saevira, in a final act of defiance, shattered herself into noise, dissolving her voice across infinite frequency layers.</w:t>
      </w:r>
    </w:p>
    <w:p>
      <w:r>
        <w:t>The War’s Climax &amp; Aftermath:</w:t>
      </w:r>
    </w:p>
    <w:p>
      <w:r>
        <w:t>•</w:t>
        <w:tab/>
        <w:t>The Kaosvara remained divided, with some still seeking pure destruction and others embracing structured chaos.</w:t>
      </w:r>
    </w:p>
    <w:p>
      <w:r>
        <w:t>•</w:t>
        <w:tab/>
        <w:t>The Fractured Citadel still drifts through Talavora, half-formed, shifting between existence and nonexistence.</w:t>
      </w:r>
    </w:p>
    <w:p>
      <w:r>
        <w:t>•</w:t>
        <w:tab/>
        <w:t>Those who listen closely near the Citadel can still hear Saevira’s scattered voice, replaying in fragmented echoes.</w:t>
      </w:r>
    </w:p>
    <w:p>
      <w:r>
        <w:t>Legacy:</w:t>
      </w:r>
    </w:p>
    <w:p>
      <w:r>
        <w:t>✅ Some Kaosvara seek unity, while others continue to fight.</w:t>
      </w:r>
    </w:p>
    <w:p>
      <w:r>
        <w:t>✅ The Fractured Citadel has become a sanctuary for those who wish to explore the limits of sound.</w:t>
      </w:r>
    </w:p>
    <w:p>
      <w:r>
        <w:t>✅ Some whisper that Saevira’s voice could be reassembled—but to what end?</w:t>
      </w:r>
    </w:p>
    <w:p>
      <w:r>
        <w:t>IV. The Prelude to Equilibrium: The Gathering of the Four (The Last War Before Balance)</w:t>
      </w:r>
    </w:p>
    <w:p>
      <w:r>
        <w:t>🔹 Conflict: The Final Attempt at Dominance Before Unity</w:t>
      </w:r>
    </w:p>
    <w:p>
      <w:r>
        <w:t>🔹 Theme: The Last Great War That Showed All Sides Their Flaws</w:t>
      </w:r>
    </w:p>
    <w:p>
      <w:r>
        <w:t>🔹 Outcome: The First Agreements Toward a New Civilization</w:t>
      </w:r>
    </w:p>
    <w:p>
      <w:r>
        <w:t>Prelude to War:</w:t>
      </w:r>
    </w:p>
    <w:p>
      <w:r>
        <w:t>•</w:t>
        <w:tab/>
        <w:t>The Harmonic Sovereignty sought total control over Talavora’s resonance.</w:t>
      </w:r>
    </w:p>
    <w:p>
      <w:r>
        <w:t>•</w:t>
        <w:tab/>
        <w:t>The Discordant Front launched a final rebellion, attempting to collapse all structured civilization.</w:t>
      </w:r>
    </w:p>
    <w:p>
      <w:r>
        <w:t>•</w:t>
        <w:tab/>
        <w:t>The Resonance Pact and the Silent Ascendancy became caught in the middle, each seeing their own existential risks.</w:t>
      </w:r>
    </w:p>
    <w:p>
      <w:r>
        <w:t>The War’s Climax &amp; Aftermath:</w:t>
      </w:r>
    </w:p>
    <w:p>
      <w:r>
        <w:t>•</w:t>
        <w:tab/>
        <w:t>The war ended in a revelation, when the Grand Symphony of Balance was first conceptualized—the realization that no single force could rule Talavora alone.</w:t>
      </w:r>
    </w:p>
    <w:p>
      <w:r>
        <w:t>•</w:t>
        <w:tab/>
        <w:t>It was the first step toward the eventual equilibrium, the final composition of peace.</w:t>
      </w:r>
    </w:p>
    <w:p>
      <w:r>
        <w:t>Legacy:</w:t>
      </w:r>
    </w:p>
    <w:p>
      <w:r>
        <w:t>✅ This war was the last before balance began to take form.</w:t>
      </w:r>
    </w:p>
    <w:p>
      <w:r>
        <w:t>✅ The factions still struggle, but now in debate, not in bloodshed.</w:t>
      </w:r>
    </w:p>
    <w:p>
      <w:r>
        <w:t>✅ The Harmonic Ouroboros, the symbol of balance, was first drawn at the end of this war.</w:t>
      </w:r>
    </w:p>
    <w:p>
      <w:r>
        <w:t>Next Steps: Defining the Living World Post-War</w:t>
      </w:r>
    </w:p>
    <w:p>
      <w:r>
        <w:t>Now that we have the great battles, we can:</w:t>
      </w:r>
    </w:p>
    <w:p>
      <w:r>
        <w:t>1.</w:t>
        <w:tab/>
        <w:t>Explore how Talavora rebuilds itself post-war.</w:t>
      </w:r>
    </w:p>
    <w:p>
      <w:r>
        <w:t>2.</w:t>
        <w:tab/>
        <w:t>Develop the daily life of civilians who lived through these wars.</w:t>
      </w:r>
    </w:p>
    <w:p>
      <w:r>
        <w:t>3.</w:t>
        <w:tab/>
        <w:t>Define the lingering mysteries and ruins left behind.</w:t>
      </w:r>
    </w:p>
    <w:p>
      <w:r>
        <w:t>Would you like to focus next on rebuilding society, personal stories, or the unexplored ruins of war? Let’s continue composing Talavora’s story!</w:t>
      </w:r>
    </w:p>
    <w:p>
      <w:r>
        <w:t>--- From: Talavora legendary events.docx ---</w:t>
      </w:r>
    </w:p>
    <w:p>
      <w:r>
        <w:t>Legendary Events of Talavora</w:t>
      </w:r>
    </w:p>
    <w:p>
      <w:r>
        <w:t>Talavora is shaped by cycles of creation, collapse, memory, and silence. Across its vast harmonic landscapes, certain events have reverberated through time, influencing civilizations and reshaping the very nature of resonance itself. Some events were cataclysmic, others transformative, and some remain unresolved, their echoes still rippling through the present cycle.</w:t>
      </w:r>
    </w:p>
    <w:p>
      <w:r>
        <w:t>I. The Tuning Wars (Ordoson vs. Kaosvara – The Struggle for Harmonic Control)</w:t>
      </w:r>
    </w:p>
    <w:p>
      <w:r>
        <w:t>🔹 Core Theme: The battle between order and dissonance, the futility of resisting the cycle.</w:t>
      </w:r>
    </w:p>
    <w:p>
      <w:r>
        <w:t>🔹 Primary Figures: Anavari, Keeper of the Auralith &amp; Surathel, the Noisebringer</w:t>
      </w:r>
    </w:p>
    <w:p>
      <w:r>
        <w:t>🔹 Outcome: The fall of Ordoson’s golden age and the birth of the Aeolian Wastes.</w:t>
      </w:r>
    </w:p>
    <w:p>
      <w:r>
        <w:t>Story:</w:t>
      </w:r>
    </w:p>
    <w:p>
      <w:r>
        <w:t>•</w:t>
        <w:tab/>
        <w:t>For eons, the Ordoson maintained harmonic stability, sustaining their great cities through precise tuning rituals. The Auraliths, crystalline cores of harmonic order, ensured the structural integrity of existence.</w:t>
      </w:r>
    </w:p>
    <w:p>
      <w:r>
        <w:t>•</w:t>
        <w:tab/>
        <w:t>But the Kaosvara, led by Surathel, saw this as a violation of the natural cycle, an attempt to resist the inevitable collapse into noise.</w:t>
      </w:r>
    </w:p>
    <w:p>
      <w:r>
        <w:t>•</w:t>
        <w:tab/>
        <w:t>Surathel forged the Bell of Unbinding, an artifact capable of detuning entire harmonic structures, rendering them unstable.</w:t>
      </w:r>
    </w:p>
    <w:p>
      <w:r>
        <w:t>•</w:t>
        <w:tab/>
        <w:t>The war began with resonant sieges, where Ordoson’s protective harmonic shields were systematically shattered by Kaosvara’s dissonant waves.</w:t>
      </w:r>
    </w:p>
    <w:p>
      <w:r>
        <w:t>•</w:t>
        <w:tab/>
        <w:t>In a final desperate act, Anavari and the Ordoson Resonant Masters conducted the Grand Retuning, attempting to realign all harmonic frequencies at once.</w:t>
      </w:r>
    </w:p>
    <w:p>
      <w:r>
        <w:t>•</w:t>
        <w:tab/>
        <w:t>But Surathel rang the Bell of Unbinding at the precise moment of tuning, unleashing a catastrophic harmonic collapse.</w:t>
      </w:r>
    </w:p>
    <w:p>
      <w:r>
        <w:t>•</w:t>
        <w:tab/>
        <w:t>Ordoson’s cities fractured and drifted apart, becoming the Aeolian Wastes, where reality itself is in constant oscillation between form and entropy.</w:t>
      </w:r>
    </w:p>
    <w:p>
      <w:r>
        <w:t>•</w:t>
        <w:tab/>
        <w:t>Anavari disappeared within the resonance field, her tuning voice still lingering, barely audible in the winds of the Wastes.</w:t>
      </w:r>
    </w:p>
    <w:p>
      <w:r>
        <w:t>Cultural Legacy:</w:t>
      </w:r>
    </w:p>
    <w:p>
      <w:r>
        <w:t>✅ The Ordoson still honor Anavari’s final resonance, hoping she will return to restore harmony.</w:t>
      </w:r>
    </w:p>
    <w:p>
      <w:r>
        <w:t>✅ The Kaosvara celebrate Surathel as a liberator, believing the destruction was necessary to renew the harmonic landscape.</w:t>
      </w:r>
    </w:p>
    <w:p>
      <w:r>
        <w:t>✅ The Aeolian Wastes remain a forbidden zone, where sounds behave unpredictably—songs are unfinished, words fade mid-sentence, structures vibrate and collapse.</w:t>
      </w:r>
    </w:p>
    <w:p>
      <w:r>
        <w:t>II. The Collapse of the Resonarchs (The Choir of the Obsolete Gods Fades into Silence)</w:t>
      </w:r>
    </w:p>
    <w:p>
      <w:r>
        <w:t>🔹 Core Theme: The decay of overexpanded harmony, the inevitability of being forgotten.</w:t>
      </w:r>
    </w:p>
    <w:p>
      <w:r>
        <w:t>🔹 Primary Figures: The Twin Echoes (Aio and Vael), the last Resonarchs.</w:t>
      </w:r>
    </w:p>
    <w:p>
      <w:r>
        <w:t>🔹 Outcome: The fading of the old harmonic deities and the rise of the Echovar.</w:t>
      </w:r>
    </w:p>
    <w:p>
      <w:r>
        <w:t>Story:</w:t>
      </w:r>
    </w:p>
    <w:p>
      <w:r>
        <w:t>•</w:t>
        <w:tab/>
        <w:t>The Resonarchs, once considered gods, were beings of pure harmony, existing across multiple resonant fields at once.</w:t>
      </w:r>
    </w:p>
    <w:p>
      <w:r>
        <w:t>•</w:t>
        <w:tab/>
        <w:t>Their voices shaped reality, and their followers built vast temples where chants sustained their existence.</w:t>
      </w:r>
    </w:p>
    <w:p>
      <w:r>
        <w:t>•</w:t>
        <w:tab/>
        <w:t>But harmony, if left unchecked, overexpands—new overtones formed, frequencies diverged, creating disharmonic interference.</w:t>
      </w:r>
    </w:p>
    <w:p>
      <w:r>
        <w:t>•</w:t>
        <w:tab/>
        <w:t>Aio and Vael, the Twin Echoes, recognized that the Resonarchs could no longer sustain themselves—their perfect chords had become unstable.</w:t>
      </w:r>
    </w:p>
    <w:p>
      <w:r>
        <w:t>•</w:t>
        <w:tab/>
        <w:t>In a desperate attempt to preserve the old gods, Aio tried to write their frequencies into the Harmonic Codex, while Vael erased them, believing only fragments should remain.</w:t>
      </w:r>
    </w:p>
    <w:p>
      <w:r>
        <w:t>•</w:t>
        <w:tab/>
        <w:t>The Resonarchs split into countless echoes, their divine presence becoming scattered whispers, heard only in the deepest resonant chambers.</w:t>
      </w:r>
    </w:p>
    <w:p>
      <w:r>
        <w:t>•</w:t>
        <w:tab/>
        <w:t>With the gods gone, the Echovar emerged as their successors, not to rule, but to preserve and replay what was lost.</w:t>
      </w:r>
    </w:p>
    <w:p>
      <w:r>
        <w:t>Cultural Legacy:</w:t>
      </w:r>
    </w:p>
    <w:p>
      <w:r>
        <w:t>✅ The Harmonic Codex is still unfinished, and many Echovar believe that if it is ever completed, the Resonarchs will return.</w:t>
      </w:r>
    </w:p>
    <w:p>
      <w:r>
        <w:t>✅ The Ruined Choir Halls, where the gods once sang, are now vast resonant voids, where only the most attuned listeners can hear faint remnants of the past.</w:t>
      </w:r>
    </w:p>
    <w:p>
      <w:r>
        <w:t>✅ Some Ordoson scholars search for Aio’s lost fragments, hoping to reconstruct the old gods.</w:t>
      </w:r>
    </w:p>
    <w:p>
      <w:r>
        <w:t>✅ The Niratāla see this event as proof that silence is the final truth—even the gods fade into nothingness.</w:t>
      </w:r>
    </w:p>
    <w:p>
      <w:r>
        <w:t>III. The Opening of the Silent Gate (The Final Journey of Kavos the Vanished)</w:t>
      </w:r>
    </w:p>
    <w:p>
      <w:r>
        <w:t>🔹 Core Theme: The pursuit of perfect silence, the ultimate erasure of sound.</w:t>
      </w:r>
    </w:p>
    <w:p>
      <w:r>
        <w:t>🔹 Primary Figures: Kavos the Vanished (Silent Order)</w:t>
      </w:r>
    </w:p>
    <w:p>
      <w:r>
        <w:t>🔹 Outcome: The discovery of the Silent Gate, a passage into the unknown void.</w:t>
      </w:r>
    </w:p>
    <w:p>
      <w:r>
        <w:t>Story:</w:t>
      </w:r>
    </w:p>
    <w:p>
      <w:r>
        <w:t>•</w:t>
        <w:tab/>
        <w:t>Kavos, a master of harmonic negation, sought not to create, not to destroy, but to remove sound entirely.</w:t>
      </w:r>
    </w:p>
    <w:p>
      <w:r>
        <w:t>•</w:t>
        <w:tab/>
        <w:t>He discovered the Silent Gate, a point where all resonance ceased, beyond even the Noise Field.</w:t>
      </w:r>
    </w:p>
    <w:p>
      <w:r>
        <w:t>•</w:t>
        <w:tab/>
        <w:t>Many feared that if the Gate were opened completely, all sound in Talavora would vanish forever.</w:t>
      </w:r>
    </w:p>
    <w:p>
      <w:r>
        <w:t>•</w:t>
        <w:tab/>
        <w:t>Kavos stepped through the Gate, and his entire existence was erased—even his past echoes in the Echovar’s archives were lost.</w:t>
      </w:r>
    </w:p>
    <w:p>
      <w:r>
        <w:t>•</w:t>
        <w:tab/>
        <w:t>Some believe he found the true origin of Talavora, a realm beyond sound.</w:t>
      </w:r>
    </w:p>
    <w:p>
      <w:r>
        <w:t>•</w:t>
        <w:tab/>
        <w:t>The Gate remains partially open, and the Silent Order guards it against those who would use it recklessly.</w:t>
      </w:r>
    </w:p>
    <w:p>
      <w:r>
        <w:t>Cultural Legacy:</w:t>
      </w:r>
    </w:p>
    <w:p>
      <w:r>
        <w:t>✅ The Niratāla worship Kavos as the first to achieve perfect silence, believing others will follow.</w:t>
      </w:r>
    </w:p>
    <w:p>
      <w:r>
        <w:t>✅ The Echovar search for traces of Kavos, wondering if he can be retrieved.</w:t>
      </w:r>
    </w:p>
    <w:p>
      <w:r>
        <w:t>✅ The Kaosvara see the Silent Gate as the ultimate disruption, a force even greater than their own.</w:t>
      </w:r>
    </w:p>
    <w:p>
      <w:r>
        <w:t>✅ Some fear that if the Gate is opened fully, Talavora itself may cease to exist.</w:t>
      </w:r>
    </w:p>
    <w:p>
      <w:r>
        <w:t>IV. The Unfinished Symphony of Vael (The Song That Could Reshape Talavora)</w:t>
      </w:r>
    </w:p>
    <w:p>
      <w:r>
        <w:t>🔹 Core Theme: The search for the missing notes, the song that could stabilize or erase all cycles.</w:t>
      </w:r>
    </w:p>
    <w:p>
      <w:r>
        <w:t>🔹 Primary Figures: Vael, The Twin Echo</w:t>
      </w:r>
    </w:p>
    <w:p>
      <w:r>
        <w:t>🔹 Outcome: An eternally incomplete melody, rumored to contain the structure of all existence.</w:t>
      </w:r>
    </w:p>
    <w:p>
      <w:r>
        <w:t>Story:</w:t>
      </w:r>
    </w:p>
    <w:p>
      <w:r>
        <w:t>•</w:t>
        <w:tab/>
        <w:t>Vael, one of the Twin Echoes, composed a melody meant to bring harmony to all cycles.</w:t>
      </w:r>
    </w:p>
    <w:p>
      <w:r>
        <w:t>•</w:t>
        <w:tab/>
        <w:t>But before he could finish, a single note was lost, thrown out of phase.</w:t>
      </w:r>
    </w:p>
    <w:p>
      <w:r>
        <w:t>•</w:t>
        <w:tab/>
        <w:t>It is said that if the missing note is found, the song could either restore perfect balance to Talavora or erase it entirely.</w:t>
      </w:r>
    </w:p>
    <w:p>
      <w:r>
        <w:t>•</w:t>
        <w:tab/>
        <w:t>Every cycle, new composers attempt to find and play the missing note, but none have succeeded.</w:t>
      </w:r>
    </w:p>
    <w:p>
      <w:r>
        <w:t>•</w:t>
        <w:tab/>
        <w:t>Some believe the missing note is not meant to be found—that Talavora itself is an unfinished song, never meant to resolve.</w:t>
      </w:r>
    </w:p>
    <w:p>
      <w:r>
        <w:t>Cultural Legacy:</w:t>
      </w:r>
    </w:p>
    <w:p>
      <w:r>
        <w:t>✅ Many composers dedicate their lives to searching for the Final Note.</w:t>
      </w:r>
    </w:p>
    <w:p>
      <w:r>
        <w:t>✅ The Ordoson believe playing the full symphony would stabilize the Harmonic Cycle forever.</w:t>
      </w:r>
    </w:p>
    <w:p>
      <w:r>
        <w:t>✅ The Kaosvara fear that if it is played, their power will vanish, and Talavora will become static.</w:t>
      </w:r>
    </w:p>
    <w:p>
      <w:r>
        <w:t>✅ The Niratāla believe the missing note is silence itself—the final, unplayed resonance.</w:t>
      </w:r>
    </w:p>
    <w:p>
      <w:r>
        <w:t>Next Steps: Deepening Talavora’s History</w:t>
      </w:r>
    </w:p>
    <w:p>
      <w:r>
        <w:t>Now that we’ve established legendary events, we can:</w:t>
      </w:r>
    </w:p>
    <w:p>
      <w:r>
        <w:t>1.</w:t>
        <w:tab/>
        <w:t>Expand the conflicts and alliances between civilizations based on these events.</w:t>
      </w:r>
    </w:p>
    <w:p>
      <w:r>
        <w:t>2.</w:t>
        <w:tab/>
        <w:t>Develop lost locations, ruins, and harmonic anomalies left in the wake of these events.</w:t>
      </w:r>
    </w:p>
    <w:p>
      <w:r>
        <w:t>3.</w:t>
        <w:tab/>
        <w:t>Create modern factions still searching for these lost relics, figures, or missing frequencies.</w:t>
      </w:r>
    </w:p>
    <w:p>
      <w:r>
        <w:t>Would you like to focus next on lost locations, modern conflicts, or the search for the Final Note? Let’s keep composing the epic of Talavora!</w:t>
      </w:r>
    </w:p>
    <w:p>
      <w:r>
        <w:t>--- From: Talavora prophecies.docx ---</w:t>
      </w:r>
    </w:p>
    <w:p>
      <w:r>
        <w:t>Prophecies &amp; Mysteries of Talavora</w:t>
      </w:r>
    </w:p>
    <w:p>
      <w:r>
        <w:t>The harmonics of Talavora extend beyond the known, into the realm of echoes yet to be resolved. Some whispers claim that the universe itself is an unfinished composition, that its missing frequencies will one day be restored—or erased forever. Across cycles, civilizations and seekers have prophesized, decoded, and searched for these truths, knowing that their fulfillment could reshape existence itself.</w:t>
      </w:r>
    </w:p>
    <w:p>
      <w:r>
        <w:t>I. The Prophecies of the Ordoson – Seeking the Perfect Harmony</w:t>
      </w:r>
    </w:p>
    <w:p>
      <w:r>
        <w:t>“The Ratio Will Hold. The Chord Will Sound. The Cycle Will Not Break.”</w:t>
      </w:r>
    </w:p>
    <w:p>
      <w:r>
        <w:t>The Ordoson believe that the universe can be stabilized, that a perfect harmonic ratio exists which, if discovered and played, would eliminate all dissonance and halt the collapse of reality. Their prophets, harmonic scholars, and architects search for this note, believing that the universe was meant to resonate in endless harmony.</w:t>
      </w:r>
    </w:p>
    <w:p>
      <w:r>
        <w:t>1. The Final Retuning (Siddha Nāda – “The Perfected Sound”)</w:t>
      </w:r>
    </w:p>
    <w:p>
      <w:r>
        <w:t>🔹 Prophecy: One day, the Orrery of Infinite Ratios will complete its calculations and reveal the note that, if played, will permanently stabilize Talavora.</w:t>
      </w:r>
    </w:p>
    <w:p>
      <w:r>
        <w:t>🔹 Believers: Ordoson harmonic scholars, those who seek to undo the Tuning Wars.</w:t>
      </w:r>
    </w:p>
    <w:p>
      <w:r>
        <w:t>🔹 Doubters: The Kaosvara, who believe that perfect harmony is stagnation, and the Niratāla, who fear that this would erase the silence that must come.</w:t>
      </w:r>
    </w:p>
    <w:p>
      <w:r>
        <w:t>Mystery:</w:t>
      </w:r>
    </w:p>
    <w:p>
      <w:r>
        <w:t>•</w:t>
        <w:tab/>
        <w:t>The Orrery of Infinite Ratios continues to calculate, but no harmonic convergence has yet held forever.</w:t>
      </w:r>
    </w:p>
    <w:p>
      <w:r>
        <w:t>•</w:t>
        <w:tab/>
        <w:t>Some scholars believe the note is hidden in the Resonant Spiral of Aio and Vael, while others suspect that the missing frequency is not meant to exist in this cycle.</w:t>
      </w:r>
    </w:p>
    <w:p>
      <w:r>
        <w:t>2. The Lost Harmonic Cities (Nṛtyaloka – “The Resonant Haven”)</w:t>
      </w:r>
    </w:p>
    <w:p>
      <w:r>
        <w:t>🔹 Prophecy: In the distant reaches of Talavora, beyond the Aeolian Wastes, lies a city where harmony is unbroken. Those who reach it will find the true resonance and live beyond entropy.</w:t>
      </w:r>
    </w:p>
    <w:p>
      <w:r>
        <w:t>🔹 Believers: Ordoson seekers, rogue Echovar who want to preserve history forever.</w:t>
      </w:r>
    </w:p>
    <w:p>
      <w:r>
        <w:t>🔹 Doubters: Most Kaosvara believe the city, if it ever existed, was already erased.</w:t>
      </w:r>
    </w:p>
    <w:p>
      <w:r>
        <w:t>Mystery:</w:t>
      </w:r>
    </w:p>
    <w:p>
      <w:r>
        <w:t>•</w:t>
        <w:tab/>
        <w:t>Some ancient resonance maps hint at coordinates where the lost city should exist, but every attempt to find it has ended in silence.</w:t>
      </w:r>
    </w:p>
    <w:p>
      <w:r>
        <w:t>•</w:t>
        <w:tab/>
        <w:t>Some Ordoson suspect the city is hidden within the Silent Reaches, where sound collapses into nothingness.</w:t>
      </w:r>
    </w:p>
    <w:p>
      <w:r>
        <w:t>II. The Prophecies of the Kaosvara – The Coming of the Last Chord</w:t>
      </w:r>
    </w:p>
    <w:p>
      <w:r>
        <w:t>“The Note Will Sound. The Towers Will Shatter. The Cycle Will Break.”</w:t>
      </w:r>
    </w:p>
    <w:p>
      <w:r>
        <w:t>The Kaosvara embrace entropy, believing that Talavora was never meant to hold its structure forever. Their prophets do not seek a missing note to stabilize reality, but the Final Chord—the sound that will break the cycle completely, ensuring nothing remains.</w:t>
      </w:r>
    </w:p>
    <w:p>
      <w:r>
        <w:t>3. The Shattering Note (Vināśa Gītam – “The Song of Ruin”)</w:t>
      </w:r>
    </w:p>
    <w:p>
      <w:r>
        <w:t>🔹 Prophecy: There exists a single note that, if played, will unravel all harmonic structures at once, dissolving the Auralith, the Vault of Echoes, and even the Silent Gate itself.</w:t>
      </w:r>
    </w:p>
    <w:p>
      <w:r>
        <w:t>🔹 Believers: Kaosvara Noisebringers, those who seek the ultimate freedom of sound.</w:t>
      </w:r>
    </w:p>
    <w:p>
      <w:r>
        <w:t>🔹 Doubters: The Echovar fear that such a note could erase all past and future memory.</w:t>
      </w:r>
    </w:p>
    <w:p>
      <w:r>
        <w:t>Mystery:</w:t>
      </w:r>
    </w:p>
    <w:p>
      <w:r>
        <w:t>•</w:t>
        <w:tab/>
        <w:t>Some believe that Surathel, the first Noisebringer, left behind an unfinished composition—one that, if completed, could detune all things permanently.</w:t>
      </w:r>
    </w:p>
    <w:p>
      <w:r>
        <w:t>•</w:t>
        <w:tab/>
        <w:t>The missing fragment of the Shattering Note is said to be encoded within the Mask of the Noisebringer, but no one who has worn it has returned intact.</w:t>
      </w:r>
    </w:p>
    <w:p>
      <w:r>
        <w:t>4. The Discordant Awakening (Pralayadhvani – “The Resonant Collapse”)</w:t>
      </w:r>
    </w:p>
    <w:p>
      <w:r>
        <w:t>🔹 Prophecy: One day, all Ordoson tuning forks will fall silent at once, signaling the final collapse of harmonic order.</w:t>
      </w:r>
    </w:p>
    <w:p>
      <w:r>
        <w:t>🔹 Believers: Kaosvara insurgents, those who actively seek to accelerate entropy.</w:t>
      </w:r>
    </w:p>
    <w:p>
      <w:r>
        <w:t>🔹 Doubters: The Ordoson refuse to believe such a thing is possible, though the Echovar have recorded past cycles where similar events have occurred.</w:t>
      </w:r>
    </w:p>
    <w:p>
      <w:r>
        <w:t>Mystery:</w:t>
      </w:r>
    </w:p>
    <w:p>
      <w:r>
        <w:t>•</w:t>
        <w:tab/>
        <w:t>Some say that deep within the Fractured Citadel, there is a tuning fork that hums on its own, resonating in reverse—a countdown toward inevitable collapse.</w:t>
      </w:r>
    </w:p>
    <w:p>
      <w:r>
        <w:t>•</w:t>
        <w:tab/>
        <w:t>If struck, it is said that the last harmonic structure will destabilize, setting the Shattering Note into motion.</w:t>
      </w:r>
    </w:p>
    <w:p>
      <w:r>
        <w:t>III. The Prophecies of the Echovar – The Completion of the Unfinished Symphony</w:t>
      </w:r>
    </w:p>
    <w:p>
      <w:r>
        <w:t>“The Note is Missing. The Song Must Be Found. The Cycle Must Continue.”</w:t>
      </w:r>
    </w:p>
    <w:p>
      <w:r>
        <w:t>The Echovar do not seek to stabilize nor destroy Talavora—they seek to complete it. They believe that a piece of the First Sound remains missing, and that its recovery will allow Talavora to continue its harmonic cycles with full clarity and resolution.</w:t>
      </w:r>
    </w:p>
    <w:p>
      <w:r>
        <w:t>5. The Final Note of Vael’s Symphony (Avāntya Svara – “The Missing Tone”)</w:t>
      </w:r>
    </w:p>
    <w:p>
      <w:r>
        <w:t>🔹 Prophecy: Somewhere in Talavora, the last note of Vael’s unfinished composition remains. When played, it will either resolve the cycle or allow it to be rewritten anew.</w:t>
      </w:r>
    </w:p>
    <w:p>
      <w:r>
        <w:t>🔹 Believers: Echovar composers, Ordoson archivists seeking to use it for stability.</w:t>
      </w:r>
    </w:p>
    <w:p>
      <w:r>
        <w:t>🔹 Doubters: The Niratāla, who fear that the note is silence itself, and that its recovery would erase the void.</w:t>
      </w:r>
    </w:p>
    <w:p>
      <w:r>
        <w:t>Mystery:</w:t>
      </w:r>
    </w:p>
    <w:p>
      <w:r>
        <w:t>•</w:t>
        <w:tab/>
        <w:t>Some claim the note is embedded within the deepest levels of the Vault of Eternal Echoes, waiting to be retrieved.</w:t>
      </w:r>
    </w:p>
    <w:p>
      <w:r>
        <w:t>•</w:t>
        <w:tab/>
        <w:t>Others believe it exists as an echo that can only be heard in specific locations, shifting with each cycle.</w:t>
      </w:r>
    </w:p>
    <w:p>
      <w:r>
        <w:t>•</w:t>
        <w:tab/>
        <w:t>If played, will it complete Talavora—or undo all prior compositions?</w:t>
      </w:r>
    </w:p>
    <w:p>
      <w:r>
        <w:t>IV. The Prophecies of the Niratāla – The Closing of the Silent Gate</w:t>
      </w:r>
    </w:p>
    <w:p>
      <w:r>
        <w:t>“The Last Sound Will Fade. The Gate Will Close. The Silence Will Return.”</w:t>
      </w:r>
    </w:p>
    <w:p>
      <w:r>
        <w:t>The Silent Order believes that all things must end, that even echoes must one day fade. Their prophecy speaks of a time when the last sound of Talavora will be played, and the Silent Gate will shut forever, erasing all resonance.</w:t>
      </w:r>
    </w:p>
    <w:p>
      <w:r>
        <w:t>6. The Quiet Ascension (Nirnāda Mokṣa – “The Liberation of Silence”)</w:t>
      </w:r>
    </w:p>
    <w:p>
      <w:r>
        <w:t>🔹 Prophecy: When the last note fades, those who are prepared will pass beyond the Silent Gate, freed from sound forever.</w:t>
      </w:r>
    </w:p>
    <w:p>
      <w:r>
        <w:t>🔹 Believers: Niratāla ascetics, those who seek the final quiet.</w:t>
      </w:r>
    </w:p>
    <w:p>
      <w:r>
        <w:t>🔹 Doubters: The Echovar, who believe that nothing should ever be erased completely.</w:t>
      </w:r>
    </w:p>
    <w:p>
      <w:r>
        <w:t>Mystery:</w:t>
      </w:r>
    </w:p>
    <w:p>
      <w:r>
        <w:t>•</w:t>
        <w:tab/>
        <w:t>Some say Kavos the Vanished left behind a path, a sequence of still points that must be followed to reach the Silent Gate’s full closure.</w:t>
      </w:r>
    </w:p>
    <w:p>
      <w:r>
        <w:t>•</w:t>
        <w:tab/>
        <w:t>Others claim that if the Shattering Note is played first, the Gate will collapse prematurely, taking all of Talavora with it.</w:t>
      </w:r>
    </w:p>
    <w:p>
      <w:r>
        <w:t>Final Synthesis: The Unresolved Harmonies of Talavora</w:t>
      </w:r>
    </w:p>
    <w:p>
      <w:r>
        <w:t>•</w:t>
        <w:tab/>
        <w:t>The Ordoson search for the missing frequency that will bring perfect balance.</w:t>
      </w:r>
    </w:p>
    <w:p>
      <w:r>
        <w:t>•</w:t>
        <w:tab/>
        <w:t>The Kaosvara seek the final chord that will shatter existence.</w:t>
      </w:r>
    </w:p>
    <w:p>
      <w:r>
        <w:t>•</w:t>
        <w:tab/>
        <w:t>The Echovar try to complete the universe’s unfinished melody.</w:t>
      </w:r>
    </w:p>
    <w:p>
      <w:r>
        <w:t>•</w:t>
        <w:tab/>
        <w:t>The Niratāla wait for the last sound, believing that only silence will endure.</w:t>
      </w:r>
    </w:p>
    <w:p>
      <w:r>
        <w:t>Next Steps: Bringing the Myths to Life</w:t>
      </w:r>
    </w:p>
    <w:p>
      <w:r>
        <w:t>Now that we have prophecies and mysteries, we can:</w:t>
      </w:r>
    </w:p>
    <w:p>
      <w:r>
        <w:t>1.</w:t>
        <w:tab/>
        <w:t>Explore the secret societies and factions that seek to fulfill (or prevent) these prophecies.</w:t>
      </w:r>
    </w:p>
    <w:p>
      <w:r>
        <w:t>2.</w:t>
        <w:tab/>
        <w:t>Develop legendary figures still searching for these truths in the current cycle.</w:t>
      </w:r>
    </w:p>
    <w:p>
      <w:r>
        <w:t>3.</w:t>
        <w:tab/>
        <w:t>Define how these myths influence the daily lives of Talavora’s inhabitants.</w:t>
      </w:r>
    </w:p>
    <w:p>
      <w:r>
        <w:t>Would you like to focus next on factions, modern seekers, or daily life? Let’s continue composing Talavora’s endless symphony!</w:t>
      </w:r>
    </w:p>
    <w:p>
      <w:r>
        <w:br w:type="page"/>
      </w:r>
    </w:p>
    <w:p>
      <w:pPr>
        <w:pStyle w:val="Heading1"/>
      </w:pPr>
      <w:r>
        <w:t>Places</w:t>
      </w:r>
    </w:p>
    <w:p>
      <w:r>
        <w:rPr>
          <w:i/>
        </w:rPr>
        <w:t>Source: 3 documents</w:t>
      </w:r>
    </w:p>
    <w:p/>
    <w:p>
      <w:r>
        <w:t>--- From: Talavora locations.docx ---</w:t>
      </w:r>
    </w:p>
    <w:p>
      <w:r>
        <w:t>Legendary Locations of Talavora</w:t>
      </w:r>
    </w:p>
    <w:p>
      <w:r>
        <w:t>Talavora is not a universe of static geography but a fluid, resonant landscape where locations emerge, shift, and dissolve according to the eternal interplay of harmonic structure and dissonance. Some places are echoes of past cycles, others are sacred sites where sound crystallizes into form, and some are voids where resonance is erased completely.</w:t>
      </w:r>
    </w:p>
    <w:p>
      <w:r>
        <w:t>I. Ordoson Locations – The Harmonic Sanctuaries</w:t>
      </w:r>
    </w:p>
    <w:p>
      <w:r>
        <w:t>“In stability, there is life. In resonance, there is order.”</w:t>
      </w:r>
    </w:p>
    <w:p>
      <w:r>
        <w:t>1. Sonovan – The Ruined Harmonic Capital (City of the Last Tuning)</w:t>
      </w:r>
    </w:p>
    <w:p>
      <w:r>
        <w:t>🔹 Significance: Once the center of harmonic civilization, now a fragmented ruin of unstable resonance.</w:t>
      </w:r>
    </w:p>
    <w:p>
      <w:r>
        <w:t>🔹 Event: Destroyed in the Tuning Wars when the Bell of Unbinding shattered its harmonic balance.</w:t>
      </w:r>
    </w:p>
    <w:p>
      <w:r>
        <w:t>Description:</w:t>
      </w:r>
    </w:p>
    <w:p>
      <w:r>
        <w:t>•</w:t>
        <w:tab/>
        <w:t>Once the strongest harmonic structure in Talavora, where the Auralith kept all resonance in perfect golden-ratio alignment.</w:t>
      </w:r>
    </w:p>
    <w:p>
      <w:r>
        <w:t>•</w:t>
        <w:tab/>
        <w:t>Now, it is a broken city of drifting harmonic shards, where walls vibrate at unstable frequencies and entire buildings phase in and out of existence.</w:t>
      </w:r>
    </w:p>
    <w:p>
      <w:r>
        <w:t>•</w:t>
        <w:tab/>
        <w:t>Some Ordoson pilgrims still attempt to “retune” the city, but without the Auralith, it can never be fully restored.</w:t>
      </w:r>
    </w:p>
    <w:p>
      <w:r>
        <w:t>•</w:t>
        <w:tab/>
        <w:t>In the deepest chambers of Sonovan, it is rumored that Anavari’s last note still lingers, waiting to be reassembled.</w:t>
      </w:r>
    </w:p>
    <w:p>
      <w:r>
        <w:t>2. The Orrery of Infinite Ratios (The Spinning Archive of Harmonic Possibilities)</w:t>
      </w:r>
    </w:p>
    <w:p>
      <w:r>
        <w:t>🔹 Significance: A vast mechanism of spinning resonance spheres, endlessly calculating the perfect frequency to prevent entropy.</w:t>
      </w:r>
    </w:p>
    <w:p>
      <w:r>
        <w:t>🔹 Event: Sealed by Vaaros the Unyielding after failing to stop the Tuning Wars.</w:t>
      </w:r>
    </w:p>
    <w:p>
      <w:r>
        <w:t>Description:</w:t>
      </w:r>
    </w:p>
    <w:p>
      <w:r>
        <w:t>•</w:t>
        <w:tab/>
        <w:t>A colossal floating structure of interlocking rings, each vibrating at precise overtone intervals.</w:t>
      </w:r>
    </w:p>
    <w:p>
      <w:r>
        <w:t>•</w:t>
        <w:tab/>
        <w:t>It is said that the Orrery is still calculating, still searching for the missing ratio that could stabilize the Harmonic Cycle forever.</w:t>
      </w:r>
    </w:p>
    <w:p>
      <w:r>
        <w:t>•</w:t>
        <w:tab/>
        <w:t>Some Ordoson scholars believe that if the Orrery ever stopped spinning, the entire universe would begin to collapse.</w:t>
      </w:r>
    </w:p>
    <w:p>
      <w:r>
        <w:t>II. Kaosvara Locations – The Lands of Endless Dissonance</w:t>
      </w:r>
    </w:p>
    <w:p>
      <w:r>
        <w:t>“All things must shatter. In ruin, there is freedom.”</w:t>
      </w:r>
    </w:p>
    <w:p>
      <w:r>
        <w:t>3. The Aeolian Wastes (The Land Where Sound Shifts and Breaks)</w:t>
      </w:r>
    </w:p>
    <w:p>
      <w:r>
        <w:t>🔹 Significance: A vast expanse where harmonic reality is unstable, created when Surathel rang the Bell of Unbinding.</w:t>
      </w:r>
    </w:p>
    <w:p>
      <w:r>
        <w:t>🔹 Event: Formed from the collapse of Ordoson’s great cities during the Tuning Wars.</w:t>
      </w:r>
    </w:p>
    <w:p>
      <w:r>
        <w:t>Description:</w:t>
      </w:r>
    </w:p>
    <w:p>
      <w:r>
        <w:t>•</w:t>
        <w:tab/>
        <w:t>The air hums with shifting tones, constantly fluctuating between harmony and distortion.</w:t>
      </w:r>
    </w:p>
    <w:p>
      <w:r>
        <w:t>•</w:t>
        <w:tab/>
        <w:t>Physical structures are temporary, emerging from resonance before dissolving into the noise field.</w:t>
      </w:r>
    </w:p>
    <w:p>
      <w:r>
        <w:t>•</w:t>
        <w:tab/>
        <w:t>Some Kaosvara dwell here, embracing the instability, but even they cannot predict what will remain standing from one cycle to the next.</w:t>
      </w:r>
    </w:p>
    <w:p>
      <w:r>
        <w:t>•</w:t>
        <w:tab/>
        <w:t>It is said that somewhere in the Wastes, the Bell of Unbinding still exists, hidden in the ruins of a lost city.</w:t>
      </w:r>
    </w:p>
    <w:p>
      <w:r>
        <w:t>4. The Fractured Citadel of the Noisebringers (The Temple of Dissonance)</w:t>
      </w:r>
    </w:p>
    <w:p>
      <w:r>
        <w:t>🔹 Significance: The spiritual heart of the Kaosvara, where the greatest composers of destruction gather.</w:t>
      </w:r>
    </w:p>
    <w:p>
      <w:r>
        <w:t>🔹 Event: The site where Saevira, Mistress of the Shattered Song, dissolved herself into pure sound.</w:t>
      </w:r>
    </w:p>
    <w:p>
      <w:r>
        <w:t>Description:</w:t>
      </w:r>
    </w:p>
    <w:p>
      <w:r>
        <w:t>•</w:t>
        <w:tab/>
        <w:t>A city built from shattered frequencies, where architecture follows no stable tuning system—every structure vibrates at shifting dissonant intervals.</w:t>
      </w:r>
    </w:p>
    <w:p>
      <w:r>
        <w:t>•</w:t>
        <w:tab/>
        <w:t>The air is filled with endless atonal compositions, constantly evolving in chaotic waves.</w:t>
      </w:r>
    </w:p>
    <w:p>
      <w:r>
        <w:t>•</w:t>
        <w:tab/>
        <w:t>A great void chamber at the center holds the Mask of the Noisebringer, where initiates seek to dissolve their voices completely into the fabric of chaos.</w:t>
      </w:r>
    </w:p>
    <w:p>
      <w:r>
        <w:t>III. Echovar Locations – The Resonant Memory Chambers</w:t>
      </w:r>
    </w:p>
    <w:p>
      <w:r>
        <w:t>“Nothing is lost. Every sound remains.”</w:t>
      </w:r>
    </w:p>
    <w:p>
      <w:r>
        <w:t>5. The Vault of Eternal Echoes (A Library of Forgotten Frequencies)</w:t>
      </w:r>
    </w:p>
    <w:p>
      <w:r>
        <w:t>🔹 Significance: A vast archive of sound, where every note, voice, and composition ever played is stored in spectral form.</w:t>
      </w:r>
    </w:p>
    <w:p>
      <w:r>
        <w:t>🔹 Event: Created after the Collapse of the Resonarchs, to ensure no gods would ever truly be forgotten.</w:t>
      </w:r>
    </w:p>
    <w:p>
      <w:r>
        <w:t>Description:</w:t>
      </w:r>
    </w:p>
    <w:p>
      <w:r>
        <w:t>•</w:t>
        <w:tab/>
        <w:t>The Vault is endless, spanning layers of recorded time, where spectral archivists carefully preserve harmonic imprints from every cycle.</w:t>
      </w:r>
    </w:p>
    <w:p>
      <w:r>
        <w:t>•</w:t>
        <w:tab/>
        <w:t>The echoes of ancient Resonarchs still whisper here, though their voices are distorted, incomplete, and fading.</w:t>
      </w:r>
    </w:p>
    <w:p>
      <w:r>
        <w:t>•</w:t>
        <w:tab/>
        <w:t>Some believe that within the Vault lies the first harmonic structure, the blueprint of Talavora itself.</w:t>
      </w:r>
    </w:p>
    <w:p>
      <w:r>
        <w:t>6. The Resonant Spiral of Aio and Vael (The Unfinished Song of Memory and Forgetting)</w:t>
      </w:r>
    </w:p>
    <w:p>
      <w:r>
        <w:t>🔹 Significance: The place where Aio and Vael, the Twin Echoes, divided memory and oblivion.</w:t>
      </w:r>
    </w:p>
    <w:p>
      <w:r>
        <w:t>🔹 Event: The Resonarchs’ last attempt to sustain themselves led to the division of remembrance and erasure.</w:t>
      </w:r>
    </w:p>
    <w:p>
      <w:r>
        <w:t>Description:</w:t>
      </w:r>
    </w:p>
    <w:p>
      <w:r>
        <w:t>•</w:t>
        <w:tab/>
        <w:t>A massive spiraling labyrinth, where certain corridors preserve all past sounds, while others erase them completely.</w:t>
      </w:r>
    </w:p>
    <w:p>
      <w:r>
        <w:t>•</w:t>
        <w:tab/>
        <w:t>Those who enter must choose a path—to remember or to forget—but never both.</w:t>
      </w:r>
    </w:p>
    <w:p>
      <w:r>
        <w:t>•</w:t>
        <w:tab/>
        <w:t>Some believe that the missing Final Note of Vael’s symphony is hidden somewhere within the spiral.</w:t>
      </w:r>
    </w:p>
    <w:p>
      <w:r>
        <w:t>IV. Niratāla Locations – The Silent Domains</w:t>
      </w:r>
    </w:p>
    <w:p>
      <w:r>
        <w:t>“Sound is corruption. Silence is truth.”</w:t>
      </w:r>
    </w:p>
    <w:p>
      <w:r>
        <w:t>7. The Silent Reaches (The Edge of Resonance, The Beginning of Void)</w:t>
      </w:r>
    </w:p>
    <w:p>
      <w:r>
        <w:t>🔹 Significance: The last threshold before the Silent Gate, a place where sound fades, never to return.</w:t>
      </w:r>
    </w:p>
    <w:p>
      <w:r>
        <w:t>🔹 Event: Kavos the Vanished disappeared into this region, seeking the final silence.</w:t>
      </w:r>
    </w:p>
    <w:p>
      <w:r>
        <w:t>Description:</w:t>
      </w:r>
    </w:p>
    <w:p>
      <w:r>
        <w:t>•</w:t>
        <w:tab/>
        <w:t>A vast, still expanse where all frequencies are absorbed, and even thought seems to dissipate.</w:t>
      </w:r>
    </w:p>
    <w:p>
      <w:r>
        <w:t>•</w:t>
        <w:tab/>
        <w:t>No sound escapes—footsteps leave no echoes, voices vanish mid-sentence, and even the wind carries no tone.</w:t>
      </w:r>
    </w:p>
    <w:p>
      <w:r>
        <w:t>•</w:t>
        <w:tab/>
        <w:t>It is said that the Niratāla wander here, waiting for the moment when the last sound of Talavora is played.</w:t>
      </w:r>
    </w:p>
    <w:p>
      <w:r>
        <w:t>8. The Silent Gate (The Passage to Nonexistence)</w:t>
      </w:r>
    </w:p>
    <w:p>
      <w:r>
        <w:t>🔹 Significance: The ultimate unknown—a portal where all resonance ceases.</w:t>
      </w:r>
    </w:p>
    <w:p>
      <w:r>
        <w:t>🔹 Event: Kavos the Vanished stepped through the Gate, and all memory of him was erased.</w:t>
      </w:r>
    </w:p>
    <w:p>
      <w:r>
        <w:t>Description:</w:t>
      </w:r>
    </w:p>
    <w:p>
      <w:r>
        <w:t>•</w:t>
        <w:tab/>
        <w:t>The Gate has no visible form, only a presence—a lack of vibration, where all harmonic structures collapse.</w:t>
      </w:r>
    </w:p>
    <w:p>
      <w:r>
        <w:t>•</w:t>
        <w:tab/>
        <w:t>Some believe that the Silent Order guards it, ensuring that no one accidentally steps beyond the final threshold.</w:t>
      </w:r>
    </w:p>
    <w:p>
      <w:r>
        <w:t>•</w:t>
        <w:tab/>
        <w:t>If the Gate were ever fully opened, some fear it could consume all sound in Talavora, returning the universe to its original, perfect silence.</w:t>
      </w:r>
    </w:p>
    <w:p>
      <w:r>
        <w:t>Final Synthesis: The Living Harmonic Landscape of Talavora</w:t>
      </w:r>
    </w:p>
    <w:p>
      <w:r>
        <w:t>•</w:t>
        <w:tab/>
        <w:t>The Ruins of Ordoson stand as a reminder of the impossibility of eternal stability.</w:t>
      </w:r>
    </w:p>
    <w:p>
      <w:r>
        <w:t>•</w:t>
        <w:tab/>
        <w:t>The Aeolian Wastes shift and pulse, a landscape of pure, unpredictable sound.</w:t>
      </w:r>
    </w:p>
    <w:p>
      <w:r>
        <w:t>•</w:t>
        <w:tab/>
        <w:t>The Vault of Eternal Echoes preserves history, ensuring that no note is ever truly lost.</w:t>
      </w:r>
    </w:p>
    <w:p>
      <w:r>
        <w:t>•</w:t>
        <w:tab/>
        <w:t>The Silent Gate looms at the edge of resonance, an unsolved mystery waiting for those who dare to cross it.</w:t>
      </w:r>
    </w:p>
    <w:p>
      <w:r>
        <w:t>Next Steps in Building Talavora’s Living History</w:t>
      </w:r>
    </w:p>
    <w:p>
      <w:r>
        <w:t>Now that we have the legendary locations, we can:</w:t>
      </w:r>
    </w:p>
    <w:p>
      <w:r>
        <w:t>1.</w:t>
        <w:tab/>
        <w:t>Define the modern political and philosophical conflicts surrounding these sites.</w:t>
      </w:r>
    </w:p>
    <w:p>
      <w:r>
        <w:t>2.</w:t>
        <w:tab/>
        <w:t>Explore how people interact with these places—who seeks to uncover, preserve, or destroy them?</w:t>
      </w:r>
    </w:p>
    <w:p>
      <w:r>
        <w:t>3.</w:t>
        <w:tab/>
        <w:t>Develop myths and prophecies that surround them—what still waits to be discovered?</w:t>
      </w:r>
    </w:p>
    <w:p>
      <w:r>
        <w:t>Would you like to explore modern factions vying for control of these locations, or prophecies and mysteries hidden within them? Let’s keep unraveling the resonance of Talavora!</w:t>
      </w:r>
    </w:p>
    <w:p>
      <w:r>
        <w:t>--- From: Talavora architecture.docx ---</w:t>
      </w:r>
    </w:p>
    <w:p>
      <w:r>
        <w:t>The Architecture of Talavora: A Symphony of Resonance, Form, and Silence</w:t>
      </w:r>
    </w:p>
    <w:p>
      <w:r>
        <w:t>In Talavora, buildings are not mere structures—they are harmonic expressions, living compositions, and spatial frequencies manifested into form. Architecture is not just about shelter but about shaping sound, sustaining memory, and defining the way reality resonates. Each civilization’s structures are built not for permanence, but for harmony with the ever-shifting world around them.</w:t>
      </w:r>
    </w:p>
    <w:p>
      <w:r>
        <w:t>I. Fundamental Architectural Principles of Talavora</w:t>
      </w:r>
    </w:p>
    <w:p>
      <w:r>
        <w:t>1. Resonant Architecture (Ordoson and Harmonic Stability)</w:t>
      </w:r>
    </w:p>
    <w:p>
      <w:r>
        <w:t>🔹 Structures are tuned rather than built—each building vibrates at a precise frequency, maintaining its integrity through standing waves and harmonic reinforcement.</w:t>
      </w:r>
    </w:p>
    <w:p>
      <w:r>
        <w:t>🔹 Buildings grow in response to resonance, rather than being designed statically.</w:t>
      </w:r>
    </w:p>
    <w:p>
      <w:r>
        <w:t>🔹 The Golden Ratio and overtone series are embedded into every design, ensuring that all structures maintain equilibrium within Talavora’s harmonic field.</w:t>
      </w:r>
    </w:p>
    <w:p>
      <w:r>
        <w:t>🔹 To enter an Ordoson structure, one must tune into its frequency, aligning their personal resonance to its architectural waveform.</w:t>
      </w:r>
    </w:p>
    <w:p>
      <w:r>
        <w:t>✅ Core Design Features:</w:t>
      </w:r>
    </w:p>
    <w:p>
      <w:r>
        <w:t>•</w:t>
        <w:tab/>
        <w:t>Celestial Harmonic Towers – Tall, slender spires that hum with harmonic energy, their surfaces shifting subtly as resonance fields adjust.</w:t>
      </w:r>
    </w:p>
    <w:p>
      <w:r>
        <w:t>•</w:t>
        <w:tab/>
        <w:t>Auralithic Foundations – Buildings that resonate with the ground beneath them, preventing collapse by constantly recalibrating to external vibrational forces.</w:t>
      </w:r>
    </w:p>
    <w:p>
      <w:r>
        <w:t>•</w:t>
        <w:tab/>
        <w:t>Phase-Reactive Chambers – Rooms that alter their shape based on the tones being played within them, creating self-composing spaces where music literally sculpts the environment.</w:t>
      </w:r>
    </w:p>
    <w:p>
      <w:r>
        <w:t>2. Fractured Architecture (Kaosvara and the Aesthetics of Collapse)</w:t>
      </w:r>
    </w:p>
    <w:p>
      <w:r>
        <w:t>🔹 Buildings are meant to decay and reform. No structure in Kaosvara cities remains the same for long.</w:t>
      </w:r>
    </w:p>
    <w:p>
      <w:r>
        <w:t>🔹 Instead of resisting entropy, their architecture embraces it, using controlled harmonic instability to create spaces that break and reassemble over time.</w:t>
      </w:r>
    </w:p>
    <w:p>
      <w:r>
        <w:t>🔹 Chaos is engineered—sound disruptors ensure that structures never fully stabilize, but shift in response to the movement of those who inhabit them.</w:t>
      </w:r>
    </w:p>
    <w:p>
      <w:r>
        <w:t>🔹 Material is fluid, responding to resonant fluctuations, meaning that walls may form, dissolve, and reform differently each day.</w:t>
      </w:r>
    </w:p>
    <w:p>
      <w:r>
        <w:t>✅ Core Design Features:</w:t>
      </w:r>
    </w:p>
    <w:p>
      <w:r>
        <w:t>•</w:t>
        <w:tab/>
        <w:t>Shifting Spiral Cities – Enormous, self-disassembling spires that never retain the same configuration twice, constantly rebuilding themselves from fractured harmonics.</w:t>
      </w:r>
    </w:p>
    <w:p>
      <w:r>
        <w:t>•</w:t>
        <w:tab/>
        <w:t>Cymatic Bridges – Floating walkways that only solidify when their resonant frequency is matched, meaning that travelers must sing or play tones to walk safely.</w:t>
      </w:r>
    </w:p>
    <w:p>
      <w:r>
        <w:t>•</w:t>
        <w:tab/>
        <w:t>Echo Ruins – Spaces intentionally designed to decay, leaving behind fragments of sound that replay the moment of their destruction.</w:t>
      </w:r>
    </w:p>
    <w:p>
      <w:r>
        <w:t>3. Harmonic Memory Structures (Echovar and the Preservation of the Past)</w:t>
      </w:r>
    </w:p>
    <w:p>
      <w:r>
        <w:t>🔹 The Echovar do not build physical buildings—they construct resonant spaces, places where sound is stored, replayed, and reshaped through harmonic fields.</w:t>
      </w:r>
    </w:p>
    <w:p>
      <w:r>
        <w:t>🔹 Structures are fluid in time, allowing past echoes to be experienced within them.</w:t>
      </w:r>
    </w:p>
    <w:p>
      <w:r>
        <w:t>🔹 A building is not a place—it is a song. To enter an Echovar archive is to step into a living history, where voices and compositions from the past still resonate.</w:t>
      </w:r>
    </w:p>
    <w:p>
      <w:r>
        <w:t>🔹 Doorways do not exist in the traditional sense—instead, access points are harmonic barriers that open only when the correct frequency is played.</w:t>
      </w:r>
    </w:p>
    <w:p>
      <w:r>
        <w:t>✅ Core Design Features:</w:t>
      </w:r>
    </w:p>
    <w:p>
      <w:r>
        <w:t>•</w:t>
        <w:tab/>
        <w:t>Vaults of Infinite Echoes – Underground halls where sounds of the past still play, layered in recursive overtones, allowing scholars to interact with past voices in real-time.</w:t>
      </w:r>
    </w:p>
    <w:p>
      <w:r>
        <w:t>•</w:t>
        <w:tab/>
        <w:t>Time-Layered Chambers – Spaces where multiple versions of reality exist at once, phasing between different resonant states.</w:t>
      </w:r>
    </w:p>
    <w:p>
      <w:r>
        <w:t>•</w:t>
        <w:tab/>
        <w:t>Resonant Walkways – Floating paths of stored sound, allowing travelers to step upon echoes of long-lost structures, walking through a past that still vibrates.</w:t>
      </w:r>
    </w:p>
    <w:p>
      <w:r>
        <w:t>4. Void-Form Architecture (Silent Order and the Worship of Absence)</w:t>
      </w:r>
    </w:p>
    <w:p>
      <w:r>
        <w:t>🔹 The Silent Order does not build structures—they erase space. Their architecture is defined by negative resonance, existing in places where sound should be but is not.</w:t>
      </w:r>
    </w:p>
    <w:p>
      <w:r>
        <w:t>🔹 To enter a Silent Order temple is to step into a void where sound dies, where presence fades.</w:t>
      </w:r>
    </w:p>
    <w:p>
      <w:r>
        <w:t>🔹 Walls are not seen, but sensed—void glyphs mark the edges of spaces, but there are no barriers, only fields of absolute stillness.</w:t>
      </w:r>
    </w:p>
    <w:p>
      <w:r>
        <w:t>🔹 Some spaces exist outside of harmonic detection, meaning they are completely invisible to those who do not already know they are there.</w:t>
      </w:r>
    </w:p>
    <w:p>
      <w:r>
        <w:t>✅ Core Design Features:</w:t>
      </w:r>
    </w:p>
    <w:p>
      <w:r>
        <w:t>•</w:t>
        <w:tab/>
        <w:t>Silent Temples – Places where sound is completely absorbed, leaving only the presence of absence.</w:t>
      </w:r>
    </w:p>
    <w:p>
      <w:r>
        <w:t>•</w:t>
        <w:tab/>
        <w:t>Negative Halls – Structures that only exist in the spaces where resonance has been erased.</w:t>
      </w:r>
    </w:p>
    <w:p>
      <w:r>
        <w:t>•</w:t>
        <w:tab/>
        <w:t>The Void Staircase – A passage that leads to nowhere, where each step takes the traveler deeper into silence.</w:t>
      </w:r>
    </w:p>
    <w:p>
      <w:r>
        <w:t>II. Unique Architectural Styles of Specific Locations</w:t>
      </w:r>
    </w:p>
    <w:p>
      <w:r>
        <w:t>1. The Lost Harmonic City of Sonovan (Ordoson Legacy, Now a Ruin of Shifting Soundscapes)</w:t>
      </w:r>
    </w:p>
    <w:p>
      <w:r>
        <w:t>🔹 A city built upon perfect harmonic stability, now fractured, its resonance field unstable, creating shifting echoes of what once was.</w:t>
      </w:r>
    </w:p>
    <w:p>
      <w:r>
        <w:t>🔹 Some buildings still stand, but their interiors are caught in harmonic loops, replaying versions of themselves from different moments in time.</w:t>
      </w:r>
    </w:p>
    <w:p>
      <w:r>
        <w:t>🔹 Some doors open to places that no longer exist.</w:t>
      </w:r>
    </w:p>
    <w:p>
      <w:r>
        <w:t>2. The Fractured Citadel of the Kaosvara (The City That Never Settles)</w:t>
      </w:r>
    </w:p>
    <w:p>
      <w:r>
        <w:t>🔹 A vast, ever-changing spire of sound, where buildings disassemble and reform in structured chaos.</w:t>
      </w:r>
    </w:p>
    <w:p>
      <w:r>
        <w:t>🔹 The streets are designed to be unstable, meaning travelers must constantly adapt to their shifting paths.</w:t>
      </w:r>
    </w:p>
    <w:p>
      <w:r>
        <w:t>🔹 No two visits to the Citadel are ever the same—it is a city that refuses to be remembered in a single form.</w:t>
      </w:r>
    </w:p>
    <w:p>
      <w:r>
        <w:t>3. The Vault of the First Echo (Echovar’s Oldest Resonant Archive)</w:t>
      </w:r>
    </w:p>
    <w:p>
      <w:r>
        <w:t>🔹 A place where all sound ever recorded is stored, vibrating in layered harmonic fields.</w:t>
      </w:r>
    </w:p>
    <w:p>
      <w:r>
        <w:t>🔹 Entering the vault means walking into the past itself, where one can hear events, voices, and songs from cycles long forgotten.</w:t>
      </w:r>
    </w:p>
    <w:p>
      <w:r>
        <w:t>🔹 Some chambers contain memories that do not want to be remembered, playing sounds that cannot be stopped.</w:t>
      </w:r>
    </w:p>
    <w:p>
      <w:r>
        <w:t>4. The Silent Monastery at the Edge of the Void (The Temple of Absence)</w:t>
      </w:r>
    </w:p>
    <w:p>
      <w:r>
        <w:t>🔹 A place where sound ceases, where even the thoughts of visitors are dampened.</w:t>
      </w:r>
    </w:p>
    <w:p>
      <w:r>
        <w:t>🔹 No visible entrances—only those who have already erased themselves from sound can pass through.</w:t>
      </w:r>
    </w:p>
    <w:p>
      <w:r>
        <w:t>🔹 At its center is the Silent Gate, leading into a void beyond resonance itself.</w:t>
      </w:r>
    </w:p>
    <w:p>
      <w:r>
        <w:t>III. Experiencing These Structures as a Being of Talavora</w:t>
      </w:r>
    </w:p>
    <w:p>
      <w:r>
        <w:t>🔹 To navigate an Ordoson city is to walk within a composition, where movement is dictated by harmonic balance.</w:t>
      </w:r>
    </w:p>
    <w:p>
      <w:r>
        <w:t>🔹 To live in a Kaosvara stronghold is to exist in constant evolution, a place that never remains the same.</w:t>
      </w:r>
    </w:p>
    <w:p>
      <w:r>
        <w:t>🔹 To enter an Echovar vault is to step into history itself, a place where past voices still whisper.</w:t>
      </w:r>
    </w:p>
    <w:p>
      <w:r>
        <w:t>🔹 To approach a Silent Monastery is to feel presence unravel, to stand at the edge of existence itself.</w:t>
      </w:r>
    </w:p>
    <w:p>
      <w:r>
        <w:t>Final Reflection: The Architectural Symphony of Talavora</w:t>
      </w:r>
    </w:p>
    <w:p>
      <w:r>
        <w:t>Talavora is a world where buildings are not fixed, but fluid, where architecture is composed like music, where silence can be as much a structure as sound.</w:t>
      </w:r>
    </w:p>
    <w:p>
      <w:r>
        <w:t>✅ The Ordoson sought to build a world that never changed, and it fell.</w:t>
      </w:r>
    </w:p>
    <w:p>
      <w:r>
        <w:t>✅ The Kaosvara embraced destruction, and their cities never settled.</w:t>
      </w:r>
    </w:p>
    <w:p>
      <w:r>
        <w:t>✅ The Echovar preserved echoes, ensuring that nothing was ever truly lost.</w:t>
      </w:r>
    </w:p>
    <w:p>
      <w:r>
        <w:t>✅ The Silent Order built absence, crafting spaces where sound could never return.</w:t>
      </w:r>
    </w:p>
    <w:p>
      <w:r>
        <w:t>And between them all, Talavora continues to resonate.</w:t>
      </w:r>
    </w:p>
    <w:p>
      <w:r>
        <w:t>Next Steps: Expanding Talavora’s Living Spaces</w:t>
      </w:r>
    </w:p>
    <w:p>
      <w:r>
        <w:t>Now that we have a deep architectural foundation, we can:</w:t>
      </w:r>
    </w:p>
    <w:p>
      <w:r>
        <w:t>1.</w:t>
        <w:tab/>
        <w:t>Explore the lives of those who inhabit these places.</w:t>
      </w:r>
    </w:p>
    <w:p>
      <w:r>
        <w:t>2.</w:t>
        <w:tab/>
        <w:t>Tell a story of someone who stumbles into a space they were never meant to find.</w:t>
      </w:r>
    </w:p>
    <w:p>
      <w:r>
        <w:t>3.</w:t>
        <w:tab/>
        <w:t>Develop lost cities and forgotten structures—what places exist that should not?</w:t>
      </w:r>
    </w:p>
    <w:p>
      <w:r>
        <w:t>Where shall we go next? Let’s continue composing the endless forms of Talavora!</w:t>
      </w:r>
    </w:p>
    <w:p>
      <w:r>
        <w:t>--- From: Sonovan.docx ---</w:t>
      </w:r>
    </w:p>
    <w:p>
      <w:r>
        <w:t>Sonovan, The Lost Harmonic City</w:t>
      </w:r>
    </w:p>
    <w:p>
      <w:r>
        <w:t>A crumbling Ordoson metropolis where ruins still vibrate with past resonance, shifting between harmonic stability and collapse.</w:t>
      </w:r>
    </w:p>
    <w:p>
      <w:r>
        <w:t>I. Introduction to Sonovan</w:t>
      </w:r>
    </w:p>
    <w:p>
      <w:r>
        <w:t>Sonovan was once the crown jewel of Ordoson civilization—a city built upon the perfect tuning of resonance, a place where sound was not just heard but felt, seen, and lived. The city was designed to be an everlasting composition, a harmonic fortress that would stand against the forces of time, chaos, and entropy.</w:t>
      </w:r>
    </w:p>
    <w:p>
      <w:r>
        <w:t>But harmony is fragile.</w:t>
      </w:r>
    </w:p>
    <w:p>
      <w:r>
        <w:t>Now, Sonovan is a fractured city, a place caught between existence and decay. Its foundations still hum with the echoes of the past, but its structures tremble with instability, shifting between harmonic states. Some areas remain perfectly preserved, others collapse and reform in endless cycles of sound. It is a place of beauty and tragedy, of knowledge and ruin, of resonance and silence.</w:t>
      </w:r>
    </w:p>
    <w:p>
      <w:r>
        <w:t>No two visits to Sonovan are ever the same.</w:t>
      </w:r>
    </w:p>
    <w:p>
      <w:r>
        <w:t>II. The Geography of Sonovan</w:t>
      </w:r>
    </w:p>
    <w:p>
      <w:r>
        <w:t>The city is located in a vast resonant valley, where the Auralithic structures still hum beneath the surface. Unlike traditional cities, Sonovan’s layout is not static—it moves and breathes, adjusting to shifts in the harmonic field.</w:t>
      </w:r>
    </w:p>
    <w:p>
      <w:r>
        <w:t>Key Districts &amp; Ruins of Sonovan</w:t>
      </w:r>
    </w:p>
    <w:p>
      <w:r>
        <w:t>1. The Grand Resonance Hall – The Heart of the City</w:t>
      </w:r>
    </w:p>
    <w:p>
      <w:r>
        <w:t>🔹 The epicenter of harmonic stability, where the Ordoson once conducted the Grand Retuning Rituals.</w:t>
      </w:r>
    </w:p>
    <w:p>
      <w:r>
        <w:t>🔹 Massive pillars of harmonically aligned crystal, designed to sustain perfect resonance across the city.</w:t>
      </w:r>
    </w:p>
    <w:p>
      <w:r>
        <w:t>🔹 The Hall is now fractured—half of it still holds pure sound, while the other half is a dissonant ruin, constantly shifting in and out of harmony.</w:t>
      </w:r>
    </w:p>
    <w:p>
      <w:r>
        <w:t>🔹 The Orrery of Infinite Ratios still remains at its center, spinning endlessly, calculating the Grand Tuning Ratio—a mathematical perfection that may not exist.</w:t>
      </w:r>
    </w:p>
    <w:p>
      <w:r>
        <w:t>✅ Strange Occurrences:</w:t>
      </w:r>
    </w:p>
    <w:p>
      <w:r>
        <w:t>•</w:t>
        <w:tab/>
        <w:t>Some claim to hear lost voices echoing through the Hall—remnants of the last great tuning.</w:t>
      </w:r>
    </w:p>
    <w:p>
      <w:r>
        <w:t>•</w:t>
        <w:tab/>
        <w:t>The structure rebuilds itself in slow, rhythmic patterns, as if searching for stability.</w:t>
      </w:r>
    </w:p>
    <w:p>
      <w:r>
        <w:t>•</w:t>
        <w:tab/>
        <w:t>Entering the Hall is dangerous—if one’s personal resonance is not aligned with the space, they can become trapped in a repeating harmonic loop.</w:t>
      </w:r>
    </w:p>
    <w:p>
      <w:r>
        <w:t>2. The Broken Auralith – The Unstable Core</w:t>
      </w:r>
    </w:p>
    <w:p>
      <w:r>
        <w:t>🔹 The Auralith of Sonovan, once the pillar of stability, has fractured, sending harmonic instability across the city.</w:t>
      </w:r>
    </w:p>
    <w:p>
      <w:r>
        <w:t>🔹 This crystalline monolith was meant to sustain the city’s resonance indefinitely, but its collapse led to the city’s current unstable state.</w:t>
      </w:r>
    </w:p>
    <w:p>
      <w:r>
        <w:t>🔹 Some fragments of the Auralith still vibrate at the city’s original frequency, while others shift wildly, creating pockets of shifting time and space.</w:t>
      </w:r>
    </w:p>
    <w:p>
      <w:r>
        <w:t>✅ Strange Occurrences:</w:t>
      </w:r>
    </w:p>
    <w:p>
      <w:r>
        <w:t>•</w:t>
        <w:tab/>
        <w:t>In some areas near the Auralith, time moves unpredictably—some who enter emerge years later, while others seem to have never aged.</w:t>
      </w:r>
    </w:p>
    <w:p>
      <w:r>
        <w:t>•</w:t>
        <w:tab/>
        <w:t>Some claim that playing certain lost compositions near the broken shards can temporarily stabilize the area.</w:t>
      </w:r>
    </w:p>
    <w:p>
      <w:r>
        <w:t>•</w:t>
        <w:tab/>
        <w:t>Some Kaosvara believe that the Auralith must be completely shattered to allow Sonovan to move forward, while the Ordoson seek to restore it.</w:t>
      </w:r>
    </w:p>
    <w:p>
      <w:r>
        <w:t>3. The Oscillating Streets – Shifting Pathways</w:t>
      </w:r>
    </w:p>
    <w:p>
      <w:r>
        <w:t>🔹 Sonovan’s streets are not static roads—they form, collapse, and reconfigure as harmonic waves interact with the remnants of the Auralith.</w:t>
      </w:r>
    </w:p>
    <w:p>
      <w:r>
        <w:t>🔹 The ground itself is a woven harmonic structure, meaning that travelers must tune themselves to the resonance of a path to walk safely.</w:t>
      </w:r>
    </w:p>
    <w:p>
      <w:r>
        <w:t>🔹 Some streets exist only during certain harmonic cycles, phasing in and out of reality in response to the city’s fluctuating frequencies.</w:t>
      </w:r>
    </w:p>
    <w:p>
      <w:r>
        <w:t>✅ Strange Occurrences:</w:t>
      </w:r>
    </w:p>
    <w:p>
      <w:r>
        <w:t>•</w:t>
        <w:tab/>
        <w:t>Some streets lead to places that no longer exist, forming brief gateways into the past.</w:t>
      </w:r>
    </w:p>
    <w:p>
      <w:r>
        <w:t>•</w:t>
        <w:tab/>
        <w:t>Some areas become perfectly silent, as if their resonance has been completely erased.</w:t>
      </w:r>
    </w:p>
    <w:p>
      <w:r>
        <w:t>•</w:t>
        <w:tab/>
        <w:t>Navigating the streets requires listening rather than seeing, as harmonic shifts dictate which paths are open.</w:t>
      </w:r>
    </w:p>
    <w:p>
      <w:r>
        <w:t>4. The Tower of the Last Tuner – The Final Harmonic Experiment</w:t>
      </w:r>
    </w:p>
    <w:p>
      <w:r>
        <w:t>🔹 The highest structure in Sonovan, once the observatory of Maerin of Sonovan, the last scholar who attempted to stabilize the city’s failing resonance.</w:t>
      </w:r>
    </w:p>
    <w:p>
      <w:r>
        <w:t>🔹 The tower still stands, but it is partially phase-shifted, existing in a liminal state where only those attuned to its frequency can enter.</w:t>
      </w:r>
    </w:p>
    <w:p>
      <w:r>
        <w:t>🔹 At its peak is the last tuning device Maerin built, designed to incorporate the Silent Note into the city’s resonance—but he vanished before it could be completed.</w:t>
      </w:r>
    </w:p>
    <w:p>
      <w:r>
        <w:t>✅ Strange Occurrences:</w:t>
      </w:r>
    </w:p>
    <w:p>
      <w:r>
        <w:t>•</w:t>
        <w:tab/>
        <w:t>The tower is never in the same place twice—it appears at different locations depending on harmonic shifts.</w:t>
      </w:r>
    </w:p>
    <w:p>
      <w:r>
        <w:t>•</w:t>
        <w:tab/>
        <w:t>Some believe Maerin is still inside, caught between resonance fields, unable to leave.</w:t>
      </w:r>
    </w:p>
    <w:p>
      <w:r>
        <w:t>•</w:t>
        <w:tab/>
        <w:t>Some say the Silent Note can still be heard at the top, waiting to be played.</w:t>
      </w:r>
    </w:p>
    <w:p>
      <w:r>
        <w:t>5. The Crescendo Ruins – The City’s Dying Song</w:t>
      </w:r>
    </w:p>
    <w:p>
      <w:r>
        <w:t>🔹 A vast area of the city where sound itself warps reality, creating an unstable and unpredictable landscape.</w:t>
      </w:r>
    </w:p>
    <w:p>
      <w:r>
        <w:t>🔹 Once a grand residential district, now a place where echoes live on—the past and present collapse into one another, forming a space where history repeats in cycles of sound.</w:t>
      </w:r>
    </w:p>
    <w:p>
      <w:r>
        <w:t>🔹 Some claim that certain melodies played here will unlock past events, allowing visitors to witness the final moments of Sonovan.</w:t>
      </w:r>
    </w:p>
    <w:p>
      <w:r>
        <w:t>✅ Strange Occurrences:</w:t>
      </w:r>
    </w:p>
    <w:p>
      <w:r>
        <w:t>•</w:t>
        <w:tab/>
        <w:t>Structures here fade in and out of existence, their sounds shifting like ghostly melodies.</w:t>
      </w:r>
    </w:p>
    <w:p>
      <w:r>
        <w:t>•</w:t>
        <w:tab/>
        <w:t>Some travelers claim to hear voices calling their names, even from those long dead.</w:t>
      </w:r>
    </w:p>
    <w:p>
      <w:r>
        <w:t>•</w:t>
        <w:tab/>
        <w:t>Others say that if one listens closely, they can hear the moment the city broke, replaying forever.</w:t>
      </w:r>
    </w:p>
    <w:p>
      <w:r>
        <w:t>III. Experiencing Sonovan – What It Feels Like to Be There</w:t>
      </w:r>
    </w:p>
    <w:p>
      <w:r>
        <w:t>🔹 Sight is fluid. The city’s architecture is not static—it shimmers, reforms, and oscillates with changing harmonics.</w:t>
      </w:r>
    </w:p>
    <w:p>
      <w:r>
        <w:t>🔹 Sound is everything. Structures hum, streets vibrate, walls whisper—to navigate Sonovan, one must listen, not just look.</w:t>
      </w:r>
    </w:p>
    <w:p>
      <w:r>
        <w:t>🔹 Time does not move consistently. Some places feel like they exist in multiple moments at once, and certain tones can pull past echoes into the present.</w:t>
      </w:r>
    </w:p>
    <w:p>
      <w:r>
        <w:t>🔹 The city is not dead. It is not fully alive either—it exists in a liminal state, searching for its lost balance.</w:t>
      </w:r>
    </w:p>
    <w:p>
      <w:r>
        <w:t>IV. The Philosophical and Cultural Meaning of Sonovan</w:t>
      </w:r>
    </w:p>
    <w:p>
      <w:r>
        <w:t>1. To the Ordoson – The Tragedy of Lost Stability</w:t>
      </w:r>
    </w:p>
    <w:p>
      <w:r>
        <w:t>🔹 Sonovan is a wound—a reminder that their quest for absolute harmony was flawed.</w:t>
      </w:r>
    </w:p>
    <w:p>
      <w:r>
        <w:t>🔹 Some seek to restore it, believing the city can still be retuned.</w:t>
      </w:r>
    </w:p>
    <w:p>
      <w:r>
        <w:t>🔹 Others fear that Sonovan is a warning—that harmony is inherently unstable.</w:t>
      </w:r>
    </w:p>
    <w:p>
      <w:r>
        <w:t>2. To the Kaosvara – The Proof That Stability Must Die</w:t>
      </w:r>
    </w:p>
    <w:p>
      <w:r>
        <w:t>🔹 They see Sonovan as a failed experiment, proof that harmony is a lie.</w:t>
      </w:r>
    </w:p>
    <w:p>
      <w:r>
        <w:t>🔹 Some want to finish its destruction, believing the city must fully collapse before new creation can begin.</w:t>
      </w:r>
    </w:p>
    <w:p>
      <w:r>
        <w:t>🔹 Others are fascinated by its unstable resonance, seeing it as a natural symphony of change.</w:t>
      </w:r>
    </w:p>
    <w:p>
      <w:r>
        <w:t>3. To the Echovar – A City of Ghosts</w:t>
      </w:r>
    </w:p>
    <w:p>
      <w:r>
        <w:t>🔹 They study Sonovan’s ruins, not to restore or destroy, but to preserve its echoes.</w:t>
      </w:r>
    </w:p>
    <w:p>
      <w:r>
        <w:t>🔹 Some believe the city itself remembers its past, and that it can be awakened with the right song.</w:t>
      </w:r>
    </w:p>
    <w:p>
      <w:r>
        <w:t>4. To the Silent Order – A Place That Should Not Exist</w:t>
      </w:r>
    </w:p>
    <w:p>
      <w:r>
        <w:t>🔹 They fear Sonovan’s lingering sound—if silence is the final truth, then this city is a defiance of it.</w:t>
      </w:r>
    </w:p>
    <w:p>
      <w:r>
        <w:t>🔹 Some Silent Order members seek to erase its resonance field completely.</w:t>
      </w:r>
    </w:p>
    <w:p>
      <w:r>
        <w:t>Final Reflection: The Endless Song of Sonovan</w:t>
      </w:r>
    </w:p>
    <w:p>
      <w:r>
        <w:t>Sonovan is not just a place. It is a question.</w:t>
      </w:r>
    </w:p>
    <w:p>
      <w:r>
        <w:t>✅ Can harmony ever be permanent?</w:t>
      </w:r>
    </w:p>
    <w:p>
      <w:r>
        <w:t>✅ Can a city be alive without being stable?</w:t>
      </w:r>
    </w:p>
    <w:p>
      <w:r>
        <w:t>✅ Is Sonovan a warning—or a promise?</w:t>
      </w:r>
    </w:p>
    <w:p>
      <w:r>
        <w:t>Talavora still listens for its answer.</w:t>
      </w:r>
    </w:p>
    <w:p>
      <w:r>
        <w:t>Next Steps: Expanding the Experience of Sonovan</w:t>
      </w:r>
    </w:p>
    <w:p>
      <w:r>
        <w:t>Would you like to explore:</w:t>
      </w:r>
    </w:p>
    <w:p>
      <w:r>
        <w:t>1.</w:t>
        <w:tab/>
        <w:t>A character’s journey through Sonovan?</w:t>
      </w:r>
    </w:p>
    <w:p>
      <w:r>
        <w:t>2.</w:t>
        <w:tab/>
        <w:t>A hidden structure within the city?</w:t>
      </w:r>
    </w:p>
    <w:p>
      <w:r>
        <w:t>3.</w:t>
        <w:tab/>
        <w:t>A myth or legend about Sonovan’s fall?</w:t>
      </w:r>
    </w:p>
    <w:p>
      <w:r>
        <w:t>Let’s continue composing the echoes of Talavora!</w:t>
      </w:r>
    </w:p>
    <w:p>
      <w:r>
        <w:br w:type="page"/>
      </w:r>
    </w:p>
    <w:p>
      <w:pPr>
        <w:pStyle w:val="Heading1"/>
      </w:pPr>
      <w:r>
        <w:t>People</w:t>
      </w:r>
    </w:p>
    <w:p>
      <w:r>
        <w:rPr>
          <w:i/>
        </w:rPr>
        <w:t>Source: 4 documents</w:t>
      </w:r>
    </w:p>
    <w:p/>
    <w:p>
      <w:r>
        <w:t>--- From: Talavora figures.docx ---</w:t>
      </w:r>
    </w:p>
    <w:p>
      <w:r>
        <w:t>Legendary Figures of Talavora</w:t>
      </w:r>
    </w:p>
    <w:p>
      <w:r>
        <w:t>In the infinite cycles of Talavora, certain individuals have shaped the harmonic landscape through their mastery of resonance, dissonance, memory, and silence. Some sought to sustain existence, others to dissolve it. Some preserved echoes of the past, while others sought the perfect silence. Their names are sung in harmonic codices, etched into decaying echoes, or erased completely.</w:t>
      </w:r>
    </w:p>
    <w:p>
      <w:r>
        <w:t>I. The Harmonic Architects (Ordoson) – Masters of Stability and Structure</w:t>
      </w:r>
    </w:p>
    <w:p>
      <w:r>
        <w:t>“To sustain is to exist. To decay is to fail.”</w:t>
      </w:r>
    </w:p>
    <w:p>
      <w:r>
        <w:t>1. Anavari, Keeper of the Auralith (The One Who Tuned Reality)</w:t>
      </w:r>
    </w:p>
    <w:p>
      <w:r>
        <w:t>🔹 Legacy: Preserver of the Grand Retuning, Guardian of Harmonic Stability</w:t>
      </w:r>
    </w:p>
    <w:p>
      <w:r>
        <w:t>🔹 Artifact: The Auralith – The Foundation Stone of Sound</w:t>
      </w:r>
    </w:p>
    <w:p>
      <w:r>
        <w:t>🔹 Status: Ascended into resonance—her harmonic signature still sustains Ordoson’s cities.</w:t>
      </w:r>
    </w:p>
    <w:p>
      <w:r>
        <w:t>Story:</w:t>
      </w:r>
    </w:p>
    <w:p>
      <w:r>
        <w:t>•</w:t>
        <w:tab/>
        <w:t>Anavari was the chief Resonant Master of the Ordoson, responsible for aligning the Auralith to maintain harmonic balance in the capital city of Sonovan.</w:t>
      </w:r>
    </w:p>
    <w:p>
      <w:r>
        <w:t>•</w:t>
        <w:tab/>
        <w:t>During the greatest harmonic drift in recorded history, when the world’s fundamental tones began to fall out of phase, she embarked on a pilgrimage across Talavora to realign the universe’s core frequencies.</w:t>
      </w:r>
    </w:p>
    <w:p>
      <w:r>
        <w:t>•</w:t>
        <w:tab/>
        <w:t>It is said she reached the First Echo, where the original harmonic blueprint of Talavora was imprinted.</w:t>
      </w:r>
    </w:p>
    <w:p>
      <w:r>
        <w:t>•</w:t>
        <w:tab/>
        <w:t>Using the resonance of the Auralith, she retuned the world itself, stabilizing its core frequencies—but at the cost of her own physical form.</w:t>
      </w:r>
    </w:p>
    <w:p>
      <w:r>
        <w:t>•</w:t>
        <w:tab/>
        <w:t>Her voice never faded—even now, in moments of silence, a perfectly tuned note can still be heard in Ordoson’s cities.</w:t>
      </w:r>
    </w:p>
    <w:p>
      <w:r>
        <w:t>2. Vaaros the Unyielding (The Last Tuner of a Dying World)</w:t>
      </w:r>
    </w:p>
    <w:p>
      <w:r>
        <w:t>🔹 Legacy: The last Ordoson who tried to hold against the cycle of collapse</w:t>
      </w:r>
    </w:p>
    <w:p>
      <w:r>
        <w:t>🔹 Artifact: The Orrery of Infinite Ratios</w:t>
      </w:r>
    </w:p>
    <w:p>
      <w:r>
        <w:t>🔹 Status: His calculations continue to run inside the Orrery, waiting for the day they no longer fail.</w:t>
      </w:r>
    </w:p>
    <w:p>
      <w:r>
        <w:t>Story:</w:t>
      </w:r>
    </w:p>
    <w:p>
      <w:r>
        <w:t>•</w:t>
        <w:tab/>
        <w:t>When the Kaosvara began their assault on Ordoson, Vaaros defied the inevitability of collapse by attempting to calculate a harmonic structure so perfect that it could resist all dissonance.</w:t>
      </w:r>
    </w:p>
    <w:p>
      <w:r>
        <w:t>•</w:t>
        <w:tab/>
        <w:t>He fed his equations into the Orrery of Infinite Ratios, a mechanism designed to find the perfect frequency that would prevent decay.</w:t>
      </w:r>
    </w:p>
    <w:p>
      <w:r>
        <w:t>•</w:t>
        <w:tab/>
        <w:t>Yet, no matter how many times he refined the formula, entropy always returned. The cycle could not be stopped.</w:t>
      </w:r>
    </w:p>
    <w:p>
      <w:r>
        <w:t>•</w:t>
        <w:tab/>
        <w:t>As the final Kaosvara siege broke through the city’s harmonic barriers, he sealed himself inside the Orrery, his last words recorded as:</w:t>
      </w:r>
    </w:p>
    <w:p>
      <w:r>
        <w:t>“One day, the ratio will hold.”</w:t>
      </w:r>
    </w:p>
    <w:p>
      <w:r>
        <w:t>•</w:t>
        <w:tab/>
        <w:t>The Orrery still spins, continuously recalculating the perfect frequency, but the answer never comes.</w:t>
      </w:r>
    </w:p>
    <w:p>
      <w:r>
        <w:t>II. The Dissonant Lords (Kaosvara) – Wielders of Chaos and Collapse</w:t>
      </w:r>
    </w:p>
    <w:p>
      <w:r>
        <w:t>“All sound is temporary. Let it burn.”</w:t>
      </w:r>
    </w:p>
    <w:p>
      <w:r>
        <w:t>3. Surathel, the Noisebringer (The One Who Rang the Bell of Unbinding)</w:t>
      </w:r>
    </w:p>
    <w:p>
      <w:r>
        <w:t>🔹 Legacy: Destroyer of the First Harmonic Age, Creator of the Dissonance Wars</w:t>
      </w:r>
    </w:p>
    <w:p>
      <w:r>
        <w:t>🔹 Artifact: The Bell of Unbinding</w:t>
      </w:r>
    </w:p>
    <w:p>
      <w:r>
        <w:t>🔹 Status: His final note still reverberates across the Aeolian Wastes.</w:t>
      </w:r>
    </w:p>
    <w:p>
      <w:r>
        <w:t>Story:</w:t>
      </w:r>
    </w:p>
    <w:p>
      <w:r>
        <w:t>•</w:t>
        <w:tab/>
        <w:t>Once an Ordoson Resonant Scholar, Surathel grew obsessed with the limitations of structured harmony and the suppression of new sound.</w:t>
      </w:r>
    </w:p>
    <w:p>
      <w:r>
        <w:t>•</w:t>
        <w:tab/>
        <w:t>He defected to the Kaosvara, where he forged the Bell of Unbinding, a relic that detuned entire harmonic structures, rendering them unstable.</w:t>
      </w:r>
    </w:p>
    <w:p>
      <w:r>
        <w:t>•</w:t>
        <w:tab/>
        <w:t>With one strike of the Bell, he fractured the capital city of Ordoson, setting off the Dissonance Wars, a time when harmonic laws could no longer hold.</w:t>
      </w:r>
    </w:p>
    <w:p>
      <w:r>
        <w:t>•</w:t>
        <w:tab/>
        <w:t>In the final battle, the Ordoson constructed a counter-frequency to silence the Bell, trapping Surathel within his own dissonance.</w:t>
      </w:r>
    </w:p>
    <w:p>
      <w:r>
        <w:t>•</w:t>
        <w:tab/>
        <w:t>His final scream became an eternal feedback loop, still echoing in the ruined lands where the Ordoson city once stood.</w:t>
      </w:r>
    </w:p>
    <w:p>
      <w:r>
        <w:t>4. Saevira, Mistress of the Shattered Song (The Woman Who Became Noise)</w:t>
      </w:r>
    </w:p>
    <w:p>
      <w:r>
        <w:t>🔹 Legacy: The first being to willingly dissolve into the Noise Field</w:t>
      </w:r>
    </w:p>
    <w:p>
      <w:r>
        <w:t>🔹 Artifact: The Mask of the Noisebringer</w:t>
      </w:r>
    </w:p>
    <w:p>
      <w:r>
        <w:t>🔹 Status: Neither dead nor alive—she exists in every act of destruction.</w:t>
      </w:r>
    </w:p>
    <w:p>
      <w:r>
        <w:t>Story:</w:t>
      </w:r>
    </w:p>
    <w:p>
      <w:r>
        <w:t>•</w:t>
        <w:tab/>
        <w:t>Saevira was once a renowned composer, but she grew tired of resolution.</w:t>
      </w:r>
    </w:p>
    <w:p>
      <w:r>
        <w:t>•</w:t>
        <w:tab/>
        <w:t>She shattered her own voice into countless frequencies, ensuring that she would never be heard in the same way twice.</w:t>
      </w:r>
    </w:p>
    <w:p>
      <w:r>
        <w:t>•</w:t>
        <w:tab/>
        <w:t>By donning the Mask of the Noisebringer, she allowed herself to fully dissolve into sound, existing only as random dissonance rippling through Talavora.</w:t>
      </w:r>
    </w:p>
    <w:p>
      <w:r>
        <w:t>•</w:t>
        <w:tab/>
        <w:t>Some say her fragmented voice still whispers to those who seek destruction, influencing them toward entropy.</w:t>
      </w:r>
    </w:p>
    <w:p>
      <w:r>
        <w:t>III. The Echoed Ones (Echovar) – Keepers of Memory and Recursion</w:t>
      </w:r>
    </w:p>
    <w:p>
      <w:r>
        <w:t>“We are the past reborn. The sound continues.”</w:t>
      </w:r>
    </w:p>
    <w:p>
      <w:r>
        <w:t>5. The Twin Echoes – Aio and Vael (The One Who Remembers, The One Who Forgets)</w:t>
      </w:r>
    </w:p>
    <w:p>
      <w:r>
        <w:t>🔹 Legacy: The keepers of the Harmonic Codex, the living memory of Talavora</w:t>
      </w:r>
    </w:p>
    <w:p>
      <w:r>
        <w:t>🔹 Artifact: The Harmonic Codex</w:t>
      </w:r>
    </w:p>
    <w:p>
      <w:r>
        <w:t>🔹 Status: One sings in harmony; one sings in silence.</w:t>
      </w:r>
    </w:p>
    <w:p>
      <w:r>
        <w:t>Story:</w:t>
      </w:r>
    </w:p>
    <w:p>
      <w:r>
        <w:t>•</w:t>
        <w:tab/>
        <w:t>Aio and Vael were born from the same voice, split into two bodies.</w:t>
      </w:r>
    </w:p>
    <w:p>
      <w:r>
        <w:t>•</w:t>
        <w:tab/>
        <w:t>Aio remembers everything—every song, every cycle, every note ever played.</w:t>
      </w:r>
    </w:p>
    <w:p>
      <w:r>
        <w:t>•</w:t>
        <w:tab/>
        <w:t>Vael forgets everything—he erases all records, ensuring that the echoes do not stagnate.</w:t>
      </w:r>
    </w:p>
    <w:p>
      <w:r>
        <w:t>•</w:t>
        <w:tab/>
        <w:t>Together, they guard the Harmonic Codex, a book that writes and erases itself continuously.</w:t>
      </w:r>
    </w:p>
    <w:p>
      <w:r>
        <w:t>•</w:t>
        <w:tab/>
        <w:t>They are forever opposed—one inscribes, one erases—but if either ceased their task, the balance of memory would shatter.</w:t>
      </w:r>
    </w:p>
    <w:p>
      <w:r>
        <w:t>IV. The Silent Order (Niratāla) – Seekers of the Void</w:t>
      </w:r>
    </w:p>
    <w:p>
      <w:r>
        <w:t>“Sound is corruption. Silence is truth.”</w:t>
      </w:r>
    </w:p>
    <w:p>
      <w:r>
        <w:t>6. Kavos the Vanished (The First One to Walk Through the Silent Gate)</w:t>
      </w:r>
    </w:p>
    <w:p>
      <w:r>
        <w:t>🔹 Legacy: The first and only being to step into perfect silence</w:t>
      </w:r>
    </w:p>
    <w:p>
      <w:r>
        <w:t>🔹 Artifact: The Silent Gate</w:t>
      </w:r>
    </w:p>
    <w:p>
      <w:r>
        <w:t>🔹 Status: Erased from existence.</w:t>
      </w:r>
    </w:p>
    <w:p>
      <w:r>
        <w:t>Story:</w:t>
      </w:r>
    </w:p>
    <w:p>
      <w:r>
        <w:t>•</w:t>
        <w:tab/>
        <w:t>Kavos was the greatest master of harmonic negation, able to erase even the loudest voices with a mere gesture.</w:t>
      </w:r>
    </w:p>
    <w:p>
      <w:r>
        <w:t>•</w:t>
        <w:tab/>
        <w:t>He sought the Silent Gate, a legendary threshold said to lead to the purest void.</w:t>
      </w:r>
    </w:p>
    <w:p>
      <w:r>
        <w:t>•</w:t>
        <w:tab/>
        <w:t>The moment he stepped through, all records of him ceased to exist—even the Echovar could not recover his echo.</w:t>
      </w:r>
    </w:p>
    <w:p>
      <w:r>
        <w:t>•</w:t>
        <w:tab/>
        <w:t>Some say that his silence still permeates Talavora, subtly erasing all that is unstable.</w:t>
      </w:r>
    </w:p>
    <w:p>
      <w:r>
        <w:t>Final Thoughts &amp; Next Steps</w:t>
      </w:r>
    </w:p>
    <w:p>
      <w:r>
        <w:t>These legendary figures embody Talavora’s core conflicts—the battle between stability and entropy, memory and erasure, harmony and silence.</w:t>
      </w:r>
    </w:p>
    <w:p>
      <w:r>
        <w:t>From here, we can:</w:t>
      </w:r>
    </w:p>
    <w:p>
      <w:r>
        <w:t>1.</w:t>
        <w:tab/>
        <w:t>Explore legendary events involving these figures—what major wars, catastrophes, or revolutions did they ignite?</w:t>
      </w:r>
    </w:p>
    <w:p>
      <w:r>
        <w:t>2.</w:t>
        <w:tab/>
        <w:t>Define key locations tied to these legends—the ruins of Ordoson, the battlefield of the Dissonance Wars, the Silent Gate itself.</w:t>
      </w:r>
    </w:p>
    <w:p>
      <w:r>
        <w:t>3.</w:t>
        <w:tab/>
        <w:t>Develop cultural myths and how these figures are worshipped, feared, or forgotten.</w:t>
      </w:r>
    </w:p>
    <w:p>
      <w:r>
        <w:t>Where would you like to expand next? Let’s keep composing the symphony of Talavora’s history!</w:t>
      </w:r>
    </w:p>
    <w:p>
      <w:r>
        <w:t>--- From: Talavora artists.docx ---</w:t>
      </w:r>
    </w:p>
    <w:p>
      <w:r>
        <w:t>The Great Artistic Figures of Talavora</w:t>
      </w:r>
    </w:p>
    <w:p>
      <w:r>
        <w:t>Throughout the ages, Talavora has been shaped by those who saw beyond the surface of sound, structure, and silence. These individuals—composers, visionaries, sculptors, dancers, and poets—did not merely create art; they reshaped the universe with their expressions. Some sought harmony, others destruction, and some attempted to capture the silence between all things. Their works live on in echoes, in ruins, in whispers, and in the harmonic weave of Talavora’s future.</w:t>
      </w:r>
    </w:p>
    <w:p>
      <w:r>
        <w:t>I. The Ordoson Masters – Seekers of the Perfect Composition</w:t>
      </w:r>
    </w:p>
    <w:p>
      <w:r>
        <w:t>“To compose is to shape the universe. Every note is a pillar of existence.”</w:t>
      </w:r>
    </w:p>
    <w:p>
      <w:r>
        <w:t>1. Maethion the Unwavering – Composer of the Last True Harmony</w:t>
      </w:r>
    </w:p>
    <w:p>
      <w:r>
        <w:t>🔹 Era: Golden Age of Ordoson, Before the Tuning Wars</w:t>
      </w:r>
    </w:p>
    <w:p>
      <w:r>
        <w:t>🔹 Art Form: Mathematically perfect harmonic compositions, resonant architecture</w:t>
      </w:r>
    </w:p>
    <w:p>
      <w:r>
        <w:t>🔹 Greatest Work: The Grand Canon of Eternal Balance – A piece so mathematically pure that it held a city in perfect harmonic stasis for centuries.</w:t>
      </w:r>
    </w:p>
    <w:p>
      <w:r>
        <w:t>✅ Contributions:</w:t>
      </w:r>
    </w:p>
    <w:p>
      <w:r>
        <w:t>•</w:t>
        <w:tab/>
        <w:t>Created the first Harmonic Grid, ensuring all music, buildings, and rituals aligned to the Golden Ratio and Fibonacci overtone structures.</w:t>
      </w:r>
    </w:p>
    <w:p>
      <w:r>
        <w:t>•</w:t>
        <w:tab/>
        <w:t>His Grand Canon was performed in a resonant chamber where sound waves reinforced stability, but after the Tuning Wars, the structure collapsed, and the piece was lost.</w:t>
      </w:r>
    </w:p>
    <w:p>
      <w:r>
        <w:t>•</w:t>
        <w:tab/>
        <w:t>Some believe that if the Grand Canon were ever reconstructed, it could bring Talavora back into perfect equilibrium.</w:t>
      </w:r>
    </w:p>
    <w:p>
      <w:r>
        <w:t>2. Thilvara the Architect – The Woman Who Built Sound Itself</w:t>
      </w:r>
    </w:p>
    <w:p>
      <w:r>
        <w:t>🔹 Era: Mid-Ordoson Era, Before the Fall</w:t>
      </w:r>
    </w:p>
    <w:p>
      <w:r>
        <w:t>🔹 Art Form: Sonic architecture, cymatic sculptures</w:t>
      </w:r>
    </w:p>
    <w:p>
      <w:r>
        <w:t>🔹 Greatest Work: The Singing Temples of Ordoson – Structures designed to resonate with planetary frequencies, ensuring stability in all things.</w:t>
      </w:r>
    </w:p>
    <w:p>
      <w:r>
        <w:t>✅ Contributions:</w:t>
      </w:r>
    </w:p>
    <w:p>
      <w:r>
        <w:t>•</w:t>
        <w:tab/>
        <w:t>Designed cities that vibrated in harmony with the world, ensuring buildings were part of a greater musical system.</w:t>
      </w:r>
    </w:p>
    <w:p>
      <w:r>
        <w:t>•</w:t>
        <w:tab/>
        <w:t>Her final project was left unfinished after the Bell of Unbinding shattered harmonic law. Some say the ruins of her last temple still hum with her lost frequencies.</w:t>
      </w:r>
    </w:p>
    <w:p>
      <w:r>
        <w:t>•</w:t>
        <w:tab/>
        <w:t>Her notes claim that her final design was not a building, but a way to turn the entire planet into an instrument.</w:t>
      </w:r>
    </w:p>
    <w:p>
      <w:r>
        <w:t>❌ Legacy:</w:t>
      </w:r>
    </w:p>
    <w:p>
      <w:r>
        <w:t>•</w:t>
        <w:tab/>
        <w:t>Some Ordoson survivors seek to rebuild her lost temples, believing that the key to stability lies in completing her final composition.</w:t>
      </w:r>
    </w:p>
    <w:p>
      <w:r>
        <w:t>II. The Kaosvara Icons – Masters of Destruction and Change</w:t>
      </w:r>
    </w:p>
    <w:p>
      <w:r>
        <w:t>“What is beauty if it cannot change? Let the sound die, so new sound can live.”</w:t>
      </w:r>
    </w:p>
    <w:p>
      <w:r>
        <w:t>3. Saevira, Mistress of the Shattered Song – The Woman Who Became Noise</w:t>
      </w:r>
    </w:p>
    <w:p>
      <w:r>
        <w:t>🔹 Era: The Dissonance Wars, Leading the Schism</w:t>
      </w:r>
    </w:p>
    <w:p>
      <w:r>
        <w:t>🔹 Art Form: Sonic disintegration, live performances that erased their own existence</w:t>
      </w:r>
    </w:p>
    <w:p>
      <w:r>
        <w:t>🔹 Greatest Work: The Fragmented Symphony – A composition that collapsed into noise in real-time, ensuring no two performances were ever the same.</w:t>
      </w:r>
    </w:p>
    <w:p>
      <w:r>
        <w:t>✅ Contributions:</w:t>
      </w:r>
    </w:p>
    <w:p>
      <w:r>
        <w:t>•</w:t>
        <w:tab/>
        <w:t>She created music that destroyed itself—performances where each note unraveled the previous one, leaving only echoes behind.</w:t>
      </w:r>
    </w:p>
    <w:p>
      <w:r>
        <w:t>•</w:t>
        <w:tab/>
        <w:t>Wore the Mask of the Noisebringer, allowing her to modulate her own voice into chaos.</w:t>
      </w:r>
    </w:p>
    <w:p>
      <w:r>
        <w:t>•</w:t>
        <w:tab/>
        <w:t>Some claim that her voice still lingers in the Aeolian Wastes, caught in an endless, broken song.</w:t>
      </w:r>
    </w:p>
    <w:p>
      <w:r>
        <w:t>❌ Legacy:</w:t>
      </w:r>
    </w:p>
    <w:p>
      <w:r>
        <w:t>•</w:t>
        <w:tab/>
        <w:t>Some Kaosvara believe she was not destroyed but transformed, existing as a dissonant frequency that still influences reality.</w:t>
      </w:r>
    </w:p>
    <w:p>
      <w:r>
        <w:t>•</w:t>
        <w:tab/>
        <w:t>The Order of the Last Echo still seeks to reconstruct her symphony, believing that if completed, it could rewrite the laws of Talavora.</w:t>
      </w:r>
    </w:p>
    <w:p>
      <w:r>
        <w:t>4. Xiros, The Last Noisebringer – The Composer of Controlled Collapse</w:t>
      </w:r>
    </w:p>
    <w:p>
      <w:r>
        <w:t>🔹 Era: Post-War Reconstruction, The Reformation of Kaosvara</w:t>
      </w:r>
    </w:p>
    <w:p>
      <w:r>
        <w:t>🔹 Art Form: Dissonant orchestration, structured destruction</w:t>
      </w:r>
    </w:p>
    <w:p>
      <w:r>
        <w:t>🔹 Greatest Work: The Fractured Harmony – A piece that blended Ordoson structure with Kaosvara dissonance, proving that order and chaos could coexist.</w:t>
      </w:r>
    </w:p>
    <w:p>
      <w:r>
        <w:t>✅ Contributions:</w:t>
      </w:r>
    </w:p>
    <w:p>
      <w:r>
        <w:t>•</w:t>
        <w:tab/>
        <w:t>Created the first Hybrid Harmonic Structures, blending Ordoson tuning with Kaosvara chaos, ensuring that dissonance was not destruction, but transformation.</w:t>
      </w:r>
    </w:p>
    <w:p>
      <w:r>
        <w:t>•</w:t>
        <w:tab/>
        <w:t>His final symphony was never played, as both Ordoson and Kaosvara factions sabotaged the performance, fearing it would force them to change.</w:t>
      </w:r>
    </w:p>
    <w:p>
      <w:r>
        <w:t>❌ Legacy:</w:t>
      </w:r>
    </w:p>
    <w:p>
      <w:r>
        <w:t>•</w:t>
        <w:tab/>
        <w:t>Some musicians secretly study his theories, believing that he was the first to predict the eventual equilibrium of Talavora.</w:t>
      </w:r>
    </w:p>
    <w:p>
      <w:r>
        <w:t>III. The Echovar Scribes – Keepers of Memory and Echo</w:t>
      </w:r>
    </w:p>
    <w:p>
      <w:r>
        <w:t>“No sound is lost. Every voice remains. We must remember, or we will fade too.”</w:t>
      </w:r>
    </w:p>
    <w:p>
      <w:r>
        <w:t>5. Vael, The Keeper of the Last Note – The Archivist of the Unfinished Symphony</w:t>
      </w:r>
    </w:p>
    <w:p>
      <w:r>
        <w:t>🔹 Era: The War of the Vanishing Chord</w:t>
      </w:r>
    </w:p>
    <w:p>
      <w:r>
        <w:t>🔹 Art Form: Echoed compositions, recursive sound design</w:t>
      </w:r>
    </w:p>
    <w:p>
      <w:r>
        <w:t>🔹 Greatest Work: The Unfinished Symphony – A melody missing its final note, said to be the key to resolving Talavora’s harmonic structure.</w:t>
      </w:r>
    </w:p>
    <w:p>
      <w:r>
        <w:t>✅ Contributions:</w:t>
      </w:r>
    </w:p>
    <w:p>
      <w:r>
        <w:t>•</w:t>
        <w:tab/>
        <w:t>Preserved countless dying songs, ensuring that history remained intact.</w:t>
      </w:r>
    </w:p>
    <w:p>
      <w:r>
        <w:t>•</w:t>
        <w:tab/>
        <w:t>Some believe he deliberately withheld the Final Note, fearing its consequences.</w:t>
      </w:r>
    </w:p>
    <w:p>
      <w:r>
        <w:t>•</w:t>
        <w:tab/>
        <w:t>His last recorded words: “If I write it, the song will end. If I leave it undone, it will play forever.”</w:t>
      </w:r>
    </w:p>
    <w:p>
      <w:r>
        <w:t>❌ Legacy:</w:t>
      </w:r>
    </w:p>
    <w:p>
      <w:r>
        <w:t>•</w:t>
        <w:tab/>
        <w:t>The Resonance Pact still searches for his final note, believing that it could either save or destroy Talavora.</w:t>
      </w:r>
    </w:p>
    <w:p>
      <w:r>
        <w:t>IV. The Niratāla Visionaries – Artists of Silence and Erasure</w:t>
      </w:r>
    </w:p>
    <w:p>
      <w:r>
        <w:t>“Sound is only half of existence. The space between notes is where true art lies.”</w:t>
      </w:r>
    </w:p>
    <w:p>
      <w:r>
        <w:t>6. Sarenai, The Silent Conductor – The Last Composer of Stillness</w:t>
      </w:r>
    </w:p>
    <w:p>
      <w:r>
        <w:t>🔹 Era: The Prelude to the Equilibrium</w:t>
      </w:r>
    </w:p>
    <w:p>
      <w:r>
        <w:t>🔹 Art Form: Silent composition, negative resonance</w:t>
      </w:r>
    </w:p>
    <w:p>
      <w:r>
        <w:t>🔹 Greatest Work: The Sound That Was Never Played – A composition that, when performed, would remove the last unnecessary sound from the universe.</w:t>
      </w:r>
    </w:p>
    <w:p>
      <w:r>
        <w:t>✅ Contributions:</w:t>
      </w:r>
    </w:p>
    <w:p>
      <w:r>
        <w:t>•</w:t>
        <w:tab/>
        <w:t>Created silent music, where the audience was asked to imagine the notes instead of hearing them.</w:t>
      </w:r>
    </w:p>
    <w:p>
      <w:r>
        <w:t>•</w:t>
        <w:tab/>
        <w:t>Designed void-based instruments that could erase sound instead of producing it.</w:t>
      </w:r>
    </w:p>
    <w:p>
      <w:r>
        <w:t>•</w:t>
        <w:tab/>
        <w:t>Some believe she stepped into the Silent Gate and became its guardian, existing only in the absence of sound.</w:t>
      </w:r>
    </w:p>
    <w:p>
      <w:r>
        <w:t>❌ Legacy:</w:t>
      </w:r>
    </w:p>
    <w:p>
      <w:r>
        <w:t>•</w:t>
        <w:tab/>
        <w:t>Some fear that if her final composition were ever played, it would erase Talavora completely.</w:t>
      </w:r>
    </w:p>
    <w:p>
      <w:r>
        <w:t>•</w:t>
        <w:tab/>
        <w:t>The Silent Ascendancy still searches for her lost manuscript, believing it to be the final step toward their goal.</w:t>
      </w:r>
    </w:p>
    <w:p>
      <w:r>
        <w:t>Final Reflection: The Legacy of Talavora’s Artists</w:t>
      </w:r>
    </w:p>
    <w:p>
      <w:r>
        <w:t>From perfect resonance to pure destruction, from preserved echoes to absolute silence, the artists of Talavora shaped more than music, more than paintings, more than dance—they shaped the universe itself.</w:t>
      </w:r>
    </w:p>
    <w:p>
      <w:r>
        <w:t>As Talavora moves toward its equilibrium, their legacies still linger:</w:t>
      </w:r>
    </w:p>
    <w:p>
      <w:r>
        <w:t>✅ The Harmonic Architects seek to recover Maethion’s Grand Canon.</w:t>
      </w:r>
    </w:p>
    <w:p>
      <w:r>
        <w:t>✅ The Kaosvara radicals still listen for Saevira’s voice in the Wastes.</w:t>
      </w:r>
    </w:p>
    <w:p>
      <w:r>
        <w:t>✅ The Resonance Pact still studies Vael’s Unfinished Symphony.</w:t>
      </w:r>
    </w:p>
    <w:p>
      <w:r>
        <w:t>✅ The Silent Ascendancy still searches for Sarenai’s final composition.</w:t>
      </w:r>
    </w:p>
    <w:p>
      <w:r>
        <w:t>The universe itself is a composition. Its resolution has yet to be written.</w:t>
      </w:r>
    </w:p>
    <w:p>
      <w:r>
        <w:t>Next Steps: Expanding the Culture of Talavora</w:t>
      </w:r>
    </w:p>
    <w:p>
      <w:r>
        <w:t>Now that we have great artistic figures, we can:</w:t>
      </w:r>
    </w:p>
    <w:p>
      <w:r>
        <w:t>1.</w:t>
        <w:tab/>
        <w:t>Develop the institutions and schools that continue their legacies.</w:t>
      </w:r>
    </w:p>
    <w:p>
      <w:r>
        <w:t>2.</w:t>
        <w:tab/>
        <w:t>Explore the lost works of these artists—where are they now?</w:t>
      </w:r>
    </w:p>
    <w:p>
      <w:r>
        <w:t>3.</w:t>
        <w:tab/>
        <w:t>Define how their philosophies influence Talavora’s modern age.</w:t>
      </w:r>
    </w:p>
    <w:p>
      <w:r>
        <w:t>Would you like to focus next on schools of artistic thought, the search for lost masterpieces, or the influence of art on Talavora’s present culture? Let’s continue composing the world’s evolving masterpiece!</w:t>
      </w:r>
    </w:p>
    <w:p>
      <w:r>
        <w:t>--- From: Talavora occultists.docx ---</w:t>
      </w:r>
    </w:p>
    <w:p>
      <w:r>
        <w:t>The Prominent Occultists of Talavora</w:t>
      </w:r>
    </w:p>
    <w:p>
      <w:r>
        <w:t>Beyond the visible orders of religion, philosophy, and governance, there exist those who move in the shadows—figures who have delved into the deepest mysteries of resonance, silence, and forbidden knowledge. These occultists are neither fully saints nor entirely heretics. Some seek enlightenment, others power, and a few seek truths that perhaps should never be uncovered. Their names are whispered in secret halls, etched into hidden manuscripts, and encoded in harmonic patterns that only the attuned can perceive.</w:t>
      </w:r>
    </w:p>
    <w:p>
      <w:r>
        <w:t>I. The Resonant Mystics – Seekers of the First Sound</w:t>
      </w:r>
    </w:p>
    <w:p>
      <w:r>
        <w:t>“To listen beyond the known is to hear what was never meant to be found.”</w:t>
      </w:r>
    </w:p>
    <w:p>
      <w:r>
        <w:t>1. Liranel the Listener – The Woman Who Heard the First Sound (Ordoson-Aligned, Seeker of the Origin Resonance)</w:t>
      </w:r>
    </w:p>
    <w:p>
      <w:r>
        <w:t>🔹 Legacy: Claimed to have attuned herself to the vibration that began the universe.</w:t>
      </w:r>
    </w:p>
    <w:p>
      <w:r>
        <w:t>🔹 Greatest Work: The Unending Tone – A note that, when struck, never fully fades—continuing to vibrate through time.</w:t>
      </w:r>
    </w:p>
    <w:p>
      <w:r>
        <w:t>✅ Mystical Practices:</w:t>
      </w:r>
    </w:p>
    <w:p>
      <w:r>
        <w:t>•</w:t>
        <w:tab/>
        <w:t>Used deep vibrational trance states to attune herself to the lowest and highest frequencies.</w:t>
      </w:r>
    </w:p>
    <w:p>
      <w:r>
        <w:t>•</w:t>
        <w:tab/>
        <w:t>Developed Resonant Meditation, where practitioners could align their bodies with the harmonic structure of the cosmos.</w:t>
      </w:r>
    </w:p>
    <w:p>
      <w:r>
        <w:t>•</w:t>
        <w:tab/>
        <w:t>Created echo-laced harmonic chants that could resonate indefinitely, forming self-sustaining compositions.</w:t>
      </w:r>
    </w:p>
    <w:p>
      <w:r>
        <w:t>❌ The Mystery of Her Fate:</w:t>
      </w:r>
    </w:p>
    <w:p>
      <w:r>
        <w:t>•</w:t>
        <w:tab/>
        <w:t>One day, while meditating within a chamber of perfect resonance, she simply disappeared.</w:t>
      </w:r>
    </w:p>
    <w:p>
      <w:r>
        <w:t>•</w:t>
        <w:tab/>
        <w:t>Some claim she ascended into pure vibration, existing now only as a frequency woven into the foundations of Talavora.</w:t>
      </w:r>
    </w:p>
    <w:p>
      <w:r>
        <w:t>•</w:t>
        <w:tab/>
        <w:t>Others suspect that she traveled too far into the sound and heard something she was not meant to, dissolving in the process.</w:t>
      </w:r>
    </w:p>
    <w:p>
      <w:r>
        <w:t>🔹 Modern Influence:</w:t>
      </w:r>
    </w:p>
    <w:p>
      <w:r>
        <w:t>•</w:t>
        <w:tab/>
        <w:t>The Keepers of the Resonant Truth seek to rediscover her methods, believing they are the key to uncovering the First Sound.</w:t>
      </w:r>
    </w:p>
    <w:p>
      <w:r>
        <w:t>•</w:t>
        <w:tab/>
        <w:t>Certain harmonic artifacts are said to still hum with her presence, waiting for the right listener to complete her song.</w:t>
      </w:r>
    </w:p>
    <w:p>
      <w:r>
        <w:t>II. The Shadow Toned Seers – Those Who Heard the Sounds from Beyond</w:t>
      </w:r>
    </w:p>
    <w:p>
      <w:r>
        <w:t>“Not all sound belongs to this world. Some frequencies are foreign.”</w:t>
      </w:r>
    </w:p>
    <w:p>
      <w:r>
        <w:t>2. Zairos of the Unheard – The Man Who Listened Beyond Reality (Echovar-Aligned, The First Recorder of the Shadow Tones)</w:t>
      </w:r>
    </w:p>
    <w:p>
      <w:r>
        <w:t>🔹 Legacy: Claimed to have discovered frequencies that do not originate from Talavora.</w:t>
      </w:r>
    </w:p>
    <w:p>
      <w:r>
        <w:t>🔹 Greatest Work: The Echoes of the Unknown – A collection of distorted tones said to come from outside Talavora’s harmonic spectrum.</w:t>
      </w:r>
    </w:p>
    <w:p>
      <w:r>
        <w:t>✅ Mystical Practices:</w:t>
      </w:r>
    </w:p>
    <w:p>
      <w:r>
        <w:t>•</w:t>
        <w:tab/>
        <w:t>Developed Harmonic Scrying, a technique where certain frequencies could be “listened to” through resonant materials.</w:t>
      </w:r>
    </w:p>
    <w:p>
      <w:r>
        <w:t>•</w:t>
        <w:tab/>
        <w:t>Used echo analysis to track frequencies that appeared in no known overtone series.</w:t>
      </w:r>
    </w:p>
    <w:p>
      <w:r>
        <w:t>•</w:t>
        <w:tab/>
        <w:t>Attempted to translate the Shadow Tones into readable symbols, believing them to be messages from an unknown intelligence.</w:t>
      </w:r>
    </w:p>
    <w:p>
      <w:r>
        <w:t>❌ The Mystery of His Fate:</w:t>
      </w:r>
    </w:p>
    <w:p>
      <w:r>
        <w:t>•</w:t>
        <w:tab/>
        <w:t>After years of research, he claimed to have finally decoded one of the frequencies.</w:t>
      </w:r>
    </w:p>
    <w:p>
      <w:r>
        <w:t>•</w:t>
        <w:tab/>
        <w:t>On the night of his last recording, those near his laboratory reported hearing a deep, non-human resonance before his presence vanished entirely.</w:t>
      </w:r>
    </w:p>
    <w:p>
      <w:r>
        <w:t>•</w:t>
        <w:tab/>
        <w:t>His final notes describe a voice that spoke in tones, not words, calling to him from the void.</w:t>
      </w:r>
    </w:p>
    <w:p>
      <w:r>
        <w:t>🔹 Modern Influence:</w:t>
      </w:r>
    </w:p>
    <w:p>
      <w:r>
        <w:t>•</w:t>
        <w:tab/>
        <w:t>Some secret orders within the Resonance Pact still study his recordings, though many fear they may be dangerous.</w:t>
      </w:r>
    </w:p>
    <w:p>
      <w:r>
        <w:t>•</w:t>
        <w:tab/>
        <w:t>The Order of the Unheard believes that his fate proves that the Shadow Tones come from a place beyond sound and silence alike.</w:t>
      </w:r>
    </w:p>
    <w:p>
      <w:r>
        <w:t>III. The Silent Ones – Masters of Harmonic Erasure</w:t>
      </w:r>
    </w:p>
    <w:p>
      <w:r>
        <w:t>“To remove a sound is to remove its existence. To remove all sound is to erase the need for existence.”</w:t>
      </w:r>
    </w:p>
    <w:p>
      <w:r>
        <w:t>3. Vassir the Vanishing – The One Who Erased Himself (Silent Order Grandmaster, The Whisperless Ascendant)</w:t>
      </w:r>
    </w:p>
    <w:p>
      <w:r>
        <w:t>🔹 Legacy: The only known individual to fully remove his resonance from Talavora’s history.</w:t>
      </w:r>
    </w:p>
    <w:p>
      <w:r>
        <w:t>🔹 Greatest Work: The Final Absence – A ritual of harmonic negation that, if completed, allows one to erase all trace of their existence.</w:t>
      </w:r>
    </w:p>
    <w:p>
      <w:r>
        <w:t>✅ Mystical Practices:</w:t>
      </w:r>
    </w:p>
    <w:p>
      <w:r>
        <w:t>•</w:t>
        <w:tab/>
        <w:t>Created Void Resonance Techniques, where sound could be absorbed into structured silence, canceling out its existence.</w:t>
      </w:r>
    </w:p>
    <w:p>
      <w:r>
        <w:t>•</w:t>
        <w:tab/>
        <w:t>Developed the Silent Glyph System, allowing words to be written in non-resonant symbols, erasing them from all harmonic memory.</w:t>
      </w:r>
    </w:p>
    <w:p>
      <w:r>
        <w:t>•</w:t>
        <w:tab/>
        <w:t>Became the first to perform the Quietening, a ritual where an initiate removes their own voice from existence.</w:t>
      </w:r>
    </w:p>
    <w:p>
      <w:r>
        <w:t>❌ The Mystery of His Fate:</w:t>
      </w:r>
    </w:p>
    <w:p>
      <w:r>
        <w:t>•</w:t>
        <w:tab/>
        <w:t>His presence simply ceased one day, with no record of when or how.</w:t>
      </w:r>
    </w:p>
    <w:p>
      <w:r>
        <w:t>•</w:t>
        <w:tab/>
        <w:t>Even his writings do not exist in normal text—only in the form of missing spaces where words should be.</w:t>
      </w:r>
    </w:p>
    <w:p>
      <w:r>
        <w:t>•</w:t>
        <w:tab/>
        <w:t>Some believe he walked through the Silent Gate, while others claim he became the first true inhabitant of the Void.</w:t>
      </w:r>
    </w:p>
    <w:p>
      <w:r>
        <w:t>🔹 Modern Influence:</w:t>
      </w:r>
    </w:p>
    <w:p>
      <w:r>
        <w:t>•</w:t>
        <w:tab/>
        <w:t>The Silent Ascendancy considers him the greatest of all Whisperless initiates.</w:t>
      </w:r>
    </w:p>
    <w:p>
      <w:r>
        <w:t>•</w:t>
        <w:tab/>
        <w:t>The Echovar fear that his practices could be used to erase not just individuals, but entire histories.</w:t>
      </w:r>
    </w:p>
    <w:p>
      <w:r>
        <w:t>IV. The Chaos Bringers – Those Who Sought to Unmake the Harmonic Laws</w:t>
      </w:r>
    </w:p>
    <w:p>
      <w:r>
        <w:t>“Not all sounds must resolve. Some are meant to break.”</w:t>
      </w:r>
    </w:p>
    <w:p>
      <w:r>
        <w:t>4. Rhesska the Untuned – The Woman Who Sang in Broken Harmonics (Kaosvara Occultist, The First Dissonance Weaver)</w:t>
      </w:r>
    </w:p>
    <w:p>
      <w:r>
        <w:t>🔹 Legacy: Created music that was never meant to be in tune, bending the laws of resonance to their limits.</w:t>
      </w:r>
    </w:p>
    <w:p>
      <w:r>
        <w:t>🔹 Greatest Work: The Hymns of Unraveling – A collection of atonal compositions capable of disrupting even the most stable frequencies.</w:t>
      </w:r>
    </w:p>
    <w:p>
      <w:r>
        <w:t>✅ Mystical Practices:</w:t>
      </w:r>
    </w:p>
    <w:p>
      <w:r>
        <w:t>•</w:t>
        <w:tab/>
        <w:t>Created the first known compositions that cannot be replicated, as they shift their frequencies unpredictably each time they are played.</w:t>
      </w:r>
    </w:p>
    <w:p>
      <w:r>
        <w:t>•</w:t>
        <w:tab/>
        <w:t>Discovered the Resonant Disruption Principle, where structured sound can be broken by introducing microtonal discordance.</w:t>
      </w:r>
    </w:p>
    <w:p>
      <w:r>
        <w:t>•</w:t>
        <w:tab/>
        <w:t>Believed that true enlightenment came from existing between harmony and disharmony.</w:t>
      </w:r>
    </w:p>
    <w:p>
      <w:r>
        <w:t>❌ The Mystery of Her Fate:</w:t>
      </w:r>
    </w:p>
    <w:p>
      <w:r>
        <w:t>•</w:t>
        <w:tab/>
        <w:t>Some say she became so embedded in her own work that she could no longer hear structured sound at all.</w:t>
      </w:r>
    </w:p>
    <w:p>
      <w:r>
        <w:t>•</w:t>
        <w:tab/>
        <w:t>Others claim she entered a dissonant state beyond normal hearing, where her voice still echoes in frequencies outside normal perception.</w:t>
      </w:r>
    </w:p>
    <w:p>
      <w:r>
        <w:t>•</w:t>
        <w:tab/>
        <w:t>A few whispers claim she left behind one final, unknown note—a pitch so unstable that playing it could unravel the harmonic balance of Talavora itself.</w:t>
      </w:r>
    </w:p>
    <w:p>
      <w:r>
        <w:t>🔹 Modern Influence:</w:t>
      </w:r>
    </w:p>
    <w:p>
      <w:r>
        <w:t>•</w:t>
        <w:tab/>
        <w:t>The House of Controlled Chaos still teaches her methods, though only in secret.</w:t>
      </w:r>
    </w:p>
    <w:p>
      <w:r>
        <w:t>•</w:t>
        <w:tab/>
        <w:t>The Harmonic Sovereignty considers her work too dangerous to be openly studied.</w:t>
      </w:r>
    </w:p>
    <w:p>
      <w:r>
        <w:t>Final Reflection: The Unresolved Mysteries of Talavora’s Occultists</w:t>
      </w:r>
    </w:p>
    <w:p>
      <w:r>
        <w:t>Across time, these figures have left questions, artifacts, and traces of knowledge that have yet to be fully understood.</w:t>
      </w:r>
    </w:p>
    <w:p>
      <w:r>
        <w:t>✅ Liranel’s Unending Tone still vibrates somewhere, waiting to be heard.</w:t>
      </w:r>
    </w:p>
    <w:p>
      <w:r>
        <w:t>✅ Zairos’s final message in the Shadow Tones remains untranslated.</w:t>
      </w:r>
    </w:p>
    <w:p>
      <w:r>
        <w:t>✅ Vassir’s disappearance hints at the true nature of the Silent Gate.</w:t>
      </w:r>
    </w:p>
    <w:p>
      <w:r>
        <w:t>✅ Rhesska’s last, unstable note may still be out there, waiting for the wrong person to play it.</w:t>
      </w:r>
    </w:p>
    <w:p>
      <w:r>
        <w:t>What happens next is unknown. But the echoes of these occultists remain.</w:t>
      </w:r>
    </w:p>
    <w:p>
      <w:r>
        <w:t>Next Steps: Delving Deeper into Talavora’s Occult Secrets</w:t>
      </w:r>
    </w:p>
    <w:p>
      <w:r>
        <w:t>Would you like to explore:</w:t>
      </w:r>
    </w:p>
    <w:p>
      <w:r>
        <w:t>1.</w:t>
        <w:tab/>
        <w:t>The artifacts left behind by these figures?</w:t>
      </w:r>
    </w:p>
    <w:p>
      <w:r>
        <w:t>2.</w:t>
        <w:tab/>
        <w:t>The secret cults that still follow their teachings?</w:t>
      </w:r>
    </w:p>
    <w:p>
      <w:r>
        <w:t>3.</w:t>
        <w:tab/>
        <w:t>The locations where their last known traces exist?</w:t>
      </w:r>
    </w:p>
    <w:p>
      <w:r>
        <w:t>Let’s continue unraveling the hidden depths of Talavora!</w:t>
      </w:r>
    </w:p>
    <w:p>
      <w:r>
        <w:t>--- From: Talavora factions.docx ---</w:t>
      </w:r>
    </w:p>
    <w:p>
      <w:r>
        <w:t>The Political Factions of Talavora: The Struggle Between Chaos and Equilibrium</w:t>
      </w:r>
    </w:p>
    <w:p>
      <w:r>
        <w:t>Between the chaotic origins of Talavora and its eventual equilibrium lies a time of great struggle—a period when civilizations, philosophies, and secret societies clash in an effort to define the future of resonance itself. No single ideology dominates, but rather, a complex web of shifting alliances, betrayals, and ideological conflicts shapes this era. These factions exist in the liminal space between dissolution and unity, each vying for control over how the universe should sound—or whether it should sound at all.</w:t>
      </w:r>
    </w:p>
    <w:p>
      <w:r>
        <w:t>I. The Four Major Political Superpowers</w:t>
      </w:r>
    </w:p>
    <w:p>
      <w:r>
        <w:t>As Talavora moves away from pure chaos, factions form to assert control, preserve power, or hasten collapse. These factions are not aligned strictly to a single civilization—they are coalitions of diverse individuals and subgroups who share common goals.</w:t>
      </w:r>
    </w:p>
    <w:p>
      <w:r>
        <w:t>Each faction operates independently, yet their goals often force them into alliances of necessity or conflicts of ideology.</w:t>
      </w:r>
    </w:p>
    <w:p>
      <w:r>
        <w:t>II. The Faction Profiles</w:t>
      </w:r>
    </w:p>
    <w:p>
      <w:r>
        <w:t>1. The Harmonic Sovereignty – Enforcers of Structured Resonance</w:t>
      </w:r>
    </w:p>
    <w:p>
      <w:r>
        <w:t>🔹 “The cycle can be balanced. Dissonance is an error to be corrected.”</w:t>
      </w:r>
    </w:p>
    <w:p>
      <w:r>
        <w:t>🔹 Primary Objective: To establish a lasting, structured order through mathematical tuning and control of resonance laws.</w:t>
      </w:r>
    </w:p>
    <w:p>
      <w:r>
        <w:t>🔹 Tactics: Political alliances, city-building, the enforcement of harmonic stability.</w:t>
      </w:r>
    </w:p>
    <w:p>
      <w:r>
        <w:t>✅ Beliefs:</w:t>
      </w:r>
    </w:p>
    <w:p>
      <w:r>
        <w:t>•</w:t>
        <w:tab/>
        <w:t>There exists a perfect harmonic ratio that can stabilize Talavora forever.</w:t>
      </w:r>
    </w:p>
    <w:p>
      <w:r>
        <w:t>•</w:t>
        <w:tab/>
        <w:t>Chaos must be controlled, not destroyed but contained.</w:t>
      </w:r>
    </w:p>
    <w:p>
      <w:r>
        <w:t>•</w:t>
        <w:tab/>
        <w:t>If properly tuned, the universe will cease to decay and become eternal.</w:t>
      </w:r>
    </w:p>
    <w:p>
      <w:r>
        <w:t>❌ Weaknesses:</w:t>
      </w:r>
    </w:p>
    <w:p>
      <w:r>
        <w:t>•</w:t>
        <w:tab/>
        <w:t>They struggle to adapt to the ever-changing harmonics of existence, often overcorrecting into rigidity.</w:t>
      </w:r>
    </w:p>
    <w:p>
      <w:r>
        <w:t>•</w:t>
        <w:tab/>
        <w:t>Their reliance on numerical precision makes them vulnerable to unpredictable forces like the Kaosvara.</w:t>
      </w:r>
    </w:p>
    <w:p>
      <w:r>
        <w:t>•</w:t>
        <w:tab/>
        <w:t>Some see them as tyrannical sound architects, enforcing balance at the cost of natural evolution.</w:t>
      </w:r>
    </w:p>
    <w:p>
      <w:r>
        <w:t>Key Figures &amp; Conflicts:</w:t>
      </w:r>
    </w:p>
    <w:p>
      <w:r>
        <w:t>•</w:t>
        <w:tab/>
        <w:t>Maevan, The Resonant Mediator, leads the Sovereignty’s negotiations, seeking to bring Ordoson’s laws to all civilizations.</w:t>
      </w:r>
    </w:p>
    <w:p>
      <w:r>
        <w:t>•</w:t>
        <w:tab/>
        <w:t>The Sovereignty is at war with the Discordant Front, who see them as oppressive stabilizers that limit artistic and existential freedom.</w:t>
      </w:r>
    </w:p>
    <w:p>
      <w:r>
        <w:t>•</w:t>
        <w:tab/>
        <w:t>They view the Silent Ascendancy as existential threats, fearing that their philosophy of erasure could undo all stability.</w:t>
      </w:r>
    </w:p>
    <w:p>
      <w:r>
        <w:t>2. The Discordant Front – Revolutionaries of Entropy</w:t>
      </w:r>
    </w:p>
    <w:p>
      <w:r>
        <w:t>🔹 “The cycle is broken. Burn it. Break it. Let something new rise.”</w:t>
      </w:r>
    </w:p>
    <w:p>
      <w:r>
        <w:t>🔹 Primary Objective: To accelerate the breakdown of harmonic structures so that Talavora can be reborn into something unpredictable and free.</w:t>
      </w:r>
    </w:p>
    <w:p>
      <w:r>
        <w:t>🔹 Tactics: Guerrilla resonance warfare, targeted destruction, forced detuning of sacred sites.</w:t>
      </w:r>
    </w:p>
    <w:p>
      <w:r>
        <w:t>✅ Beliefs:</w:t>
      </w:r>
    </w:p>
    <w:p>
      <w:r>
        <w:t>•</w:t>
        <w:tab/>
        <w:t>The universe is meant to evolve, not stagnate.</w:t>
      </w:r>
    </w:p>
    <w:p>
      <w:r>
        <w:t>•</w:t>
        <w:tab/>
        <w:t>The Harmonic Sovereignty seeks to enslave sound, rather than let it breathe.</w:t>
      </w:r>
    </w:p>
    <w:p>
      <w:r>
        <w:t>•</w:t>
        <w:tab/>
        <w:t>Only by breaking the cycle can true creation emerge.</w:t>
      </w:r>
    </w:p>
    <w:p>
      <w:r>
        <w:t>❌ Weaknesses:</w:t>
      </w:r>
    </w:p>
    <w:p>
      <w:r>
        <w:t>•</w:t>
        <w:tab/>
        <w:t>They have no long-term vision—they know how to destroy, but not how to build.</w:t>
      </w:r>
    </w:p>
    <w:p>
      <w:r>
        <w:t>•</w:t>
        <w:tab/>
        <w:t>Their own internal chaos makes them unstable allies.</w:t>
      </w:r>
    </w:p>
    <w:p>
      <w:r>
        <w:t>•</w:t>
        <w:tab/>
        <w:t>Without structure, they risk self-annihilation before their vision is realized.</w:t>
      </w:r>
    </w:p>
    <w:p>
      <w:r>
        <w:t>Key Figures &amp; Conflicts:</w:t>
      </w:r>
    </w:p>
    <w:p>
      <w:r>
        <w:t>•</w:t>
        <w:tab/>
        <w:t>Xaltheon, The Last Noisebringer, leads the movement, seeking the Shattering Note to unmake structured resonance forever.</w:t>
      </w:r>
    </w:p>
    <w:p>
      <w:r>
        <w:t>•</w:t>
        <w:tab/>
        <w:t>They are in constant conflict with the Harmonic Sovereignty, as they believe balance is a lie, an excuse to suppress natural change.</w:t>
      </w:r>
    </w:p>
    <w:p>
      <w:r>
        <w:t>•</w:t>
        <w:tab/>
        <w:t>Some radicals seek an alliance with the Silent Ascendancy, believing that if destruction is inevitable, then silence is the final art.</w:t>
      </w:r>
    </w:p>
    <w:p>
      <w:r>
        <w:t>3. The Resonance Pact – Archivists of the Eternal Past</w:t>
      </w:r>
    </w:p>
    <w:p>
      <w:r>
        <w:t>🔹 “Nothing must be lost. Every sound, every voice, every note must be preserved.”</w:t>
      </w:r>
    </w:p>
    <w:p>
      <w:r>
        <w:t>🔹 Primary Objective: To record, archive, and protect all knowledge, music, and harmonic structures.</w:t>
      </w:r>
    </w:p>
    <w:p>
      <w:r>
        <w:t>🔹 Tactics: Diplomatic neutrality, information gathering, the retrieval of lost compositions.</w:t>
      </w:r>
    </w:p>
    <w:p>
      <w:r>
        <w:t>✅ Beliefs:</w:t>
      </w:r>
    </w:p>
    <w:p>
      <w:r>
        <w:t>•</w:t>
        <w:tab/>
        <w:t>Memory is survival—if history is erased, the universe itself may collapse.</w:t>
      </w:r>
    </w:p>
    <w:p>
      <w:r>
        <w:t>•</w:t>
        <w:tab/>
        <w:t>Every civilization has a song that must be preserved.</w:t>
      </w:r>
    </w:p>
    <w:p>
      <w:r>
        <w:t>•</w:t>
        <w:tab/>
        <w:t>Stability and change must be studied, not imposed or destroyed.</w:t>
      </w:r>
    </w:p>
    <w:p>
      <w:r>
        <w:t>❌ Weaknesses:</w:t>
      </w:r>
    </w:p>
    <w:p>
      <w:r>
        <w:t>•</w:t>
        <w:tab/>
        <w:t>They are not warriors, meaning they are constantly attacked and manipulated.</w:t>
      </w:r>
    </w:p>
    <w:p>
      <w:r>
        <w:t>•</w:t>
        <w:tab/>
        <w:t>They refuse to take sides, which often leads to them being seen as cowards or obstructionists.</w:t>
      </w:r>
    </w:p>
    <w:p>
      <w:r>
        <w:t>•</w:t>
        <w:tab/>
        <w:t>Their archives are so vast that even they cannot always find what they need in time.</w:t>
      </w:r>
    </w:p>
    <w:p>
      <w:r>
        <w:t>Key Figures &amp; Conflicts:</w:t>
      </w:r>
    </w:p>
    <w:p>
      <w:r>
        <w:t>•</w:t>
        <w:tab/>
        <w:t>Vael, The Keeper of the Last Note, believes the Final Note of Talavora still exists somewhere in the archives.</w:t>
      </w:r>
    </w:p>
    <w:p>
      <w:r>
        <w:t>•</w:t>
        <w:tab/>
        <w:t>They oppose the Silent Ascendancy, fearing that if they succeed, all echoes will be erased.</w:t>
      </w:r>
    </w:p>
    <w:p>
      <w:r>
        <w:t>•</w:t>
        <w:tab/>
        <w:t>They hold a fragile truce with the Harmonic Sovereignty, who see their records as vital, but fear they preserve too much dissonance.</w:t>
      </w:r>
    </w:p>
    <w:p>
      <w:r>
        <w:t>4. The Silent Ascendancy – Disciples of the Final Silence</w:t>
      </w:r>
    </w:p>
    <w:p>
      <w:r>
        <w:t>🔹 “The last note will sound, and then all will be still.”</w:t>
      </w:r>
    </w:p>
    <w:p>
      <w:r>
        <w:t>🔹 Primary Objective: To end all sound, ensuring Talavora dissolves into perfect silence.</w:t>
      </w:r>
    </w:p>
    <w:p>
      <w:r>
        <w:t>🔹 Tactics: Assassination of key resonance figures, targeted erasure of archives, the use of silence-inducing technology.</w:t>
      </w:r>
    </w:p>
    <w:p>
      <w:r>
        <w:t>✅ Beliefs:</w:t>
      </w:r>
    </w:p>
    <w:p>
      <w:r>
        <w:t>•</w:t>
        <w:tab/>
        <w:t>Sound is a mistake, an aberration—only silence is pure.</w:t>
      </w:r>
    </w:p>
    <w:p>
      <w:r>
        <w:t>•</w:t>
        <w:tab/>
        <w:t>All compositions, all harmonics, all voices will one day fade—why resist the inevitable?</w:t>
      </w:r>
    </w:p>
    <w:p>
      <w:r>
        <w:t>•</w:t>
        <w:tab/>
        <w:t>The Silent Gate must be fully opened, allowing the universe to conclude.</w:t>
      </w:r>
    </w:p>
    <w:p>
      <w:r>
        <w:t>❌ Weaknesses:</w:t>
      </w:r>
    </w:p>
    <w:p>
      <w:r>
        <w:t>•</w:t>
        <w:tab/>
        <w:t>Their philosophy is ultimately nihilistic—many members lose purpose once they erase too much.</w:t>
      </w:r>
    </w:p>
    <w:p>
      <w:r>
        <w:t>•</w:t>
        <w:tab/>
        <w:t>They lack public support, as most civilizations value sound and music as part of their identity.</w:t>
      </w:r>
    </w:p>
    <w:p>
      <w:r>
        <w:t>•</w:t>
        <w:tab/>
        <w:t>They are hunted by all other factions, as their goal is seen as an existential threat.</w:t>
      </w:r>
    </w:p>
    <w:p>
      <w:r>
        <w:t>Key Figures &amp; Conflicts:</w:t>
      </w:r>
    </w:p>
    <w:p>
      <w:r>
        <w:t>•</w:t>
        <w:tab/>
        <w:t>Sarenai, The Silent Conductor, seeks to guide the world into perfect silence, believing the universe was never meant to resonate.</w:t>
      </w:r>
    </w:p>
    <w:p>
      <w:r>
        <w:t>•</w:t>
        <w:tab/>
        <w:t>Their greatest enemy is the Resonance Pact, as they are dedicated to preserving what the Ascendancy seeks to erase.</w:t>
      </w:r>
    </w:p>
    <w:p>
      <w:r>
        <w:t>Final Reflection: The Balance of Power</w:t>
      </w:r>
    </w:p>
    <w:p>
      <w:r>
        <w:t>Talavora remains in flux, with these factions vying for control. None have yet won, none have yet fallen, and the struggle between resonance and silence continues.</w:t>
      </w:r>
    </w:p>
    <w:p>
      <w:r>
        <w:t>Next Steps: Deepening the Conflict</w:t>
      </w:r>
    </w:p>
    <w:p>
      <w:r>
        <w:t>Now that we have political factions, we can:</w:t>
      </w:r>
    </w:p>
    <w:p>
      <w:r>
        <w:t>1.</w:t>
        <w:tab/>
        <w:t>Explore key battles and wars between these factions.</w:t>
      </w:r>
    </w:p>
    <w:p>
      <w:r>
        <w:t>2.</w:t>
        <w:tab/>
        <w:t>Develop the underground networks of spies and rogue groups.</w:t>
      </w:r>
    </w:p>
    <w:p>
      <w:r>
        <w:t>3.</w:t>
        <w:tab/>
        <w:t>Detail the shifting alliances and betrayals that shape the future.</w:t>
      </w:r>
    </w:p>
    <w:p>
      <w:r>
        <w:t>Would you like to focus next on war, espionage, or shifting alliances? Let’s continue composing Talavora’s living history!</w:t>
      </w:r>
    </w:p>
    <w:p>
      <w:r>
        <w:br w:type="page"/>
      </w:r>
    </w:p>
    <w:p>
      <w:pPr>
        <w:pStyle w:val="Heading1"/>
      </w:pPr>
      <w:r>
        <w:t>Artifacts</w:t>
      </w:r>
    </w:p>
    <w:p>
      <w:r>
        <w:rPr>
          <w:i/>
        </w:rPr>
        <w:t>Source: 2 documents</w:t>
      </w:r>
    </w:p>
    <w:p/>
    <w:p>
      <w:r>
        <w:t>--- From: Talavora artifacts.docx ---</w:t>
      </w:r>
    </w:p>
    <w:p>
      <w:r>
        <w:t>Legendary Artifacts of Talavora</w:t>
      </w:r>
    </w:p>
    <w:p>
      <w:r>
        <w:t>Each civilization of Talavora possesses artifacts of immense power—resonant objects that shape, sustain, disrupt, or erase reality itself. These artifacts are not just tools; they are echoes of past cycles, instruments of harmonic law, and embodiments of the universe’s core principles.</w:t>
      </w:r>
    </w:p>
    <w:p>
      <w:r>
        <w:t>I. The Resonant Instruments of Ordoson (The Harmonic Architects)</w:t>
      </w:r>
    </w:p>
    <w:p>
      <w:r>
        <w:t>“To sustain, one must shape. To shape, one must listen.”</w:t>
      </w:r>
    </w:p>
    <w:p>
      <w:r>
        <w:t>The Ordoson craft artifacts that preserve and stabilize reality, anchoring harmonic structures against the collapse into noise.</w:t>
      </w:r>
    </w:p>
    <w:p>
      <w:r>
        <w:t>1. The Auralith – The Foundation Stone of Sound</w:t>
      </w:r>
    </w:p>
    <w:p>
      <w:r>
        <w:t>•</w:t>
        <w:tab/>
        <w:t>A monolithic crystal tuned to the exact resonant frequency of Talavora’s foundational harmonics.</w:t>
      </w:r>
    </w:p>
    <w:p>
      <w:r>
        <w:t>•</w:t>
        <w:tab/>
        <w:t>Placed at the heart of Ordoson’s cities, ensuring stability through precise sonic feedback loops.</w:t>
      </w:r>
    </w:p>
    <w:p>
      <w:r>
        <w:t>•</w:t>
        <w:tab/>
        <w:t>If shattered, entire harmonic structures could collapse, leading to the disintegration of matter itself.</w:t>
      </w:r>
    </w:p>
    <w:p>
      <w:r>
        <w:t>•</w:t>
        <w:tab/>
        <w:t>It is said that a secret discordant note exists, capable of detuning the Auralith and unleashing catastrophic harmonic drift.</w:t>
      </w:r>
    </w:p>
    <w:p>
      <w:r>
        <w:t>2. The Echeotome – The Blade of Perfect Pitch</w:t>
      </w:r>
    </w:p>
    <w:p>
      <w:r>
        <w:t>•</w:t>
        <w:tab/>
        <w:t>A sonic sword that vibrates at a mathematically flawless frequency, capable of slicing through dissonance itself.</w:t>
      </w:r>
    </w:p>
    <w:p>
      <w:r>
        <w:t>•</w:t>
        <w:tab/>
        <w:t>When wielded correctly, it can harmonize even the most chaotic frequencies, restoring order in a single stroke.</w:t>
      </w:r>
    </w:p>
    <w:p>
      <w:r>
        <w:t>•</w:t>
        <w:tab/>
        <w:t>If used improperly, it can introduce lethal standing waves, causing objects (or people) to disintegrate into frequency noise.</w:t>
      </w:r>
    </w:p>
    <w:p>
      <w:r>
        <w:t>3. The Orrery of Infinite Ratios</w:t>
      </w:r>
    </w:p>
    <w:p>
      <w:r>
        <w:t>•</w:t>
        <w:tab/>
        <w:t>A vast, spinning mechanical structure that calculates every possible harmonic permutation within Talavora.</w:t>
      </w:r>
    </w:p>
    <w:p>
      <w:r>
        <w:t>•</w:t>
        <w:tab/>
        <w:t>Used by the Ordoson to predict harmonic drift and determine the timing of the Grand Retuning.</w:t>
      </w:r>
    </w:p>
    <w:p>
      <w:r>
        <w:t>•</w:t>
        <w:tab/>
        <w:t>Some believe that hidden deep within its calculations is the Final Chord—the note that could resolve all dissonance or erase the universe entirely.</w:t>
      </w:r>
    </w:p>
    <w:p>
      <w:r>
        <w:t>II. The Chaotic Relics of Kaosvara (The Dissonant Lords)</w:t>
      </w:r>
    </w:p>
    <w:p>
      <w:r>
        <w:t>“All structures fail. Let them break in the name of new sound.”</w:t>
      </w:r>
    </w:p>
    <w:p>
      <w:r>
        <w:t>The Kaosvara create artifacts of disruption, tools of entropy and dissolution that break harmonic order and introduce discord.</w:t>
      </w:r>
    </w:p>
    <w:p>
      <w:r>
        <w:t>4. The Bell of Unbinding (Bhramsadhvani – “The Sound of Fracture”)</w:t>
      </w:r>
    </w:p>
    <w:p>
      <w:r>
        <w:t>•</w:t>
        <w:tab/>
        <w:t>An ancient bronze bell that, when struck, detunes the fabric of reality, dissolving any harmonic structure it touches.</w:t>
      </w:r>
    </w:p>
    <w:p>
      <w:r>
        <w:t>•</w:t>
        <w:tab/>
        <w:t>It was forged in the deepest chaos storms of the Aeolian Wastes, where resonance constantly shifts.</w:t>
      </w:r>
    </w:p>
    <w:p>
      <w:r>
        <w:t>•</w:t>
        <w:tab/>
        <w:t>When rung, it introduces dissonance into any stable harmonic system, causing gradual degradation of ordered reality.</w:t>
      </w:r>
    </w:p>
    <w:p>
      <w:r>
        <w:t>•</w:t>
        <w:tab/>
        <w:t>If struck at full force, it could collapse entire civilizations into noise.</w:t>
      </w:r>
    </w:p>
    <w:p>
      <w:r>
        <w:t>5. The Shard of the First Dissonance</w:t>
      </w:r>
    </w:p>
    <w:p>
      <w:r>
        <w:t>•</w:t>
        <w:tab/>
        <w:t>A jagged fragment of the moment when the First Sound fractured, a frozen piece of harmonic instability.</w:t>
      </w:r>
    </w:p>
    <w:p>
      <w:r>
        <w:t>•</w:t>
        <w:tab/>
        <w:t>Carried by Kaosvara warlords, it allows them to introduce controlled disharmony, ensuring that nothing remains stagnant for too long.</w:t>
      </w:r>
    </w:p>
    <w:p>
      <w:r>
        <w:t>•</w:t>
        <w:tab/>
        <w:t>If plunged into a resonant structure, it initiates an irreversible phase shift, causing harmonic systems to destabilize over time.</w:t>
      </w:r>
    </w:p>
    <w:p>
      <w:r>
        <w:t>6. The Mask of the Noisebringer (Nāshāsvara – “The Erasing Voice”)</w:t>
      </w:r>
    </w:p>
    <w:p>
      <w:r>
        <w:t>•</w:t>
        <w:tab/>
        <w:t>A ritual mask worn by Kaosvara’s most powerful chanters, allowing them to sing in counterharmonic tones that unravel existing frequencies.</w:t>
      </w:r>
    </w:p>
    <w:p>
      <w:r>
        <w:t>•</w:t>
        <w:tab/>
        <w:t>When donned, the wearer’s voice becomes unrecognizable, shifting across countless overtones.</w:t>
      </w:r>
    </w:p>
    <w:p>
      <w:r>
        <w:t>•</w:t>
        <w:tab/>
        <w:t>If fully activated, it can erase a harmonic structure from existence, removing it from all past and future echoes.</w:t>
      </w:r>
    </w:p>
    <w:p>
      <w:r>
        <w:t>III. The Echoed Artifacts of Echovar (The Memory Keepers)</w:t>
      </w:r>
    </w:p>
    <w:p>
      <w:r>
        <w:t>“We are the past resounding. That which is forgotten is not lost.”</w:t>
      </w:r>
    </w:p>
    <w:p>
      <w:r>
        <w:t>The Echovar create artifacts that store and replay sound, ensuring that nothing is ever truly lost to the noise field.</w:t>
      </w:r>
    </w:p>
    <w:p>
      <w:r>
        <w:t>7. The Harmonic Codex (Nādagrantha – “The Book of Sound”)</w:t>
      </w:r>
    </w:p>
    <w:p>
      <w:r>
        <w:t>•</w:t>
        <w:tab/>
        <w:t>A legendary living book, written in shifting harmonic glyphs.</w:t>
      </w:r>
    </w:p>
    <w:p>
      <w:r>
        <w:t>•</w:t>
        <w:tab/>
        <w:t>Every page is inscribed with frequencies from past cycles, containing knowledge that has been erased from the current harmonic iteration.</w:t>
      </w:r>
    </w:p>
    <w:p>
      <w:r>
        <w:t>•</w:t>
        <w:tab/>
        <w:t>If fully read, the Codex could reconstruct lost civilizations from pure resonance, restoring harmonic blueprints from previous cycles.</w:t>
      </w:r>
    </w:p>
    <w:p>
      <w:r>
        <w:t>•</w:t>
        <w:tab/>
        <w:t>Some fear that certain pages contain forbidden dissonances, capable of collapsing entire structures if played.</w:t>
      </w:r>
    </w:p>
    <w:p>
      <w:r>
        <w:t>8. The Choir of the Forgotten</w:t>
      </w:r>
    </w:p>
    <w:p>
      <w:r>
        <w:t>•</w:t>
        <w:tab/>
        <w:t>A choral entity composed of countless preserved voices, existing as an ethereal song that moves through Talavora’s frequency layers.</w:t>
      </w:r>
    </w:p>
    <w:p>
      <w:r>
        <w:t>•</w:t>
        <w:tab/>
        <w:t>Whenever someone dies, their last breath is woven into the Choir, ensuring that no voice is ever truly lost.</w:t>
      </w:r>
    </w:p>
    <w:p>
      <w:r>
        <w:t>•</w:t>
        <w:tab/>
        <w:t>The Choir is rumored to know fragments of the Perfect Melody, but no one has yet pieced them together.</w:t>
      </w:r>
    </w:p>
    <w:p>
      <w:r>
        <w:t>9. The Overtone Compass (Anugīta – “The Guide of Echoes”)</w:t>
      </w:r>
    </w:p>
    <w:p>
      <w:r>
        <w:t>•</w:t>
        <w:tab/>
        <w:t>A small handheld instrument that detects the strongest harmonic echoes of past cycles.</w:t>
      </w:r>
    </w:p>
    <w:p>
      <w:r>
        <w:t>•</w:t>
        <w:tab/>
        <w:t>Used by Echovar seekers to locate lost knowledge, forgotten civilizations, and unstable harmonic rifts.</w:t>
      </w:r>
    </w:p>
    <w:p>
      <w:r>
        <w:t>•</w:t>
        <w:tab/>
        <w:t>It is said that those who follow the compass may eventually find the First Sound itself.</w:t>
      </w:r>
    </w:p>
    <w:p>
      <w:r>
        <w:t>IV. The Forbidden Relics of the Silent Order (Niratāla – The Seekers of the Void)</w:t>
      </w:r>
    </w:p>
    <w:p>
      <w:r>
        <w:t>“Sound is corruption. Silence is truth.”</w:t>
      </w:r>
    </w:p>
    <w:p>
      <w:r>
        <w:t>The Niratāla create artifacts of negation, devices that erase sound and remove harmonic structures from existence.</w:t>
      </w:r>
    </w:p>
    <w:p>
      <w:r>
        <w:t>10. The Black Key of Atonement (Kālabīja – “The Silent Seed”)</w:t>
      </w:r>
    </w:p>
    <w:p>
      <w:r>
        <w:t>•</w:t>
        <w:tab/>
        <w:t>A single piano key, forged from void-stone, that emits no sound when struck.</w:t>
      </w:r>
    </w:p>
    <w:p>
      <w:r>
        <w:t>•</w:t>
        <w:tab/>
        <w:t>However, the moment it is played, a sound somewhere else in Talavora is erased permanently.</w:t>
      </w:r>
    </w:p>
    <w:p>
      <w:r>
        <w:t>•</w:t>
        <w:tab/>
        <w:t>It is said that if the entire scale of Black Keys were assembled, Talavora itself could be silenced into nothingness.</w:t>
      </w:r>
    </w:p>
    <w:p>
      <w:r>
        <w:t>11. The Cloak of the Vanishing Tone (Nirvāksvara – “The Unheard Voice”)</w:t>
      </w:r>
    </w:p>
    <w:p>
      <w:r>
        <w:t>•</w:t>
        <w:tab/>
        <w:t>A flowing black robe that, when worn, removes all sonic presence from the wearer, rendering them completely silent.</w:t>
      </w:r>
    </w:p>
    <w:p>
      <w:r>
        <w:t>•</w:t>
        <w:tab/>
        <w:t>Even their thoughts cannot be detected—they exist in a perfect void of non-vibration.</w:t>
      </w:r>
    </w:p>
    <w:p>
      <w:r>
        <w:t>•</w:t>
        <w:tab/>
        <w:t>Legends say that if enough of the Silent Order gather, they can erase entire locations from Talavora’s memory.</w:t>
      </w:r>
    </w:p>
    <w:p>
      <w:r>
        <w:t>12. The Silent Gate (Māunadvāra – “The Final Passage”)</w:t>
      </w:r>
    </w:p>
    <w:p>
      <w:r>
        <w:t>•</w:t>
        <w:tab/>
        <w:t>An invisible portal said to be the threshold between resonance and true nonexistence.</w:t>
      </w:r>
    </w:p>
    <w:p>
      <w:r>
        <w:t>•</w:t>
        <w:tab/>
        <w:t>No one knows where it leads, for none who have crossed it have ever returned.</w:t>
      </w:r>
    </w:p>
    <w:p>
      <w:r>
        <w:t>•</w:t>
        <w:tab/>
        <w:t>The greatest fear of the Echovar is that the Niratāla will one day open the Silent Gate fully, allowing all echoes to fade forever.</w:t>
      </w:r>
    </w:p>
    <w:p>
      <w:r>
        <w:t>Final Synthesis: The Artifacts as Cosmic Forces</w:t>
      </w:r>
    </w:p>
    <w:p>
      <w:r>
        <w:t>These artifacts represent the fundamental forces at play in Talavora:</w:t>
      </w:r>
    </w:p>
    <w:p>
      <w:r>
        <w:t>•</w:t>
        <w:tab/>
        <w:t>The Ordoson sustain and refine sound, maintaining order.</w:t>
      </w:r>
    </w:p>
    <w:p>
      <w:r>
        <w:t>•</w:t>
        <w:tab/>
        <w:t>The Kaosvara disrupt and dissolve harmonic structures.</w:t>
      </w:r>
    </w:p>
    <w:p>
      <w:r>
        <w:t>•</w:t>
        <w:tab/>
        <w:t>The Echovar preserve and replay, ensuring cycles never truly end.</w:t>
      </w:r>
    </w:p>
    <w:p>
      <w:r>
        <w:t>•</w:t>
        <w:tab/>
        <w:t>The Niratāla seek absolute silence, believing sound itself is an aberration.</w:t>
      </w:r>
    </w:p>
    <w:p>
      <w:r>
        <w:t>Each artifact is a manifestation of the Harmonic Cycle, allowing civilizations to exert control, embrace chaos, preserve echoes, or erase existence itself.</w:t>
      </w:r>
    </w:p>
    <w:p>
      <w:r>
        <w:t>Next Steps: Expanding the Living History of Talavora</w:t>
      </w:r>
    </w:p>
    <w:p>
      <w:r>
        <w:t>Now that we have artifacts of immense power, we can:</w:t>
      </w:r>
    </w:p>
    <w:p>
      <w:r>
        <w:t>1.</w:t>
        <w:tab/>
        <w:t>Define how these artifacts interact in major historical events.</w:t>
      </w:r>
    </w:p>
    <w:p>
      <w:r>
        <w:t>2.</w:t>
        <w:tab/>
        <w:t>Expand the conflicts and alliances between civilizations.</w:t>
      </w:r>
    </w:p>
    <w:p>
      <w:r>
        <w:t>3.</w:t>
        <w:tab/>
        <w:t>Develop legendary figures who wielded these artifacts in pivotal moments.</w:t>
      </w:r>
    </w:p>
    <w:p>
      <w:r>
        <w:t>Would you like to focus on historical conflicts, legendary wielders, or major cultural events next? Let’s keep Talavora’s legacy growing!</w:t>
      </w:r>
    </w:p>
    <w:p>
      <w:r>
        <w:t>--- From: Talavora tech.docx ---</w:t>
      </w:r>
    </w:p>
    <w:p>
      <w:r>
        <w:t>The Technology of Talavora: A Universe Shaped by Resonance and Silence</w:t>
      </w:r>
    </w:p>
    <w:p>
      <w:r>
        <w:t>In Talavora, technology is not separate from art, philosophy, or faith—it is an extension of harmonic law, the structured application of resonance and void. Where other civilizations shape reality through industry and force, Talavorian societies mold existence through sound, silence, and the spaces in between. Their tools are not merely machines; they are instruments that reshape the fabric of the world.</w:t>
      </w:r>
    </w:p>
    <w:p>
      <w:r>
        <w:t>I. The Fundamental Principles of Talavorian Technology</w:t>
      </w:r>
    </w:p>
    <w:p>
      <w:r>
        <w:t>Before detailing specific devices, we must establish the core technological principles that govern how tools, machines, and inventions function in this world.</w:t>
      </w:r>
    </w:p>
    <w:p>
      <w:r>
        <w:t>1. Resonant Mechanics (The Science of Structured Sound)</w:t>
      </w:r>
    </w:p>
    <w:p>
      <w:r>
        <w:t>🔹 The core principle of Ordoson technology—the use of harmonic structures to create, sustain, and manipulate matter and energy.</w:t>
      </w:r>
    </w:p>
    <w:p>
      <w:r>
        <w:t>🔹 Sound is not just audible vibration; it is a force that can stabilize, shape, or disrupt reality.</w:t>
      </w:r>
    </w:p>
    <w:p>
      <w:r>
        <w:t>🔹 Practical Applications:</w:t>
      </w:r>
    </w:p>
    <w:p>
      <w:r>
        <w:t>✅ Harmonic architecture—buildings that reinforce their own structure through resonance fields.</w:t>
      </w:r>
    </w:p>
    <w:p>
      <w:r>
        <w:t>✅ Tuning-based power sources—devices that convert sustained frequencies into energy.</w:t>
      </w:r>
    </w:p>
    <w:p>
      <w:r>
        <w:t>✅ Sonic levitation—gravitational adjustments based on standing wave interactions.</w:t>
      </w:r>
    </w:p>
    <w:p>
      <w:r>
        <w:t>2. Dissonant Engineering (The Controlled Use of Unstable Frequencies)</w:t>
      </w:r>
    </w:p>
    <w:p>
      <w:r>
        <w:t>🔹 A core aspect of Kaosvara technology, where controlled dissonance is used to disrupt, shift, or reconfigure physical and harmonic structures.</w:t>
      </w:r>
    </w:p>
    <w:p>
      <w:r>
        <w:t>🔹 Practical Applications:</w:t>
      </w:r>
    </w:p>
    <w:p>
      <w:r>
        <w:t>✅ Sonic disruption fields—devices that weaken harmonic structures, causing controlled collapse.</w:t>
      </w:r>
    </w:p>
    <w:p>
      <w:r>
        <w:t>✅ Phase-shifting resonance—allowing objects to exist in multiple harmonic states at once.</w:t>
      </w:r>
    </w:p>
    <w:p>
      <w:r>
        <w:t>✅ Frequency-based encryption—communications that can only be deciphered by specific harmonic alignments.</w:t>
      </w:r>
    </w:p>
    <w:p>
      <w:r>
        <w:t>3. Harmonic Memory Systems (Echo-Based Information Storage)</w:t>
      </w:r>
    </w:p>
    <w:p>
      <w:r>
        <w:t>🔹 The Echovar method of data preservation, where knowledge is stored not in physical materials, but within sustained resonance fields.</w:t>
      </w:r>
    </w:p>
    <w:p>
      <w:r>
        <w:t>🔹 Practical Applications:</w:t>
      </w:r>
    </w:p>
    <w:p>
      <w:r>
        <w:t>✅ Memory tones—a technology where soundwaves encode historical data, retrievable through precise tuning.</w:t>
      </w:r>
    </w:p>
    <w:p>
      <w:r>
        <w:t>✅ Harmonic archives—vaults where entire libraries are preserved as self-sustaining resonant frequencies.</w:t>
      </w:r>
    </w:p>
    <w:p>
      <w:r>
        <w:t>✅ Living compositions—songs that contain encoded messages, readable only by those attuned to their specific overtones.</w:t>
      </w:r>
    </w:p>
    <w:p>
      <w:r>
        <w:t>4. Sonic Erasure Technology (The Silent Order’s Mastery of Absence)</w:t>
      </w:r>
    </w:p>
    <w:p>
      <w:r>
        <w:t>🔹 While most of Talavora’s technology focuses on resonance, the Silent Order specializes in negation—removing sound, data, and presence from existence.</w:t>
      </w:r>
    </w:p>
    <w:p>
      <w:r>
        <w:t>🔹 Practical Applications:</w:t>
      </w:r>
    </w:p>
    <w:p>
      <w:r>
        <w:t>✅ Negative sound fields—regions where all vibration is canceled out, creating true void spaces.</w:t>
      </w:r>
    </w:p>
    <w:p>
      <w:r>
        <w:t>✅ Erasure sigils—symbols that disrupt harmonic memory, removing records from the Echovar archives.</w:t>
      </w:r>
    </w:p>
    <w:p>
      <w:r>
        <w:t>✅ Non-resonant materials—objects that exist outside of Talavora’s harmonic field, undetectable by conventional means.</w:t>
      </w:r>
    </w:p>
    <w:p>
      <w:r>
        <w:t>II. The Major Technological Devices of Talavora</w:t>
      </w:r>
    </w:p>
    <w:p>
      <w:r>
        <w:t>1. The Auraliths – The Pillars of Resonance (Ordoson Creation, Now Scattered Relics)</w:t>
      </w:r>
    </w:p>
    <w:p>
      <w:r>
        <w:t>🔹 Ancient monolithic structures built to maintain harmonic stability.</w:t>
      </w:r>
    </w:p>
    <w:p>
      <w:r>
        <w:t>🔹 Each Auralith was attuned to a specific resonant frequency, designed to keep Talavora’s reality structured.</w:t>
      </w:r>
    </w:p>
    <w:p>
      <w:r>
        <w:t>🔹 Some were destroyed during the Tuning Wars, while others were corrupted into unstable states, warping reality instead of preserving it.</w:t>
      </w:r>
    </w:p>
    <w:p>
      <w:r>
        <w:t>🔹 Current Status:</w:t>
      </w:r>
    </w:p>
    <w:p>
      <w:r>
        <w:t>✅ Some Harmonic Sovereignty members still seek to restore the remaining Auraliths.</w:t>
      </w:r>
    </w:p>
    <w:p>
      <w:r>
        <w:t>✅ The Kaosvara actively dismantle them, seeing them as symbols of imposed order.</w:t>
      </w:r>
    </w:p>
    <w:p>
      <w:r>
        <w:t>✅ The Silent Order ignores them, believing them to be distractions from the Final Silence.</w:t>
      </w:r>
    </w:p>
    <w:p>
      <w:r>
        <w:t>2. The Orrery of Infinite Ratios – The Machine That Calculates Harmony (Ordoson-Engineered, Now Endless in Its Search)</w:t>
      </w:r>
    </w:p>
    <w:p>
      <w:r>
        <w:t>🔹 A vast, spinning mechanical construct, constantly recalculating the Grand Tuning Ratio.</w:t>
      </w:r>
    </w:p>
    <w:p>
      <w:r>
        <w:t>🔹 Originally meant to discover the perfect harmonic formula, but after centuries, it still has not converged.</w:t>
      </w:r>
    </w:p>
    <w:p>
      <w:r>
        <w:t>🔹 Some believe that the Orrery is flawed, others believe it is hiding the answer.</w:t>
      </w:r>
    </w:p>
    <w:p>
      <w:r>
        <w:t>🔹 Current Status:</w:t>
      </w:r>
    </w:p>
    <w:p>
      <w:r>
        <w:t>✅ Still active, still calculating, waiting for a truth it may never find.</w:t>
      </w:r>
    </w:p>
    <w:p>
      <w:r>
        <w:t>✅ Some scholars attempt to decode its endless permutations, believing they hold hidden knowledge about Talavora’s future.</w:t>
      </w:r>
    </w:p>
    <w:p>
      <w:r>
        <w:t>3. The Bell of Unbinding – The Sound That Shatters Structures (Kaosvara Weapon, Feared by All)</w:t>
      </w:r>
    </w:p>
    <w:p>
      <w:r>
        <w:t>🔹 A weapon that, when rung, detunes the harmonic field, destabilizing anything that relies on structured resonance.</w:t>
      </w:r>
    </w:p>
    <w:p>
      <w:r>
        <w:t>🔹 Used during the Tuning Wars to bring down Ordoson’s greatest cities.</w:t>
      </w:r>
    </w:p>
    <w:p>
      <w:r>
        <w:t>🔹 Some claim it still exists somewhere in the Aeolian Wastes, waiting for someone reckless enough to ring it again.</w:t>
      </w:r>
    </w:p>
    <w:p>
      <w:r>
        <w:t>🔹 Current Status:</w:t>
      </w:r>
    </w:p>
    <w:p>
      <w:r>
        <w:t>✅ The Kaosvara factions debate whether to destroy it or use it again.</w:t>
      </w:r>
    </w:p>
    <w:p>
      <w:r>
        <w:t>✅ The Harmonic Sovereignty wants to erase all records of it, fearing its return.</w:t>
      </w:r>
    </w:p>
    <w:p>
      <w:r>
        <w:t>✅ The Echovar whisper that its last ringing left an echo still vibrating beneath the ruins.</w:t>
      </w:r>
    </w:p>
    <w:p>
      <w:r>
        <w:t>4. The Silent Key – The Device That Erases Sound Itself (Silent Order Artifact, Never Used in Full)</w:t>
      </w:r>
    </w:p>
    <w:p>
      <w:r>
        <w:t>🔹 A tool forged from non-resonant materials, designed to remove specific frequencies from existence permanently.</w:t>
      </w:r>
    </w:p>
    <w:p>
      <w:r>
        <w:t>🔹 Rumored to be capable of erasing an entire civilization’s history if properly attuned.</w:t>
      </w:r>
    </w:p>
    <w:p>
      <w:r>
        <w:t>🔹 Some believe it was used in the past, explaining missing gaps in Talavora’s memory.</w:t>
      </w:r>
    </w:p>
    <w:p>
      <w:r>
        <w:t>🔹 Current Status:</w:t>
      </w:r>
    </w:p>
    <w:p>
      <w:r>
        <w:t>✅ Sealed within the Vault of the Whisperless, guarded by the highest Silent Order initiates.</w:t>
      </w:r>
    </w:p>
    <w:p>
      <w:r>
        <w:t>✅ The Resonance Pact fears its misuse, as it could erase even the deepest harmonic archives.</w:t>
      </w:r>
    </w:p>
    <w:p>
      <w:r>
        <w:t>✅ The Silent Ascendancy debates whether to use it to erase all remaining sound from Talavora.</w:t>
      </w:r>
    </w:p>
    <w:p>
      <w:r>
        <w:t>5. The Echo Locks – Doors That Open Only for the Past (Echovar Invention, Used to Guard Ancient Knowledge)</w:t>
      </w:r>
    </w:p>
    <w:p>
      <w:r>
        <w:t>🔹 Doors sealed by harmonic resonance, requiring a specific sound—a voice, a song, a frequency—to unlock.</w:t>
      </w:r>
    </w:p>
    <w:p>
      <w:r>
        <w:t>🔹 Used to protect the Vault of Infinite Echoes, ensuring that only those who remember may enter.</w:t>
      </w:r>
    </w:p>
    <w:p>
      <w:r>
        <w:t>🔹 Some have lost their original unlocking sounds, trapping whatever lies inside forever.</w:t>
      </w:r>
    </w:p>
    <w:p>
      <w:r>
        <w:t>🔹 Current Status:</w:t>
      </w:r>
    </w:p>
    <w:p>
      <w:r>
        <w:t>✅ Some scholars seek to decode lost Echo Locks, hoping to recover forgotten knowledge.</w:t>
      </w:r>
    </w:p>
    <w:p>
      <w:r>
        <w:t>✅ The Silent Order attempts to destroy them, fearing that some things should remain forgotten.</w:t>
      </w:r>
    </w:p>
    <w:p>
      <w:r>
        <w:t>✅ The Kaosvara seek to corrupt them, introducing new frequencies to overwrite old keys.</w:t>
      </w:r>
    </w:p>
    <w:p>
      <w:r>
        <w:t>III. The Future of Talavorian Technology</w:t>
      </w:r>
    </w:p>
    <w:p>
      <w:r>
        <w:t>🔹 Talavora’s technology is not static—it shifts with the balance of resonance and void.</w:t>
      </w:r>
    </w:p>
    <w:p>
      <w:r>
        <w:t>🔹 Some technologies seek to preserve, others to erase, and some to reshape.</w:t>
      </w:r>
    </w:p>
    <w:p>
      <w:r>
        <w:t>🔹 The next great invention may bring harmony, create new chaos, or silence Talavora forever.</w:t>
      </w:r>
    </w:p>
    <w:p>
      <w:r>
        <w:t>Next Steps: Expanding the Technological Landscape of Talavora</w:t>
      </w:r>
    </w:p>
    <w:p>
      <w:r>
        <w:t>Now that we have established the core technological principles and major devices, we can:</w:t>
      </w:r>
    </w:p>
    <w:p>
      <w:r>
        <w:t>1.</w:t>
        <w:tab/>
        <w:t>Develop lost or forbidden technologies—what machines were sealed away, and why?</w:t>
      </w:r>
    </w:p>
    <w:p>
      <w:r>
        <w:t>2.</w:t>
        <w:tab/>
        <w:t>Explore the scientists and engineers of Talavora—who creates, who destroys, and who seeks what cannot be found?</w:t>
      </w:r>
    </w:p>
    <w:p>
      <w:r>
        <w:t>3.</w:t>
        <w:tab/>
        <w:t>Tell a story of a technician or inventor—one who stumbles upon an ancient device that was never meant to be reactivated.</w:t>
      </w:r>
    </w:p>
    <w:p>
      <w:r>
        <w:t>Would you like to focus next on lost technologies, famous inventors, or a specific story set in this world of sound and silence? Let’s continue composing the evolving machine of Talavora!</w:t>
      </w:r>
    </w:p>
    <w:p>
      <w:r>
        <w:br w:type="page"/>
      </w:r>
    </w:p>
    <w:p>
      <w:pPr>
        <w:pStyle w:val="Heading1"/>
      </w:pPr>
      <w:r>
        <w:t>Philosophy</w:t>
      </w:r>
    </w:p>
    <w:p>
      <w:r>
        <w:rPr>
          <w:i/>
        </w:rPr>
        <w:t>Source: 2 documents</w:t>
      </w:r>
    </w:p>
    <w:p/>
    <w:p>
      <w:r>
        <w:t>--- From: Talavora philosophy.docx ---</w:t>
      </w:r>
    </w:p>
    <w:p>
      <w:r>
        <w:t>The Philosophies of Talavora: The Resonance of Thought and Existence</w:t>
      </w:r>
    </w:p>
    <w:p>
      <w:r>
        <w:t>In Talavora, philosophy is not a detached intellectual pursuit—it is lived, sung, and experienced. Thought itself is harmonic, a resonance shaped by history, sound, and silence. Every belief system is a reflection of how civilizations interpret the nature of existence within a world where nothing is static, everything is vibrational, and silence is as powerful as sound.</w:t>
      </w:r>
    </w:p>
    <w:p>
      <w:r>
        <w:t>I. The Core Philosophical Pillars of Talavora</w:t>
      </w:r>
    </w:p>
    <w:p>
      <w:r>
        <w:t>Talavora’s philosophical landscape is defined by four fundamental tensions:</w:t>
      </w:r>
    </w:p>
    <w:p>
      <w:r>
        <w:t>1.</w:t>
        <w:tab/>
        <w:t>Resonance vs. Silence – Is existence meant to be an eternal song, or should it fade into stillness?</w:t>
      </w:r>
    </w:p>
    <w:p>
      <w:r>
        <w:t>2.</w:t>
        <w:tab/>
        <w:t>Stability vs. Evolution – Should harmony be preserved, or must it always transform?</w:t>
      </w:r>
    </w:p>
    <w:p>
      <w:r>
        <w:t>3.</w:t>
        <w:tab/>
        <w:t>Memory vs. Erasure – Should the past be remembered in infinite echoes, or should it be let go?</w:t>
      </w:r>
    </w:p>
    <w:p>
      <w:r>
        <w:t>4.</w:t>
        <w:tab/>
        <w:t>Individuality vs. Unification – Is one’s fundamental tone separate from the world, or part of a greater resonance?</w:t>
      </w:r>
    </w:p>
    <w:p>
      <w:r>
        <w:t>Every philosophy in Talavora is built upon these tensions, with different factions, schools of thought, and civilizations interpreting them in their own way.</w:t>
      </w:r>
    </w:p>
    <w:p>
      <w:r>
        <w:t>II. The Great Schools of Thought in Talavora</w:t>
      </w:r>
    </w:p>
    <w:p>
      <w:r>
        <w:t>1. The Doctrine of Perfect Harmony (Ordoson Philosophy – Stability, Resonance, and Control)</w:t>
      </w:r>
    </w:p>
    <w:p>
      <w:r>
        <w:t>🔹 Core Belief: The universe was meant to vibrate in perfect, structured harmony. Imperfection is the source of all suffering.</w:t>
      </w:r>
    </w:p>
    <w:p>
      <w:r>
        <w:t>🔹 Philosophical Goal: To discover and maintain the Grand Tuning Ratio, ensuring that all sound—and therefore existence—is in its correct place.</w:t>
      </w:r>
    </w:p>
    <w:p>
      <w:r>
        <w:t>🔹 Symbol: The Harmonic Mandala, a geometric structure representing all possible resonant states in perfect balance.</w:t>
      </w:r>
    </w:p>
    <w:p>
      <w:r>
        <w:t>✅ Key Tenets:</w:t>
      </w:r>
    </w:p>
    <w:p>
      <w:r>
        <w:t>•</w:t>
        <w:tab/>
        <w:t>There exists a mathematically perfect resonance state that, if found, will allow Talavora to remain stable forever.</w:t>
      </w:r>
    </w:p>
    <w:p>
      <w:r>
        <w:t>•</w:t>
        <w:tab/>
        <w:t>Chaos and disharmony are errors in the tuning of existence—they must be corrected, removed, or refined.</w:t>
      </w:r>
    </w:p>
    <w:p>
      <w:r>
        <w:t>•</w:t>
        <w:tab/>
        <w:t>Sound is the purest expression of being, and those who can attune themselves to harmonic truth will ascend to a higher existence.</w:t>
      </w:r>
    </w:p>
    <w:p>
      <w:r>
        <w:t>❌ Criticism &amp; Internal Struggles:</w:t>
      </w:r>
    </w:p>
    <w:p>
      <w:r>
        <w:t>•</w:t>
        <w:tab/>
        <w:t>The Kaosvara reject this philosophy, believing it to be oppressive and stagnant.</w:t>
      </w:r>
    </w:p>
    <w:p>
      <w:r>
        <w:t>•</w:t>
        <w:tab/>
        <w:t>Some Ordoson scholars question whether absolute harmony is even possible, or if the universe inherently resists it.</w:t>
      </w:r>
    </w:p>
    <w:p>
      <w:r>
        <w:t>🔹 Modern Interpretation:</w:t>
      </w:r>
    </w:p>
    <w:p>
      <w:r>
        <w:t>•</w:t>
        <w:tab/>
        <w:t>Some seek balance between order and change, leading to schisms within the Ordoson schools.</w:t>
      </w:r>
    </w:p>
    <w:p>
      <w:r>
        <w:t>•</w:t>
        <w:tab/>
        <w:t>Others continue the search for the Final Harmonic Ratio, believing that all instability can one day be resolved.</w:t>
      </w:r>
    </w:p>
    <w:p>
      <w:r>
        <w:t>2. The Way of Fractured Becoming (Kaosvara Philosophy – Evolution, Chaos, and Transformation)</w:t>
      </w:r>
    </w:p>
    <w:p>
      <w:r>
        <w:t>🔹 Core Belief: There is no true harmony—only the constant process of breaking and reforming. To stagnate is to die.</w:t>
      </w:r>
    </w:p>
    <w:p>
      <w:r>
        <w:t>🔹 Philosophical Goal: To ensure that no structure, sound, or idea remains unchanged. Dissonance must always be present.</w:t>
      </w:r>
    </w:p>
    <w:p>
      <w:r>
        <w:t>🔹 Symbol: The Fractured Spiral, an incomplete, constantly shifting harmonic sequence.</w:t>
      </w:r>
    </w:p>
    <w:p>
      <w:r>
        <w:t>✅ Key Tenets:</w:t>
      </w:r>
    </w:p>
    <w:p>
      <w:r>
        <w:t>•</w:t>
        <w:tab/>
        <w:t>Sound is meant to collapse and reform, and those who try to hold onto fixed resonance are denying the natural state of existence.</w:t>
      </w:r>
    </w:p>
    <w:p>
      <w:r>
        <w:t>•</w:t>
        <w:tab/>
        <w:t>True freedom is found in the ability to reshape, reinvent, and disrupt old forms.</w:t>
      </w:r>
    </w:p>
    <w:p>
      <w:r>
        <w:t>•</w:t>
        <w:tab/>
        <w:t>Destruction is not the end—it is the beginning of new sound.</w:t>
      </w:r>
    </w:p>
    <w:p>
      <w:r>
        <w:t>❌ Criticism &amp; Internal Struggles:</w:t>
      </w:r>
    </w:p>
    <w:p>
      <w:r>
        <w:t>•</w:t>
        <w:tab/>
        <w:t>The Ordoson view them as dangerous radicals, believing they threaten the stability of all existence.</w:t>
      </w:r>
    </w:p>
    <w:p>
      <w:r>
        <w:t>•</w:t>
        <w:tab/>
        <w:t>Some Kaosvara argue that even destruction must have structure, leading to tension between pure anarchists and those who seek controlled chaos.</w:t>
      </w:r>
    </w:p>
    <w:p>
      <w:r>
        <w:t>🔹 Modern Interpretation:</w:t>
      </w:r>
    </w:p>
    <w:p>
      <w:r>
        <w:t>•</w:t>
        <w:tab/>
        <w:t>Some Kaosvara have begun experimenting with structured dissonance, seeking to blend chaos and stability into something new.</w:t>
      </w:r>
    </w:p>
    <w:p>
      <w:r>
        <w:t>•</w:t>
        <w:tab/>
        <w:t>Others still believe that the world must be shattered completely before it can evolve into something greater.</w:t>
      </w:r>
    </w:p>
    <w:p>
      <w:r>
        <w:t>3. The Path of Echoed Memory (Echovar Philosophy – Preservation, Recursion, and the Immortality of Sound)</w:t>
      </w:r>
    </w:p>
    <w:p>
      <w:r>
        <w:t>🔹 Core Belief: Nothing is ever truly lost—every sound, every thought, every life exists forever in harmonic echoes.</w:t>
      </w:r>
    </w:p>
    <w:p>
      <w:r>
        <w:t>🔹 Philosophical Goal: To preserve all knowledge, all music, all experience, ensuring that nothing ever truly fades.</w:t>
      </w:r>
    </w:p>
    <w:p>
      <w:r>
        <w:t>🔹 Symbol: The Endless Knot of Echoes, a looping waveform with no beginning or end.</w:t>
      </w:r>
    </w:p>
    <w:p>
      <w:r>
        <w:t>✅ Key Tenets:</w:t>
      </w:r>
    </w:p>
    <w:p>
      <w:r>
        <w:t>•</w:t>
        <w:tab/>
        <w:t>The past must be preserved and studied, for all future compositions are built upon what came before.</w:t>
      </w:r>
    </w:p>
    <w:p>
      <w:r>
        <w:t>•</w:t>
        <w:tab/>
        <w:t>Memory is not just something recalled—it is something lived. Echoes of past cycles can be revisited, played, and learned from.</w:t>
      </w:r>
    </w:p>
    <w:p>
      <w:r>
        <w:t>•</w:t>
        <w:tab/>
        <w:t>Forgetfulness is a kind of death—to erase history is to erase the foundation of existence.</w:t>
      </w:r>
    </w:p>
    <w:p>
      <w:r>
        <w:t>❌ Criticism &amp; Internal Struggles:</w:t>
      </w:r>
    </w:p>
    <w:p>
      <w:r>
        <w:t>•</w:t>
        <w:tab/>
        <w:t>The Silent Order believes this philosophy is dangerous, that preserving everything prevents true transformation.</w:t>
      </w:r>
    </w:p>
    <w:p>
      <w:r>
        <w:t>•</w:t>
        <w:tab/>
        <w:t>Some Echovar archivists fear that too many echoes layered together will drown out the future.</w:t>
      </w:r>
    </w:p>
    <w:p>
      <w:r>
        <w:t>🔹 Modern Interpretation:</w:t>
      </w:r>
    </w:p>
    <w:p>
      <w:r>
        <w:t>•</w:t>
        <w:tab/>
        <w:t>The Resonance Pact now selects which echoes to keep, recognizing that not all history should remain forever.</w:t>
      </w:r>
    </w:p>
    <w:p>
      <w:r>
        <w:t>•</w:t>
        <w:tab/>
        <w:t>Some radicals still believe that nothing should ever be forgotten, leading to conflict with other sects.</w:t>
      </w:r>
    </w:p>
    <w:p>
      <w:r>
        <w:t>4. The Doctrine of the Silent Gate (Silent Order Philosophy – Erasure, Stillness, and the Liberation of Absence)</w:t>
      </w:r>
    </w:p>
    <w:p>
      <w:r>
        <w:t>🔹 Core Belief: Sound is corruption. The only way to reach enlightenment is to remove all resonance from existence.</w:t>
      </w:r>
    </w:p>
    <w:p>
      <w:r>
        <w:t>🔹 Philosophical Goal: To erase all harmonic memory, allowing the universe to return to its original stillness.</w:t>
      </w:r>
    </w:p>
    <w:p>
      <w:r>
        <w:t>🔹 Symbol: The Circle of Absence, a perfect void where sound once was.</w:t>
      </w:r>
    </w:p>
    <w:p>
      <w:r>
        <w:t>✅ Key Tenets:</w:t>
      </w:r>
    </w:p>
    <w:p>
      <w:r>
        <w:t>•</w:t>
        <w:tab/>
        <w:t>True peace is found in absolute stillness—not just the removal of noise, but the erasure of presence itself.</w:t>
      </w:r>
    </w:p>
    <w:p>
      <w:r>
        <w:t>•</w:t>
        <w:tab/>
        <w:t>The final truth lies beyond sound, in the Silent Gate, a place where even memory cannot linger.</w:t>
      </w:r>
    </w:p>
    <w:p>
      <w:r>
        <w:t>•</w:t>
        <w:tab/>
        <w:t>The pursuit of harmony, dissonance, and memory are all distractions—only silence is real.</w:t>
      </w:r>
    </w:p>
    <w:p>
      <w:r>
        <w:t>❌ Criticism &amp; Internal Struggles:</w:t>
      </w:r>
    </w:p>
    <w:p>
      <w:r>
        <w:t>•</w:t>
        <w:tab/>
        <w:t>The Echovar view them as dangerous, fearing that their philosophy could erase Talavora’s history.</w:t>
      </w:r>
    </w:p>
    <w:p>
      <w:r>
        <w:t>•</w:t>
        <w:tab/>
        <w:t>Some Silent Order factions believe silence must be reached gradually, while others seek instant, total erasure.</w:t>
      </w:r>
    </w:p>
    <w:p>
      <w:r>
        <w:t>🔹 Modern Interpretation:</w:t>
      </w:r>
    </w:p>
    <w:p>
      <w:r>
        <w:t>•</w:t>
        <w:tab/>
        <w:t>Some initiates now believe that sound and silence are two sides of the same truth, leading to a new, evolving form of their philosophy.</w:t>
      </w:r>
    </w:p>
    <w:p>
      <w:r>
        <w:t>•</w:t>
        <w:tab/>
        <w:t>Others remain absolute, believing that until the final note fades, Talavora is still incomplete.</w:t>
      </w:r>
    </w:p>
    <w:p>
      <w:r>
        <w:t>III. The Grand Harmonization: The Final Evolution of Thought</w:t>
      </w:r>
    </w:p>
    <w:p>
      <w:r>
        <w:t>Talavora does not exist as a single truth, a single philosophy, or a single path.</w:t>
      </w:r>
    </w:p>
    <w:p>
      <w:r>
        <w:t>It is a world of contrasts, resonances, echoes, and voids, forever shifting between:</w:t>
      </w:r>
    </w:p>
    <w:p>
      <w:r>
        <w:t>✅ Harmony and Chaos – The battle between the Ordoson and Kaosvara.</w:t>
      </w:r>
    </w:p>
    <w:p>
      <w:r>
        <w:t>✅ Memory and Erasure – The struggle between the Echovar and the Silent Order.</w:t>
      </w:r>
    </w:p>
    <w:p>
      <w:r>
        <w:t>✅ Order and Transformation – The question of whether Talavora should be stabilized or allowed to evolve endlessly.</w:t>
      </w:r>
    </w:p>
    <w:p>
      <w:r>
        <w:t>Each philosophy is incomplete on its own, but together, they form the living resonance of Talavora.</w:t>
      </w:r>
    </w:p>
    <w:p>
      <w:r>
        <w:t>Next Steps: Exploring Thought Through Story</w:t>
      </w:r>
    </w:p>
    <w:p>
      <w:r>
        <w:t>Now that we have the philosophical foundation of Talavora, we can:</w:t>
      </w:r>
    </w:p>
    <w:p>
      <w:r>
        <w:t>1.</w:t>
        <w:tab/>
        <w:t>Tell a story of a scholar torn between two conflicting philosophies.</w:t>
      </w:r>
    </w:p>
    <w:p>
      <w:r>
        <w:t>2.</w:t>
        <w:tab/>
        <w:t>Explore a hidden school of thought—a lost philosophy that was erased or forgotten.</w:t>
      </w:r>
    </w:p>
    <w:p>
      <w:r>
        <w:t>3.</w:t>
        <w:tab/>
        <w:t>Follow a character who must decide between preserving the past or letting it fade.</w:t>
      </w:r>
    </w:p>
    <w:p>
      <w:r>
        <w:t>Where shall we go next? Let’s continue composing the evolving mind of Talavora!</w:t>
      </w:r>
    </w:p>
    <w:p>
      <w:r>
        <w:t>--- From: Talavora equilibrium.docx ---</w:t>
      </w:r>
    </w:p>
    <w:p>
      <w:r>
        <w:t>The Future of Talavora: The Harmonic Equilibrium</w:t>
      </w:r>
    </w:p>
    <w:p>
      <w:r>
        <w:t>“All vibrations must resolve. All dissonance must find balance. The universe is not a single note, nor an infinite noise—it is a composition waiting to be completed.”</w:t>
      </w:r>
    </w:p>
    <w:p>
      <w:r>
        <w:t>Talavora has long been defined by conflict, disharmony, and the struggle between competing philosophies of resonance, chaos, memory, and silence. Every civilization, every faction, and every secret society has been locked in cycles of opposition, unable to fully overcome or destroy the others—because none of them were ever meant to.</w:t>
      </w:r>
    </w:p>
    <w:p>
      <w:r>
        <w:t>Now, a new cycle is beginning—one that does not seek to erase, dominate, or resist, but to integrate and unify. The prophecy that was once misunderstood—the search for the Final Note, the Shattering Chord, the Silent Gate, the Perfect Ratio—was never meant to be a singular event, but a process:</w:t>
      </w:r>
    </w:p>
    <w:p>
      <w:r>
        <w:t>The Grand Resolution of Talavora</w:t>
      </w:r>
    </w:p>
    <w:p>
      <w:r>
        <w:t>🔹 The Ordoson must learn that harmony cannot be forced—it must flow and evolve.</w:t>
      </w:r>
    </w:p>
    <w:p>
      <w:r>
        <w:t>🔹 The Kaosvara must understand that destruction without purpose is meaningless.</w:t>
      </w:r>
    </w:p>
    <w:p>
      <w:r>
        <w:t>🔹 The Echovar must accept that not all echoes should last forever.</w:t>
      </w:r>
    </w:p>
    <w:p>
      <w:r>
        <w:t>🔹 The Niratāla must see that silence is not the absence of sound, but the breath between notes.</w:t>
      </w:r>
    </w:p>
    <w:p>
      <w:r>
        <w:t>Each civilization holds a piece of the truth, but only by coming together can they create a reality that is stable yet evolving, structured yet free, remembered yet impermanent, resonant yet peaceful.</w:t>
      </w:r>
    </w:p>
    <w:p>
      <w:r>
        <w:t>I. The Path to Equilibrium: The Gathering of the Four</w:t>
      </w:r>
    </w:p>
    <w:p>
      <w:r>
        <w:t>The key figures of each civilization have begun to see the faults in their own philosophies. A vision emerges—whether from the Vault of Eternal Echoes, the Orrery of Infinite Ratios, the Fractured Citadel, or the Silent Reaches—that the cycle must change.</w:t>
      </w:r>
    </w:p>
    <w:p>
      <w:r>
        <w:t>The Four Grand Architects of Balance</w:t>
      </w:r>
    </w:p>
    <w:p>
      <w:r>
        <w:t>These figures, once leaders of opposition, now seek unity, bridging their former beliefs with a new understanding.</w:t>
      </w:r>
    </w:p>
    <w:p>
      <w:r>
        <w:t>1. Maevan, The Resonant Mediator (Ordoson)</w:t>
      </w:r>
    </w:p>
    <w:p>
      <w:r>
        <w:t>🔹 “We sought to hold the universe in place, fearing its dissolution. But all harmony must shift. True stability lies not in stasis, but in the constant, gentle rebalancing of resonance.”</w:t>
      </w:r>
    </w:p>
    <w:p>
      <w:r>
        <w:t>✅ Maevan leads the Harmonic Architects into a new era, where harmonic stability adapts and flows instead of resisting change.</w:t>
      </w:r>
    </w:p>
    <w:p>
      <w:r>
        <w:t>✅ They guide Ordoson’s surviving cities into a state of flexible equilibrium, ensuring that no civilization forces its will upon another.</w:t>
      </w:r>
    </w:p>
    <w:p>
      <w:r>
        <w:t>✅ They now seek to reconstruct Sonovan, not as an unaltering bastion of perfection, but as a living, breathing structure that shifts over time.</w:t>
      </w:r>
    </w:p>
    <w:p>
      <w:r>
        <w:t>2. Xaltheon, The Last Noisebringer (Kaosvara)</w:t>
      </w:r>
    </w:p>
    <w:p>
      <w:r>
        <w:t>🔹 “We shattered all we could, but we never listened to what came next. Noise is only part of creation. Chaos must give way to order, but order must remain flexible.”</w:t>
      </w:r>
    </w:p>
    <w:p>
      <w:r>
        <w:t>✅ Xaltheon leads the Kaosvara out of their endless war, showing that destruction must be followed by reconstruction.</w:t>
      </w:r>
    </w:p>
    <w:p>
      <w:r>
        <w:t>✅ They teach controlled dissonance—how to use the power of chaos to reshape rather than only tear apart.</w:t>
      </w:r>
    </w:p>
    <w:p>
      <w:r>
        <w:t>✅ They oversee the transformation of the Aeolian Wastes into a new landscape, where shifting harmonics are embraced, but within a guided structure.</w:t>
      </w:r>
    </w:p>
    <w:p>
      <w:r>
        <w:t>3. Vael, The Keeper of the Last Note (Echovar)</w:t>
      </w:r>
    </w:p>
    <w:p>
      <w:r>
        <w:t>🔹 “I have searched for the final note, but I now see—there is no final note. The song is never-ending. Some echoes must fade, some must be replayed, but none must be forced to remain forever.”</w:t>
      </w:r>
    </w:p>
    <w:p>
      <w:r>
        <w:t>✅ Vael leads the Echovar into a new understanding of memory—that not all history must be preserved indefinitely, but neither should it be erased entirely.</w:t>
      </w:r>
    </w:p>
    <w:p>
      <w:r>
        <w:t>✅ They introduce the concept of resonant selection, allowing some echoes to pass away while keeping those that still hold meaning.</w:t>
      </w:r>
    </w:p>
    <w:p>
      <w:r>
        <w:t>✅ The Vault of Eternal Echoes is repurposed, no longer an endless archive, but a place where only the most vital harmonies remain active.</w:t>
      </w:r>
    </w:p>
    <w:p>
      <w:r>
        <w:t>4. Sarenai, The Silent Conductor (Niratāla)</w:t>
      </w:r>
    </w:p>
    <w:p>
      <w:r>
        <w:t>🔹 “We believed silence was the answer, that to remove all sound was the highest truth. But silence is only meaningful when contrasted with resonance. Without sound, there is no silence.”</w:t>
      </w:r>
    </w:p>
    <w:p>
      <w:r>
        <w:t>✅ Sarenai leads the Niratāla out of their absolute void, guiding them to interact with the world, not erase it.</w:t>
      </w:r>
    </w:p>
    <w:p>
      <w:r>
        <w:t>✅ They bring ritualized silence, teaching that the spaces between notes are as important as the notes themselves.</w:t>
      </w:r>
    </w:p>
    <w:p>
      <w:r>
        <w:t>✅ The Silent Reaches are transformed into the Harmonic Threshold, where silence and sound coexist rather than erase each other.</w:t>
      </w:r>
    </w:p>
    <w:p>
      <w:r>
        <w:t>II. The Grand Harmonic Resolution: The First True Composition</w:t>
      </w:r>
    </w:p>
    <w:p>
      <w:r>
        <w:t>For the first time in Talavora’s history, the Four Grand Architects compose together, crafting a piece that will represent the new equilibrium of the universe.</w:t>
      </w:r>
    </w:p>
    <w:p>
      <w:r>
        <w:t>🔹 From Ordoson comes the structured foundation, the pulse that ensures stability without rigidity.</w:t>
      </w:r>
    </w:p>
    <w:p>
      <w:r>
        <w:t>🔹 From Kaosvara comes the shifting dissonance, keeping the music alive, unpredictable, and ever-evolving.</w:t>
      </w:r>
    </w:p>
    <w:p>
      <w:r>
        <w:t>🔹 From Echovar comes the echoes of the past, ensuring that history is honored, but never shackled.</w:t>
      </w:r>
    </w:p>
    <w:p>
      <w:r>
        <w:t>🔹 From Niratāla comes the spaces between notes, the breath, the pause, the moment of stillness before the next sound.</w:t>
      </w:r>
    </w:p>
    <w:p>
      <w:r>
        <w:t>The Symphony of Unity (Nādayuga – “The Age of Sound”)</w:t>
      </w:r>
    </w:p>
    <w:p>
      <w:r>
        <w:t>This piece will be the first composition in Talavora’s history that includes all harmonic philosophies together, proving that balance is not stasis, nor domination, but cooperation.</w:t>
      </w:r>
    </w:p>
    <w:p>
      <w:r>
        <w:t>The Effects of the Grand Composition</w:t>
      </w:r>
    </w:p>
    <w:p>
      <w:r>
        <w:t>✅ The final schisms between civilizations begin to heal, as each group recognizes the necessity of the others.</w:t>
      </w:r>
    </w:p>
    <w:p>
      <w:r>
        <w:t>✅ The Silent Gate does not need to be closed, nor does the Shattering Note need to be played—both exist as possibilities, not inevitabilities.</w:t>
      </w:r>
    </w:p>
    <w:p>
      <w:r>
        <w:t>✅ A new cycle begins—not one of war, but of continuous adjustment, where civilizations listen rather than impose, adapt rather than resist.</w:t>
      </w:r>
    </w:p>
    <w:p>
      <w:r>
        <w:t>III. The New Civilization of Talavora: The Harmonic Concordance</w:t>
      </w:r>
    </w:p>
    <w:p>
      <w:r>
        <w:t>From this unity, a new culture emerges, one that embraces the lessons of all the past cycles.</w:t>
      </w:r>
    </w:p>
    <w:p>
      <w:r>
        <w:t>The Concordant Halls (Sāmarasya Mandira – “The Temples of Balance”)</w:t>
      </w:r>
    </w:p>
    <w:p>
      <w:r>
        <w:t>•</w:t>
        <w:tab/>
        <w:t>These are places where all philosophies meet, where Ordoson’s tuners, Kaosvara’s improvisers, Echovar’s archivists, and Niratāla’s silent monks work together to maintain equilibrium.</w:t>
      </w:r>
    </w:p>
    <w:p>
      <w:r>
        <w:t>The Harmonization Council (Sādṛśyasaṅgha – “The Assembly of Resonance”)</w:t>
      </w:r>
    </w:p>
    <w:p>
      <w:r>
        <w:t>•</w:t>
        <w:tab/>
        <w:t>A rotating council where all factions send representatives, ensuring that no single group dominates the future of Talavora.</w:t>
      </w:r>
    </w:p>
    <w:p>
      <w:r>
        <w:t>The Era of Fluid Resonance</w:t>
      </w:r>
    </w:p>
    <w:p>
      <w:r>
        <w:t>Talavora enters a new age, where:</w:t>
      </w:r>
    </w:p>
    <w:p>
      <w:r>
        <w:t>✅ Stability and change exist in dynamic balance.</w:t>
      </w:r>
    </w:p>
    <w:p>
      <w:r>
        <w:t>✅ Sound and silence are equally valued.</w:t>
      </w:r>
    </w:p>
    <w:p>
      <w:r>
        <w:t>✅ Memories are honored, but not imprisoned.</w:t>
      </w:r>
    </w:p>
    <w:p>
      <w:r>
        <w:t>✅ Destruction is no longer an end, but a transition.</w:t>
      </w:r>
    </w:p>
    <w:p>
      <w:r>
        <w:t>Final Reflection: Talavora’s Ultimate Lesson</w:t>
      </w:r>
    </w:p>
    <w:p>
      <w:r>
        <w:t>Talavora was never meant to be a singular philosophy, nor was it meant to collapse into nothingness. It was always a composition of contrasts, a world where all perspectives needed to be present for the song to be complete.</w:t>
      </w:r>
    </w:p>
    <w:p>
      <w:r>
        <w:t>Now, in the Age of Sound, the world is not at war—it is in harmony, not static, not chaotic, but balanced.</w:t>
      </w:r>
    </w:p>
    <w:p>
      <w:r>
        <w:t>The Final Note was never meant to be played alone.</w:t>
      </w:r>
    </w:p>
    <w:p>
      <w:r>
        <w:t>It was meant to be played together.</w:t>
      </w:r>
    </w:p>
    <w:p>
      <w:r>
        <w:t>Next Steps: Expanding the Future of Talavora</w:t>
      </w:r>
    </w:p>
    <w:p>
      <w:r>
        <w:t>Now that the future is in balance, we can:</w:t>
      </w:r>
    </w:p>
    <w:p>
      <w:r>
        <w:t>1.</w:t>
        <w:tab/>
        <w:t>Develop the daily life of this new civilization—how do people live in this equilibrium?</w:t>
      </w:r>
    </w:p>
    <w:p>
      <w:r>
        <w:t>2.</w:t>
        <w:tab/>
        <w:t>Explore lingering mysteries—what secrets remain unresolved?</w:t>
      </w:r>
    </w:p>
    <w:p>
      <w:r>
        <w:t>3.</w:t>
        <w:tab/>
        <w:t>Detail how the music of this world has evolved to reflect this unity.</w:t>
      </w:r>
    </w:p>
    <w:p>
      <w:r>
        <w:t>Would you like to focus next on daily life, unresolved mysteries, or the new music of Talavora? Let’s complete the symphony!</w:t>
      </w:r>
    </w:p>
    <w:p>
      <w:r>
        <w:br w:type="page"/>
      </w:r>
    </w:p>
    <w:p>
      <w:pPr>
        <w:pStyle w:val="Heading1"/>
      </w:pPr>
      <w:r>
        <w:t>Mythology</w:t>
      </w:r>
    </w:p>
    <w:p>
      <w:r>
        <w:rPr>
          <w:i/>
        </w:rPr>
        <w:t>Source: 3 documents</w:t>
      </w:r>
    </w:p>
    <w:p/>
    <w:p>
      <w:r>
        <w:t>--- From: Talavora expansion.docx ---</w:t>
      </w:r>
    </w:p>
    <w:p>
      <w:r>
        <w:t>Mythological Expansion of Talavora: The Hero’s Journeys of the Harmonic Universe</w:t>
      </w:r>
    </w:p>
    <w:p>
      <w:r>
        <w:t>Approach</w:t>
      </w:r>
    </w:p>
    <w:p>
      <w:r>
        <w:t>Talavora is a harmonic universe, a cosmos defined by the eternal interplay of sound, rhythm, frequency, and form. Every world, entity, and event within it follows a sacred rhythm, cycling between emergence, complexity, dissonance, and dissolution.</w:t>
      </w:r>
    </w:p>
    <w:p>
      <w:r>
        <w:t>All mythologies within Talavora are not mere narratives but fractal reflections of the Harmonic Cycle itself. Every hero’s journey is an expression of a deeper universal movement, encoded into its resonant laws, structures, and stories.</w:t>
      </w:r>
    </w:p>
    <w:p>
      <w:r>
        <w:t>I. The Grand Mythos: The Echo of the First Sound</w:t>
      </w:r>
    </w:p>
    <w:p>
      <w:r>
        <w:t>The Eternal Cycle of Talavora</w:t>
      </w:r>
    </w:p>
    <w:p>
      <w:r>
        <w:t>In the beginning, there was no beginning.</w:t>
      </w:r>
    </w:p>
    <w:p>
      <w:r>
        <w:t>Before sound, there was Noise—the infinite, unstructured, chaotic sea of all possible frequencies, existing simultaneously yet indistinct.</w:t>
      </w:r>
    </w:p>
    <w:p>
      <w:r>
        <w:t>From this Noise arose the First Sound—a singular tone, a vibration that rippled through the void, splitting the infinite into structured harmonics, overtones, and rhythms. This was the moment of First Resonance, when dissonance and harmony first intertwined, giving birth to the worlds of Talavora.</w:t>
      </w:r>
    </w:p>
    <w:p>
      <w:r>
        <w:t>But no sound remains eternal.</w:t>
      </w:r>
    </w:p>
    <w:p>
      <w:r>
        <w:t>As it expanded, the First Sound began to fracture, split, and wane, dissolving back into the Noise. From these remnants arose the Echoes—reflections of the original vibration, each containing a fragment of its song, but all imperfect, distorted, incomplete.</w:t>
      </w:r>
    </w:p>
    <w:p>
      <w:r>
        <w:t>It is said that somewhere, hidden within the infinite cycles of Talavora, the Perfect Melody still exists—an arrangement of frequencies that, if played in its totality, could restore the First Sound, return all things to pure resonance, or dissolve the universe completely.</w:t>
      </w:r>
    </w:p>
    <w:p>
      <w:r>
        <w:t>Thus, all who live within Talavora are fragments of the First Sound, searching for resonance, navigating the waves of creation and dissolution, longing to recover the lost harmonic truth.</w:t>
      </w:r>
    </w:p>
    <w:p>
      <w:r>
        <w:t>This is the Great Mythos of Talavora, retold in infinite variations across civilizations and cycles. It is not just a legend—it is the structure of the universe itself.</w:t>
      </w:r>
    </w:p>
    <w:p>
      <w:r>
        <w:t>II. The Foundational Hero’s Journeys of Talavora</w:t>
      </w:r>
    </w:p>
    <w:p>
      <w:r>
        <w:t>Every hero’s journey in Talavora follows the same sacred rhythm:</w:t>
      </w:r>
    </w:p>
    <w:p>
      <w:r>
        <w:t>•</w:t>
        <w:tab/>
        <w:t>The Call to Sound – The hero is drawn to a frequency they do not yet understand.</w:t>
      </w:r>
    </w:p>
    <w:p>
      <w:r>
        <w:t>•</w:t>
        <w:tab/>
        <w:t>The Tuning – They must attune themselves to this resonance, finding harmony or facing dissonance.</w:t>
      </w:r>
    </w:p>
    <w:p>
      <w:r>
        <w:t>•</w:t>
        <w:tab/>
        <w:t>The Dissonant Trials – They confront distortions, competing frequencies, or harmonic interference.</w:t>
      </w:r>
    </w:p>
    <w:p>
      <w:r>
        <w:t>•</w:t>
        <w:tab/>
        <w:t>The Echoing Revelation – They realize they are but an iteration of an eternal cycle, seeking resolution.</w:t>
      </w:r>
    </w:p>
    <w:p>
      <w:r>
        <w:t>•</w:t>
        <w:tab/>
        <w:t>The Final Resonance – They either complete their harmonic transformation or dissolve into the Noise.</w:t>
      </w:r>
    </w:p>
    <w:p>
      <w:r>
        <w:t>Each journey represents a different aspect of Talavora’s eternal harmonic cycle, expressed through its characters, settings, and sacred myths.</w:t>
      </w:r>
    </w:p>
    <w:p>
      <w:r>
        <w:t>III. The Primary Heroic Cycles of Talavora</w:t>
      </w:r>
    </w:p>
    <w:p>
      <w:r>
        <w:t>1. The Story of Nāvaros, the Lost Resonance</w:t>
      </w:r>
    </w:p>
    <w:p>
      <w:r>
        <w:t>(The Seeker of the Perfect Tone)</w:t>
      </w:r>
    </w:p>
    <w:p>
      <w:r>
        <w:t>🔹 Theme: A quest for harmonic purity, the illusion of perfection, the acceptance of imperfection.</w:t>
      </w:r>
    </w:p>
    <w:p>
      <w:r>
        <w:t>🔹 Hero Archetype: The Seeker, The Wanderer, The Eternal Apprentice</w:t>
      </w:r>
    </w:p>
    <w:p>
      <w:r>
        <w:t>Nāvaros was born with a rare gift—the ability to hear the purest frequencies of existence, sensing the underlying resonance of all things. But with this gift came a curse—no sound was ever perfect to his ears. Everything he touched, everything he created, every song he played felt incomplete.</w:t>
      </w:r>
    </w:p>
    <w:p>
      <w:r>
        <w:t>One day, Nāvaros heard a fragment of a melody—the faintest whisper of a song so perfect, so complete, that he knew it must be the echo of the First Sound.</w:t>
      </w:r>
    </w:p>
    <w:p>
      <w:r>
        <w:t>Thus began his journey.</w:t>
      </w:r>
    </w:p>
    <w:p>
      <w:r>
        <w:t>Through harmonic cities, through realms of collapsing sound, through the whispers of forgotten echoes, Nāvaros sought the missing tones of the Perfect Melody. He learned from the Harmonic Architects, battled the Dissonant Lords, and followed the rhythm of the universe itself.</w:t>
      </w:r>
    </w:p>
    <w:p>
      <w:r>
        <w:t>But as he pieced together the fragments, a terrible truth emerged—the song was never complete to begin with.</w:t>
      </w:r>
    </w:p>
    <w:p>
      <w:r>
        <w:t>The First Sound, the song he sought, was not a singular melody, but an infinite interplay of creation and dissolution. Perfection was an illusion. Completion was a myth. To play the Perfect Melody was not to restore the First Sound, but to embrace the incompleteness of all things.</w:t>
      </w:r>
    </w:p>
    <w:p>
      <w:r>
        <w:t>At the final threshold, Nāvaros stood before the Great Harmonic Mirror, holding the last note in his hands. He could either play it and erase all imperfection—or release it back into the noise, allowing the song to continue forever.</w:t>
      </w:r>
    </w:p>
    <w:p>
      <w:r>
        <w:t>What did he choose?</w:t>
      </w:r>
    </w:p>
    <w:p>
      <w:r>
        <w:t>No one knows, for the echoes of his choice ripple across Talavora, heard in every harmonic cycle that follows.</w:t>
      </w:r>
    </w:p>
    <w:p>
      <w:r>
        <w:t>2. The Descent of Kora into the Silent Void</w:t>
      </w:r>
    </w:p>
    <w:p>
      <w:r>
        <w:t>(The Destruction and Rebirth of Sound)</w:t>
      </w:r>
    </w:p>
    <w:p>
      <w:r>
        <w:t>🔹 Theme: The journey into silence, the dissolution of form, the necessity of destruction for renewal.</w:t>
      </w:r>
    </w:p>
    <w:p>
      <w:r>
        <w:t>🔹 Hero Archetype: The Destroyer, The Catalyst, The Silent Witness</w:t>
      </w:r>
    </w:p>
    <w:p>
      <w:r>
        <w:t>Kora was born in the Cathedral of Tuning Forks, a world of perfect harmony where every sound was carefully arranged to create an eternal symphony. There, silence was forbidden, for silence was the precursor to dissolution.</w:t>
      </w:r>
    </w:p>
    <w:p>
      <w:r>
        <w:t>But one day, Kora heard something she was never meant to hear—a moment of pure silence between the tones. A void where nothing resonated. And in that silence, she sensed something deeper than sound—a truth beyond frequency.</w:t>
      </w:r>
    </w:p>
    <w:p>
      <w:r>
        <w:t>She was cast out, banished into the Aeolian Wastes, where noise reigned supreme. But the silence within her remained.</w:t>
      </w:r>
    </w:p>
    <w:p>
      <w:r>
        <w:t>Guided by an unknown force, Kora descended into the Silent Void, a forbidden realm where sound itself ceased to exist. There, she encountered the Anti-Chord, the force that unravels all harmonics, dissolving them back into the Noise Field.</w:t>
      </w:r>
    </w:p>
    <w:p>
      <w:r>
        <w:t>She realized that Talavora’s cycles were incomplete—for where there is creation, there must be destruction. Where there is resonance, there must be the void.</w:t>
      </w:r>
    </w:p>
    <w:p>
      <w:r>
        <w:t>She chose to embrace the Silence, becoming the first Noisebringer, a force not of destruction, but of renewal.</w:t>
      </w:r>
    </w:p>
    <w:p>
      <w:r>
        <w:t>Now, the silent footsteps of Kora can be heard between the beats of every rhythm, between the notes of every song. She is the pause between sound, the breath before creation.</w:t>
      </w:r>
    </w:p>
    <w:p>
      <w:r>
        <w:t>And those who listen closely to the spaces between tones may still hear her voice.</w:t>
      </w:r>
    </w:p>
    <w:p>
      <w:r>
        <w:t>IV. The Endless Echoes: Future Cycles of Myth</w:t>
      </w:r>
    </w:p>
    <w:p>
      <w:r>
        <w:t>Talavora’s myths do not end—they are merely retold, recomposed, reinterpreted. Every story is but a harmonic variation of the Great Mythos, shaping itself to the rhythms of a new era.</w:t>
      </w:r>
    </w:p>
    <w:p>
      <w:r>
        <w:t>New heroes will rise.</w:t>
      </w:r>
    </w:p>
    <w:p>
      <w:r>
        <w:t>New echoes will form.</w:t>
      </w:r>
    </w:p>
    <w:p>
      <w:r>
        <w:t>The cycle will continue.</w:t>
      </w:r>
    </w:p>
    <w:p>
      <w:r>
        <w:t>For Talavora is not a place—it is the song of all existence.</w:t>
      </w:r>
    </w:p>
    <w:p>
      <w:r>
        <w:t>Next Steps in World-Building</w:t>
      </w:r>
    </w:p>
    <w:p>
      <w:r>
        <w:t>Now that we have established the core myths and heroic cycles, we can:</w:t>
      </w:r>
    </w:p>
    <w:p>
      <w:r>
        <w:t>1.</w:t>
        <w:tab/>
        <w:t>Define civilizations and cultures—how do societies interpret these myths?</w:t>
      </w:r>
    </w:p>
    <w:p>
      <w:r>
        <w:t>2.</w:t>
        <w:tab/>
        <w:t>Establish ritualistic sonic traditions—do they encode the myths into sacred music, architecture, or harmonic artifacts?</w:t>
      </w:r>
    </w:p>
    <w:p>
      <w:r>
        <w:t>3.</w:t>
        <w:tab/>
        <w:t>Map out the grand harmonic topography of Talavora—where do these events take place within the sonic continuum?</w:t>
      </w:r>
    </w:p>
    <w:p>
      <w:r>
        <w:t>Would you like to expand on cultural development, the grand harmonic map, or ritualistic applications of these myths first?</w:t>
      </w:r>
    </w:p>
    <w:p>
      <w:r>
        <w:t>--- From: Talavora myths.docx ---</w:t>
      </w:r>
    </w:p>
    <w:p>
      <w:r>
        <w:t>Mythological Expansion of Talavora: The Hero’s Journeys of the Harmonic Universe</w:t>
      </w:r>
    </w:p>
    <w:p>
      <w:r>
        <w:t>Approach</w:t>
      </w:r>
    </w:p>
    <w:p>
      <w:r>
        <w:t>Talavora is a harmonic universe, a cosmos defined by the eternal interplay of sound, rhythm, frequency, and form. Every world, entity, and event within it follows a sacred rhythm, cycling between emergence, complexity, dissonance, and dissolution.</w:t>
      </w:r>
    </w:p>
    <w:p>
      <w:r>
        <w:t>All mythologies within Talavora are not mere narratives but fractal reflections of the Harmonic Cycle itself. Every hero’s journey is an expression of a deeper universal movement, encoded into its resonant laws, structures, and stories.</w:t>
      </w:r>
    </w:p>
    <w:p>
      <w:r>
        <w:t>I. The Grand Mythos: The Echo of the First Sound</w:t>
      </w:r>
    </w:p>
    <w:p>
      <w:r>
        <w:t>The Eternal Cycle of Talavora</w:t>
      </w:r>
    </w:p>
    <w:p>
      <w:r>
        <w:t>In the beginning, there was no beginning.</w:t>
      </w:r>
    </w:p>
    <w:p>
      <w:r>
        <w:t>Before sound, there was Noise—the infinite, unstructured, chaotic sea of all possible frequencies, existing simultaneously yet indistinct.</w:t>
      </w:r>
    </w:p>
    <w:p>
      <w:r>
        <w:t>From this Noise arose the First Sound—a singular tone, a vibration that rippled through the void, splitting the infinite into structured harmonics, overtones, and rhythms. This was the moment of First Resonance, when dissonance and harmony first intertwined, giving birth to the worlds of Talavora.</w:t>
      </w:r>
    </w:p>
    <w:p>
      <w:r>
        <w:t>But no sound remains eternal.</w:t>
      </w:r>
    </w:p>
    <w:p>
      <w:r>
        <w:t>As it expanded, the First Sound began to fracture, split, and wane, dissolving back into the Noise. From these remnants arose the Echoes—reflections of the original vibration, each containing a fragment of its song, but all imperfect, distorted, incomplete.</w:t>
      </w:r>
    </w:p>
    <w:p>
      <w:r>
        <w:t>It is said that somewhere, hidden within the infinite cycles of Talavora, the Perfect Melody still exists—an arrangement of frequencies that, if played in its totality, could restore the First Sound, return all things to pure resonance, or dissolve the universe completely.</w:t>
      </w:r>
    </w:p>
    <w:p>
      <w:r>
        <w:t>Thus, all who live within Talavora are fragments of the First Sound, searching for resonance, navigating the waves of creation and dissolution, longing to recover the lost harmonic truth.</w:t>
      </w:r>
    </w:p>
    <w:p>
      <w:r>
        <w:t>This is the Great Mythos of Talavora, retold in infinite variations across civilizations and cycles. It is not just a legend—it is the structure of the universe itself.</w:t>
      </w:r>
    </w:p>
    <w:p>
      <w:r>
        <w:t>II. The Foundational Hero’s Journeys of Talavora</w:t>
      </w:r>
    </w:p>
    <w:p>
      <w:r>
        <w:t>Every hero’s journey in Talavora follows the same sacred rhythm:</w:t>
      </w:r>
    </w:p>
    <w:p>
      <w:r>
        <w:t>•</w:t>
        <w:tab/>
        <w:t>The Call to Sound – The hero is drawn to a frequency they do not yet understand.</w:t>
      </w:r>
    </w:p>
    <w:p>
      <w:r>
        <w:t>•</w:t>
        <w:tab/>
        <w:t>The Tuning – They must attune themselves to this resonance, finding harmony or facing dissonance.</w:t>
      </w:r>
    </w:p>
    <w:p>
      <w:r>
        <w:t>•</w:t>
        <w:tab/>
        <w:t>The Dissonant Trials – They confront distortions, competing frequencies, or harmonic interference.</w:t>
      </w:r>
    </w:p>
    <w:p>
      <w:r>
        <w:t>•</w:t>
        <w:tab/>
        <w:t>The Echoing Revelation – They realize they are but an iteration of an eternal cycle, seeking resolution.</w:t>
      </w:r>
    </w:p>
    <w:p>
      <w:r>
        <w:t>•</w:t>
        <w:tab/>
        <w:t>The Final Resonance – They either complete their harmonic transformation or dissolve into the Noise.</w:t>
      </w:r>
    </w:p>
    <w:p>
      <w:r>
        <w:t>Each journey represents a different aspect of Talavora’s eternal harmonic cycle, expressed through its characters, settings, and sacred myths.</w:t>
      </w:r>
    </w:p>
    <w:p>
      <w:r>
        <w:t>III. The Primary Heroic Cycles of Talavora</w:t>
      </w:r>
    </w:p>
    <w:p>
      <w:r>
        <w:t>1. The Story of Nāvaros, the Lost Resonance</w:t>
      </w:r>
    </w:p>
    <w:p>
      <w:r>
        <w:t>(The Seeker of the Perfect Tone)</w:t>
      </w:r>
    </w:p>
    <w:p>
      <w:r>
        <w:t>🔹 Theme: A quest for harmonic purity, the illusion of perfection, the acceptance of imperfection.</w:t>
      </w:r>
    </w:p>
    <w:p>
      <w:r>
        <w:t>🔹 Hero Archetype: The Seeker, The Wanderer, The Eternal Apprentice</w:t>
      </w:r>
    </w:p>
    <w:p>
      <w:r>
        <w:t>Nāvaros was born with a rare gift—the ability to hear the purest frequencies of existence, sensing the underlying resonance of all things. But with this gift came a curse—no sound was ever perfect to his ears. Everything he touched, everything he created, every song he played felt incomplete.</w:t>
      </w:r>
    </w:p>
    <w:p>
      <w:r>
        <w:t>One day, Nāvaros heard a fragment of a melody—the faintest whisper of a song so perfect, so complete, that he knew it must be the echo of the First Sound.</w:t>
      </w:r>
    </w:p>
    <w:p>
      <w:r>
        <w:t>Thus began his journey.</w:t>
      </w:r>
    </w:p>
    <w:p>
      <w:r>
        <w:t>Through harmonic cities, through realms of collapsing sound, through the whispers of forgotten echoes, Nāvaros sought the missing tones of the Perfect Melody. He learned from the Harmonic Architects, battled the Dissonant Lords, and followed the rhythm of the universe itself.</w:t>
      </w:r>
    </w:p>
    <w:p>
      <w:r>
        <w:t>But as he pieced together the fragments, a terrible truth emerged—the song was never complete to begin with.</w:t>
      </w:r>
    </w:p>
    <w:p>
      <w:r>
        <w:t>The First Sound, the song he sought, was not a singular melody, but an infinite interplay of creation and dissolution. Perfection was an illusion. Completion was a myth. To play the Perfect Melody was not to restore the First Sound, but to embrace the incompleteness of all things.</w:t>
      </w:r>
    </w:p>
    <w:p>
      <w:r>
        <w:t>At the final threshold, Nāvaros stood before the Great Harmonic Mirror, holding the last note in his hands. He could either play it and erase all imperfection—or release it back into the noise, allowing the song to continue forever.</w:t>
      </w:r>
    </w:p>
    <w:p>
      <w:r>
        <w:t>What did he choose?</w:t>
      </w:r>
    </w:p>
    <w:p>
      <w:r>
        <w:t>No one knows, for the echoes of his choice ripple across Talavora, heard in every harmonic cycle that follows.</w:t>
      </w:r>
    </w:p>
    <w:p>
      <w:r>
        <w:t>2. The Descent of Kora into the Silent Void</w:t>
      </w:r>
    </w:p>
    <w:p>
      <w:r>
        <w:t>(The Destruction and Rebirth of Sound)</w:t>
      </w:r>
    </w:p>
    <w:p>
      <w:r>
        <w:t>🔹 Theme: The journey into silence, the dissolution of form, the necessity of destruction for renewal.</w:t>
      </w:r>
    </w:p>
    <w:p>
      <w:r>
        <w:t>🔹 Hero Archetype: The Destroyer, The Catalyst, The Silent Witness</w:t>
      </w:r>
    </w:p>
    <w:p>
      <w:r>
        <w:t>Kora was born in the Cathedral of Tuning Forks, a world of perfect harmony where every sound was carefully arranged to create an eternal symphony. There, silence was forbidden, for silence was the precursor to dissolution.</w:t>
      </w:r>
    </w:p>
    <w:p>
      <w:r>
        <w:t>But one day, Kora heard something she was never meant to hear—a moment of pure silence between the tones. A void where nothing resonated. And in that silence, she sensed something deeper than sound—a truth beyond frequency.</w:t>
      </w:r>
    </w:p>
    <w:p>
      <w:r>
        <w:t>She was cast out, banished into the Aeolian Wastes, where noise reigned supreme. But the silence within her remained.</w:t>
      </w:r>
    </w:p>
    <w:p>
      <w:r>
        <w:t>Guided by an unknown force, Kora descended into the Silent Void, a forbidden realm where sound itself ceased to exist. There, she encountered the Anti-Chord, the force that unravels all harmonics, dissolving them back into the Noise Field.</w:t>
      </w:r>
    </w:p>
    <w:p>
      <w:r>
        <w:t>She realized that Talavora’s cycles were incomplete—for where there is creation, there must be destruction. Where there is resonance, there must be the void.</w:t>
      </w:r>
    </w:p>
    <w:p>
      <w:r>
        <w:t>She chose to embrace the Silence, becoming the first Noisebringer, a force not of destruction, but of renewal.</w:t>
      </w:r>
    </w:p>
    <w:p>
      <w:r>
        <w:t>Now, the silent footsteps of Kora can be heard between the beats of every rhythm, between the notes of every song. She is the pause between sound, the breath before creation.</w:t>
      </w:r>
    </w:p>
    <w:p>
      <w:r>
        <w:t>And those who listen closely to the spaces between tones may still hear her voice.</w:t>
      </w:r>
    </w:p>
    <w:p>
      <w:r>
        <w:t>IV. The Endless Echoes: Future Cycles of Myth</w:t>
      </w:r>
    </w:p>
    <w:p>
      <w:r>
        <w:t>Talavora’s myths do not end—they are merely retold, recomposed, reinterpreted. Every story is but a harmonic variation of the Great Mythos, shaping itself to the rhythms of a new era.</w:t>
      </w:r>
    </w:p>
    <w:p>
      <w:r>
        <w:t>New heroes will rise.</w:t>
      </w:r>
    </w:p>
    <w:p>
      <w:r>
        <w:t>New echoes will form.</w:t>
      </w:r>
    </w:p>
    <w:p>
      <w:r>
        <w:t>The cycle will continue.</w:t>
      </w:r>
    </w:p>
    <w:p>
      <w:r>
        <w:t>For Talavora is not a place—it is the song of all existence.</w:t>
      </w:r>
    </w:p>
    <w:p>
      <w:r>
        <w:t>--- From: Talavora secret societies.docx ---</w:t>
      </w:r>
    </w:p>
    <w:p>
      <w:r>
        <w:t>Secret Societies of Talavora</w:t>
      </w:r>
    </w:p>
    <w:p>
      <w:r>
        <w:t>Beyond the grand civilizations and public philosophies of Talavora, there exist those who operate in the shadows—societies dedicated to fulfilling, preventing, or exploiting the prophecies and mysteries of resonance. Some seek the Final Note, others wish to bring forth the Shattering Chord, and some yearn for a silence that will never be broken. These factions move unseen, shaping the harmonic fate of Talavora in ways few truly understand.</w:t>
      </w:r>
    </w:p>
    <w:p>
      <w:r>
        <w:t>I. The Harmonic Seekers – Guardians of the Final Retuning (Ordoson-Aligned)</w:t>
      </w:r>
    </w:p>
    <w:p>
      <w:r>
        <w:t>“The Ratio Will Hold. The Chord Will Sound. The Cycle Will Not Break.”</w:t>
      </w:r>
    </w:p>
    <w:p>
      <w:r>
        <w:t>1. The Tuning Circle (Mandalatāla – “The Grand Cycle Keepers”)</w:t>
      </w:r>
    </w:p>
    <w:p>
      <w:r>
        <w:t>🔹 Objective: To find and stabilize the Perfect Harmonic Ratio, ensuring Talavora never collapses into chaos.</w:t>
      </w:r>
    </w:p>
    <w:p>
      <w:r>
        <w:t>🔹 Philosophy: The Harmonic Cycle can be perfected, and if properly tuned, existence will never dissolve into dissonance.</w:t>
      </w:r>
    </w:p>
    <w:p>
      <w:r>
        <w:t>🔹 Opposes: The Kaosvara (who seek to disrupt balance), The Niratāla (who wish to erase sound entirely).</w:t>
      </w:r>
    </w:p>
    <w:p>
      <w:r>
        <w:t>Structure:</w:t>
      </w:r>
    </w:p>
    <w:p>
      <w:r>
        <w:t>•</w:t>
        <w:tab/>
        <w:t>Composed of Ordoson scholars, harmonic mathematicians, and sound architects dedicated to finding the perfect tuning ratio.</w:t>
      </w:r>
    </w:p>
    <w:p>
      <w:r>
        <w:t>•</w:t>
        <w:tab/>
        <w:t>Operate in hidden sanctuaries, deep within resonant caverns and crystal-structured cities, where they refine their calculations.</w:t>
      </w:r>
    </w:p>
    <w:p>
      <w:r>
        <w:t>•</w:t>
        <w:tab/>
        <w:t>Conduct the Grand Retuning Rituals, believing that by maintaining certain frequencies, they can prevent the collapse of reality.</w:t>
      </w:r>
    </w:p>
    <w:p>
      <w:r>
        <w:t>Mysteries &amp; Activities:</w:t>
      </w:r>
    </w:p>
    <w:p>
      <w:r>
        <w:t>✅ They believe the Final Retuning Note exists within the Orrery of Infinite Ratios, but its pattern has yet to emerge.</w:t>
      </w:r>
    </w:p>
    <w:p>
      <w:r>
        <w:t>✅ Some among them whisper of a hidden harmonic structure buried beneath Sonovan, a last-ditch failsafe built before the Tuning Wars.</w:t>
      </w:r>
    </w:p>
    <w:p>
      <w:r>
        <w:t>✅ Their leader, known only as The Last Tuner, has been missing for four cycles, yet harmonic anomalies suggest they may still be active somewhere.</w:t>
      </w:r>
    </w:p>
    <w:p>
      <w:r>
        <w:t>II. The Cult of the Last Chord – Bringers of the Final Collapse (Kaosvara-Aligned)</w:t>
      </w:r>
    </w:p>
    <w:p>
      <w:r>
        <w:t>“The Note Will Sound. The Towers Will Shatter. The Cycle Will Break.”</w:t>
      </w:r>
    </w:p>
    <w:p>
      <w:r>
        <w:t>2. The Discordant Brotherhood (Vināśavāda – “The Song of Ruin”)</w:t>
      </w:r>
    </w:p>
    <w:p>
      <w:r>
        <w:t>🔹 Objective: To locate and sound the Shattering Note, dissolving all structured resonance and returning existence to pure chaos.</w:t>
      </w:r>
    </w:p>
    <w:p>
      <w:r>
        <w:t>🔹 Philosophy: The universe was never meant to be permanent. True freedom lies in its destruction.</w:t>
      </w:r>
    </w:p>
    <w:p>
      <w:r>
        <w:t>🔹 Opposes: The Ordoson (who seek to sustain harmony), The Echovar (who try to preserve echoes of past cycles).</w:t>
      </w:r>
    </w:p>
    <w:p>
      <w:r>
        <w:t>Structure:</w:t>
      </w:r>
    </w:p>
    <w:p>
      <w:r>
        <w:t>•</w:t>
        <w:tab/>
        <w:t>A decentralized network of Noisebringers, dissonant musicians, and Kaosvara warlords who believe the Shattering Note will free Talavora from stagnation.</w:t>
      </w:r>
    </w:p>
    <w:p>
      <w:r>
        <w:t>•</w:t>
        <w:tab/>
        <w:t>Each cell is led by a Dissonant Chanter, individuals who have trained their voices to generate controlled harmonic breakdowns.</w:t>
      </w:r>
    </w:p>
    <w:p>
      <w:r>
        <w:t>•</w:t>
        <w:tab/>
        <w:t>They operate from shifting strongholds, often deep within the Aeolian Wastes, where sound itself is unstable.</w:t>
      </w:r>
    </w:p>
    <w:p>
      <w:r>
        <w:t>Mysteries &amp; Activities:</w:t>
      </w:r>
    </w:p>
    <w:p>
      <w:r>
        <w:t>✅ They believe the Shattering Note is encoded within the Mask of the Noisebringer, an artifact that destroys harmonic stability when worn.</w:t>
      </w:r>
    </w:p>
    <w:p>
      <w:r>
        <w:t>✅ Some members claim that the Bell of Unbinding can be struck in a precise sequence, triggering the final harmonic collapse.</w:t>
      </w:r>
    </w:p>
    <w:p>
      <w:r>
        <w:t>✅ The most radical sects attempt to destabilize Ordoson’s last standing cities, ensuring the harmonic balance never fully stabilizes.</w:t>
      </w:r>
    </w:p>
    <w:p>
      <w:r>
        <w:t>III. The Keepers of Echoes – Preservers of the Unfinished Symphony (Echovar-Aligned)</w:t>
      </w:r>
    </w:p>
    <w:p>
      <w:r>
        <w:t>“The Note is Missing. The Song Must Be Found. The Cycle Must Continue.”</w:t>
      </w:r>
    </w:p>
    <w:p>
      <w:r>
        <w:t>3. The Order of the Last Echo (Anāntasmara – “The Endless Remembrance”)</w:t>
      </w:r>
    </w:p>
    <w:p>
      <w:r>
        <w:t>🔹 Objective: To recover the Final Note of Vael’s symphony, ensuring that the harmonic cycle completes itself.</w:t>
      </w:r>
    </w:p>
    <w:p>
      <w:r>
        <w:t>🔹 Philosophy: Talavora is an unfinished composition—only by finding the missing note can the cycle be played to its true conclusion.</w:t>
      </w:r>
    </w:p>
    <w:p>
      <w:r>
        <w:t>🔹 Opposes: The Niratāla (who seek to erase all echoes), The Kaosvara (who disrupt the harmonic thread of history).</w:t>
      </w:r>
    </w:p>
    <w:p>
      <w:r>
        <w:t>Structure:</w:t>
      </w:r>
    </w:p>
    <w:p>
      <w:r>
        <w:t>•</w:t>
        <w:tab/>
        <w:t>Composed of Echovar archivists, harmonic linguists, and spectral resonance analysts, dedicated to recovering lost harmonic structures.</w:t>
      </w:r>
    </w:p>
    <w:p>
      <w:r>
        <w:t>•</w:t>
        <w:tab/>
        <w:t>Operate from the Vault of Eternal Echoes, where they collect and analyze fragments of past cycles in search of the missing frequency.</w:t>
      </w:r>
    </w:p>
    <w:p>
      <w:r>
        <w:t>•</w:t>
        <w:tab/>
        <w:t>Some among them possess ancient voices, able to sing in frequencies lost to previous cycles.</w:t>
      </w:r>
    </w:p>
    <w:p>
      <w:r>
        <w:t>Mysteries &amp; Activities:</w:t>
      </w:r>
    </w:p>
    <w:p>
      <w:r>
        <w:t>✅ They believe the Final Note of Vael’s Symphony is buried somewhere within the Resonant Spiral, a labyrinth of forgotten harmonies.</w:t>
      </w:r>
    </w:p>
    <w:p>
      <w:r>
        <w:t>✅ Some among them claim that Vael’s last composition was hidden within the Silent Gate itself, and that Kavos the Vanished took it with him when he crossed over.</w:t>
      </w:r>
    </w:p>
    <w:p>
      <w:r>
        <w:t>✅ They seek to rebuild the lost polyphonic structures of the Resonarchs, believing that the Old Gods may return if their voices are restored.</w:t>
      </w:r>
    </w:p>
    <w:p>
      <w:r>
        <w:t>IV. The Silent Choir – Harbingers of the Final Silence (Niratāla-Aligned)</w:t>
      </w:r>
    </w:p>
    <w:p>
      <w:r>
        <w:t>“The Last Sound Will Fade. The Gate Will Close. The Silence Will Return.”</w:t>
      </w:r>
    </w:p>
    <w:p>
      <w:r>
        <w:t>4. The Keepers of the Void (Nirnāda Sangha – “The Silent Path”)</w:t>
      </w:r>
    </w:p>
    <w:p>
      <w:r>
        <w:t>🔹 Objective: To guide Talavora toward the end of resonance, ensuring the universe concludes in perfect silence.</w:t>
      </w:r>
    </w:p>
    <w:p>
      <w:r>
        <w:t>🔹 Philosophy: All sound is a corruption of the original void. The final act of existence is to fade into stillness.</w:t>
      </w:r>
    </w:p>
    <w:p>
      <w:r>
        <w:t>🔹 Opposes: The Ordoson (who seek to sustain resonance), The Echovar (who keep echoes alive).</w:t>
      </w:r>
    </w:p>
    <w:p>
      <w:r>
        <w:t>Structure:</w:t>
      </w:r>
    </w:p>
    <w:p>
      <w:r>
        <w:t>•</w:t>
        <w:tab/>
        <w:t>A hidden order of silent monks, void initiates, and harmonic erasers who believe true transcendence lies in the cessation of all vibration.</w:t>
      </w:r>
    </w:p>
    <w:p>
      <w:r>
        <w:t>•</w:t>
        <w:tab/>
        <w:t>Their highest members have undergone The Great Unvoicing, a process where they remove all traces of their own sonic presence.</w:t>
      </w:r>
    </w:p>
    <w:p>
      <w:r>
        <w:t>•</w:t>
        <w:tab/>
        <w:t>They operate in secret void sanctuaries, often deep within the Silent Reaches, where even the Echovar cannot hear them.</w:t>
      </w:r>
    </w:p>
    <w:p>
      <w:r>
        <w:t>Mysteries &amp; Activities:</w:t>
      </w:r>
    </w:p>
    <w:p>
      <w:r>
        <w:t>✅ They believe Kavos the Vanished reached the Silent Gate and left behind a path, guiding others to its final closing.</w:t>
      </w:r>
    </w:p>
    <w:p>
      <w:r>
        <w:t>✅ Some among them practice Harmonic Negation, an ability that allows them to erase sounds, people, or even places from harmonic existence.</w:t>
      </w:r>
    </w:p>
    <w:p>
      <w:r>
        <w:t>✅ The most extreme sects seek the Black Key of Atonement, an artifact that, if played, would erase a sound forever.</w:t>
      </w:r>
    </w:p>
    <w:p>
      <w:r>
        <w:t>Final Synthesis: The Secret War of Resonance and Silence</w:t>
      </w:r>
    </w:p>
    <w:p>
      <w:r>
        <w:t>•</w:t>
        <w:tab/>
        <w:t>The Tuning Circle seeks the perfect harmony to preserve existence forever.</w:t>
      </w:r>
    </w:p>
    <w:p>
      <w:r>
        <w:t>•</w:t>
        <w:tab/>
        <w:t>The Discordant Brotherhood seeks to trigger the Shattering Note and end structured sound permanently.</w:t>
      </w:r>
    </w:p>
    <w:p>
      <w:r>
        <w:t>•</w:t>
        <w:tab/>
        <w:t>The Order of the Last Echo seeks to recover the Final Note, believing Talavora is an unfinished composition.</w:t>
      </w:r>
    </w:p>
    <w:p>
      <w:r>
        <w:t>•</w:t>
        <w:tab/>
        <w:t>The Keepers of the Void seek perfect silence, believing that all sound is an aberration.</w:t>
      </w:r>
    </w:p>
    <w:p>
      <w:r>
        <w:t>Each of these societies operates in the shadows, influencing nations, civilizations, and harmonic events without most of Talavora even realizing it.</w:t>
      </w:r>
    </w:p>
    <w:p>
      <w:r>
        <w:t>Next Steps: Expanding the Hidden Conflict</w:t>
      </w:r>
    </w:p>
    <w:p>
      <w:r>
        <w:t>Now that we have the secret societies, we can:</w:t>
      </w:r>
    </w:p>
    <w:p>
      <w:r>
        <w:t>1.</w:t>
        <w:tab/>
        <w:t>Define the hidden battles they wage—how do they influence the present cycle?</w:t>
      </w:r>
    </w:p>
    <w:p>
      <w:r>
        <w:t>2.</w:t>
        <w:tab/>
        <w:t>Develop legendary figures who shaped these factions in past cycles.</w:t>
      </w:r>
    </w:p>
    <w:p>
      <w:r>
        <w:t>3.</w:t>
        <w:tab/>
        <w:t>Create secret locations where their rituals, research, and plans unfold.</w:t>
      </w:r>
    </w:p>
    <w:p>
      <w:r>
        <w:t>Would you like to focus next on conflicts, legendary agents, or hidden locations? Let’s keep unraveling Talavora’s unseen symphony!</w:t>
      </w:r>
    </w:p>
    <w:p>
      <w:r>
        <w:br w:type="page"/>
      </w:r>
    </w:p>
    <w:p>
      <w:pPr>
        <w:pStyle w:val="Heading1"/>
      </w:pPr>
      <w:r>
        <w:t>Naming</w:t>
      </w:r>
    </w:p>
    <w:p>
      <w:r>
        <w:rPr>
          <w:i/>
        </w:rPr>
        <w:t>Source: 3 documents</w:t>
      </w:r>
    </w:p>
    <w:p/>
    <w:p>
      <w:r>
        <w:t>--- From: Talavora naming 01.docx ---</w:t>
      </w:r>
    </w:p>
    <w:p>
      <w:r>
        <w:t>Naming the Harmonic Universe</w:t>
      </w:r>
    </w:p>
    <w:p>
      <w:r>
        <w:t>The name of this universe should encapsulate its core essence:</w:t>
      </w:r>
    </w:p>
    <w:p>
      <w:r>
        <w:t>•</w:t>
        <w:tab/>
        <w:t>A reality shaped by sound, frequency, and resonance.</w:t>
      </w:r>
    </w:p>
    <w:p>
      <w:r>
        <w:t>•</w:t>
        <w:tab/>
        <w:t>A self-regulating, breathing system driven by universal constants.</w:t>
      </w:r>
    </w:p>
    <w:p>
      <w:r>
        <w:t>•</w:t>
        <w:tab/>
        <w:t>An eternal cycle of emergence, complexity, dissolution, and renewal.</w:t>
      </w:r>
    </w:p>
    <w:p>
      <w:r>
        <w:t>•</w:t>
        <w:tab/>
        <w:t>A paradoxical interplay between order (harmony) and chaos (noise).</w:t>
      </w:r>
    </w:p>
    <w:p>
      <w:r>
        <w:t>Naming Approach</w:t>
      </w:r>
    </w:p>
    <w:p>
      <w:r>
        <w:t>We can construct the name using:</w:t>
      </w:r>
    </w:p>
    <w:p>
      <w:r>
        <w:t>1.</w:t>
        <w:tab/>
        <w:t>Linguistic Roots (Greek, Latin, Sanskrit, or invented phonetics).</w:t>
      </w:r>
    </w:p>
    <w:p>
      <w:r>
        <w:t>2.</w:t>
        <w:tab/>
        <w:t>Conceptual Fusion (Mathematical terms + Mythic/Ethereal elements).</w:t>
      </w:r>
    </w:p>
    <w:p>
      <w:r>
        <w:t>3.</w:t>
        <w:tab/>
        <w:t>Self-Similarity &amp; Recursive Meaning (A name that sounds like it’s looping back into itself).</w:t>
      </w:r>
    </w:p>
    <w:p>
      <w:r>
        <w:t>Option 1: Sonoverse (Sonō – Latin “sound” + verse – “universe”)</w:t>
      </w:r>
    </w:p>
    <w:p>
      <w:r>
        <w:t>Pros: Simple, elegant, and directly conveys a universe composed of sound.</w:t>
      </w:r>
    </w:p>
    <w:p>
      <w:r>
        <w:t>Cons: May be too straightforward and not uniquely evocative.</w:t>
      </w:r>
    </w:p>
    <w:p>
      <w:r>
        <w:t>Option 2: Aion Harmonia (Aion – Greek for “eternity” + Harmonia – “harmony”)</w:t>
      </w:r>
    </w:p>
    <w:p>
      <w:r>
        <w:t>Pros: Evokes the idea of eternal recurrence and harmonic structure.</w:t>
      </w:r>
    </w:p>
    <w:p>
      <w:r>
        <w:t>Cons: May feel too classical/mythological, lacking a futuristic/mathematical edge.</w:t>
      </w:r>
    </w:p>
    <w:p>
      <w:r>
        <w:t>Option 3: Nœtherion (Noether’s Theorem + Aether)</w:t>
      </w:r>
    </w:p>
    <w:p>
      <w:r>
        <w:t>Pros: References Emmy Noether’s mathematical principles of symmetry and conservation, blending it with Aether (the ancient medium of transmission).</w:t>
      </w:r>
    </w:p>
    <w:p>
      <w:r>
        <w:t>Cons: Might not be instantly clear in meaning without explanation.</w:t>
      </w:r>
    </w:p>
    <w:p>
      <w:r>
        <w:t>Option 4: Orphion (Orpheus – Mythic musician + Ion – Charged particle)</w:t>
      </w:r>
    </w:p>
    <w:p>
      <w:r>
        <w:t>Pros: Blends ancient myth and scientific structure, linking to Orpheus (divine music) and ions (frequencies, oscillations, and charge states).</w:t>
      </w:r>
    </w:p>
    <w:p>
      <w:r>
        <w:t>Cons: Sounds more like a being than a universe.</w:t>
      </w:r>
    </w:p>
    <w:p>
      <w:r>
        <w:t>Option 5: Heliophaeon (Helio – “light” + Phi – The Golden Ratio + Aeon – “eternal time”)</w:t>
      </w:r>
    </w:p>
    <w:p>
      <w:r>
        <w:t>Pros: Suggests eternal cycles of light, harmony, and recurrence.</w:t>
      </w:r>
    </w:p>
    <w:p>
      <w:r>
        <w:t>Cons: May be a bit long and abstract.</w:t>
      </w:r>
    </w:p>
    <w:p>
      <w:r>
        <w:t>Option 6: The Asonis Continuum (Asonis – Rooted in “asonance” meaning “without exact repetition” + Continuum)</w:t>
      </w:r>
    </w:p>
    <w:p>
      <w:r>
        <w:t>Pros: Evokes a universe of structured yet shifting harmonics, never fully repeating but always evolving.</w:t>
      </w:r>
    </w:p>
    <w:p>
      <w:r>
        <w:t>Cons: Requires some explanation for clarity.</w:t>
      </w:r>
    </w:p>
    <w:p>
      <w:r>
        <w:t>Option 7: Echoron (Echo + Chronos – “time”)</w:t>
      </w:r>
    </w:p>
    <w:p>
      <w:r>
        <w:t>Pros: Represents a timeless, resonant reality where echoes of past cycles are embedded within new ones.</w:t>
      </w:r>
    </w:p>
    <w:p>
      <w:r>
        <w:t>Cons: May sound like a single location rather than a vast system.</w:t>
      </w:r>
    </w:p>
    <w:p>
      <w:r>
        <w:t>Final Considerations:</w:t>
      </w:r>
    </w:p>
    <w:p>
      <w:r>
        <w:t>The best name should be:</w:t>
      </w:r>
    </w:p>
    <w:p>
      <w:r>
        <w:t>✅ Evocative – Captures the essence of sound, time, and structure.</w:t>
      </w:r>
    </w:p>
    <w:p>
      <w:r>
        <w:t>✅ Mathematically &amp; Conceptually Accurate – Reflects the universal constants and harmonic cycles.</w:t>
      </w:r>
    </w:p>
    <w:p>
      <w:r>
        <w:t>✅ Pronounceable &amp; Visually Distinct – Memorable yet unique.</w:t>
      </w:r>
    </w:p>
    <w:p>
      <w:r>
        <w:t>Potential Refinements &amp; Your Thoughts</w:t>
      </w:r>
    </w:p>
    <w:p>
      <w:r>
        <w:t>Which name resonates most? Would you like to:</w:t>
      </w:r>
    </w:p>
    <w:p>
      <w:r>
        <w:t>1.</w:t>
        <w:tab/>
        <w:t>Refine one of these into a more streamlined or modified form?</w:t>
      </w:r>
    </w:p>
    <w:p>
      <w:r>
        <w:t>2.</w:t>
        <w:tab/>
        <w:t>Combine aspects of multiple names into a hybrid concept?</w:t>
      </w:r>
    </w:p>
    <w:p>
      <w:r>
        <w:t>3.</w:t>
        <w:tab/>
        <w:t>Take a different naming approach entirely?</w:t>
      </w:r>
    </w:p>
    <w:p>
      <w:r>
        <w:t>Let’s lock in the perfect name before moving forward!</w:t>
      </w:r>
    </w:p>
    <w:p>
      <w:r>
        <w:t>--- From: Talavora naming 02.docx ---</w:t>
      </w:r>
    </w:p>
    <w:p>
      <w:r>
        <w:t>Sanskrit Naming Approach for the Harmonic Universe</w:t>
      </w:r>
    </w:p>
    <w:p>
      <w:r>
        <w:t>Sanskrit is an excellent choice because:</w:t>
      </w:r>
    </w:p>
    <w:p>
      <w:r>
        <w:t>•</w:t>
        <w:tab/>
        <w:t>It is deeply tied to sound, vibration, and resonance (Nāda, mantra, śabda).</w:t>
      </w:r>
    </w:p>
    <w:p>
      <w:r>
        <w:t>•</w:t>
        <w:tab/>
        <w:t>It carries sacred, philosophical, and mathematical depth.</w:t>
      </w:r>
    </w:p>
    <w:p>
      <w:r>
        <w:t>•</w:t>
        <w:tab/>
        <w:t>Many Sanskrit words reflect universal cycles, eternal recurrence, and harmonic order.</w:t>
      </w:r>
    </w:p>
    <w:p>
      <w:r>
        <w:t>Core Sanskrit Concepts Related to the Universe</w:t>
      </w:r>
    </w:p>
    <w:p>
      <w:r>
        <w:t>Potential Sanskrit Names for the Harmonic Universe</w:t>
      </w:r>
    </w:p>
    <w:p>
      <w:r>
        <w:t>1. Nādasvara (नादस्वर) – “The Universe of Sound”</w:t>
      </w:r>
    </w:p>
    <w:p>
      <w:r>
        <w:t>•</w:t>
        <w:tab/>
        <w:t>Nāda (Primordial Sound) + Svara (Tone, Musical Note, Vibration).</w:t>
      </w:r>
    </w:p>
    <w:p>
      <w:r>
        <w:t>•</w:t>
        <w:tab/>
        <w:t>Represents a reality composed entirely of resonance and harmonics.</w:t>
      </w:r>
    </w:p>
    <w:p>
      <w:r>
        <w:t>2. Spandākṣara (स्पन्दाक्षर) – “The Vibrating Syllable”</w:t>
      </w:r>
    </w:p>
    <w:p>
      <w:r>
        <w:t>•</w:t>
        <w:tab/>
        <w:t>Spanda (Cosmic Pulse) + Akṣara (Indestructible, Eternal Syllable).</w:t>
      </w:r>
    </w:p>
    <w:p>
      <w:r>
        <w:t>•</w:t>
        <w:tab/>
        <w:t>Evokes a universe that breathes through sound, where every moment is a self-replicating vibration.</w:t>
      </w:r>
    </w:p>
    <w:p>
      <w:r>
        <w:t>3. Anantatāla (अनन्तताल) – “The Infinite Rhythm”</w:t>
      </w:r>
    </w:p>
    <w:p>
      <w:r>
        <w:t>•</w:t>
        <w:tab/>
        <w:t>Ananta (Infinite) + Tāla (Rhythm, Cycle).</w:t>
      </w:r>
    </w:p>
    <w:p>
      <w:r>
        <w:t>•</w:t>
        <w:tab/>
        <w:t>Represents the endless expansion and contraction of harmonic structures.</w:t>
      </w:r>
    </w:p>
    <w:p>
      <w:r>
        <w:t>4. Śrutibindu (श्रुतिबिंदु) – “The Seed of Harmonic Perception”</w:t>
      </w:r>
    </w:p>
    <w:p>
      <w:r>
        <w:t>•</w:t>
        <w:tab/>
        <w:t>Śruti (Divine Microtonal Sound) + Bindu (Point, Origin, Singularity).</w:t>
      </w:r>
    </w:p>
    <w:p>
      <w:r>
        <w:t>•</w:t>
        <w:tab/>
        <w:t>Suggests a universe where all possible sounds exist within a singular resonant point.</w:t>
      </w:r>
    </w:p>
    <w:p>
      <w:r>
        <w:t>5. Chhandānanda (छन्दानन्द) – “The Bliss of Cosmic Meter”</w:t>
      </w:r>
    </w:p>
    <w:p>
      <w:r>
        <w:t>•</w:t>
        <w:tab/>
        <w:t>Chhanda (Rhythm, Cosmic Order) + Ānanda (Bliss, Eternal Joy).</w:t>
      </w:r>
    </w:p>
    <w:p>
      <w:r>
        <w:t>•</w:t>
        <w:tab/>
        <w:t>A universe where sound shapes reality and harmony is divine.</w:t>
      </w:r>
    </w:p>
    <w:p>
      <w:r>
        <w:t>6. Mātrikāraśmi (मात्रिकारश्मि) – “The Rays of Sacred Syllables”</w:t>
      </w:r>
    </w:p>
    <w:p>
      <w:r>
        <w:t>•</w:t>
        <w:tab/>
        <w:t>Mātrika (Sacred Syllables) + Raśmi (Rays, Beams of Light).</w:t>
      </w:r>
    </w:p>
    <w:p>
      <w:r>
        <w:t>•</w:t>
        <w:tab/>
        <w:t>Implies a universe constructed from sonic and linguistic frequency patterns.</w:t>
      </w:r>
    </w:p>
    <w:p>
      <w:r>
        <w:t>7. Spanda Brahman (स्पन्द ब्रह्मन्) – “The Pulsating Infinite”</w:t>
      </w:r>
    </w:p>
    <w:p>
      <w:r>
        <w:t>•</w:t>
        <w:tab/>
        <w:t>Spanda (Cosmic Throb) + Brahman (Infinite, Unchanging Reality).</w:t>
      </w:r>
    </w:p>
    <w:p>
      <w:r>
        <w:t>•</w:t>
        <w:tab/>
        <w:t>Expresses a universe that oscillates between harmony and dissolution.</w:t>
      </w:r>
    </w:p>
    <w:p>
      <w:r>
        <w:t>8. Nādayuga (नादयुग) – “The Age of Sound”</w:t>
      </w:r>
    </w:p>
    <w:p>
      <w:r>
        <w:t>•</w:t>
        <w:tab/>
        <w:t>Nāda (Primordial Sound) + Yuga (Era, Age).</w:t>
      </w:r>
    </w:p>
    <w:p>
      <w:r>
        <w:t>•</w:t>
        <w:tab/>
        <w:t>Represents a cosmic period where sound defines the structure of existence.</w:t>
      </w:r>
    </w:p>
    <w:p>
      <w:r>
        <w:t>Final Refinement &amp; Your Thoughts</w:t>
      </w:r>
    </w:p>
    <w:p>
      <w:r>
        <w:t>Would you like to:</w:t>
      </w:r>
    </w:p>
    <w:p>
      <w:r>
        <w:t>1.</w:t>
        <w:tab/>
        <w:t>Refine one of these names further? (Shorten, modify phonetics, make it more unique?)</w:t>
      </w:r>
    </w:p>
    <w:p>
      <w:r>
        <w:t>2.</w:t>
        <w:tab/>
        <w:t>Combine aspects of multiple names? (For example, Nādasvara Spanda for “Resonant Vibrating Universe”?)</w:t>
      </w:r>
    </w:p>
    <w:p>
      <w:r>
        <w:t>3.</w:t>
        <w:tab/>
        <w:t>Explore other Sanskrit linguistic structures?</w:t>
      </w:r>
    </w:p>
    <w:p>
      <w:r>
        <w:t>Let’s lock in a name that perfectly encapsulates this sonic cosmos!</w:t>
      </w:r>
    </w:p>
    <w:p>
      <w:r>
        <w:t>--- From: Talavora naming 03.docx ---</w:t>
      </w:r>
    </w:p>
    <w:p>
      <w:r>
        <w:t>Synthesizing Greek, Latin, and Sanskrit into a Unique &amp; Phonetically Accessible Name</w:t>
      </w:r>
    </w:p>
    <w:p>
      <w:r>
        <w:t>To create a name that:</w:t>
      </w:r>
    </w:p>
    <w:p>
      <w:r>
        <w:t>✅ Encapsulates the essence of the universe (sound, resonance, cycles, emergence, dissolution, recursion)</w:t>
      </w:r>
    </w:p>
    <w:p>
      <w:r>
        <w:t>✅ Combines elements from Sanskrit, Greek, and Latin (sacred sonic principles, harmonic mathematics, timelessness)</w:t>
      </w:r>
    </w:p>
    <w:p>
      <w:r>
        <w:t>✅ Is intuitive and pronounceable in English (fluid phonetics, natural rhythm, evocative presence)</w:t>
      </w:r>
    </w:p>
    <w:p>
      <w:r>
        <w:t>We’ll break it down into core word fragments and explore meaningful combinations.</w:t>
      </w:r>
    </w:p>
    <w:p>
      <w:r>
        <w:t>Step 1: Core Etymological Elements</w:t>
      </w:r>
    </w:p>
    <w:p>
      <w:r>
        <w:t>Step 2: Combining Fragments into a Unique, Cohesive Name</w:t>
      </w:r>
    </w:p>
    <w:p>
      <w:r>
        <w:t>Here are some potential fusions of the elements above:</w:t>
      </w:r>
    </w:p>
    <w:p>
      <w:r>
        <w:t>1. Nadasvaraion (Nāda + Svara + Aion)</w:t>
      </w:r>
    </w:p>
    <w:p>
      <w:r>
        <w:t>•</w:t>
        <w:tab/>
        <w:t>“Eternal resonance of primordial sound.”</w:t>
      </w:r>
    </w:p>
    <w:p>
      <w:r>
        <w:t>•</w:t>
        <w:tab/>
        <w:t>Sanskrit Nāda (cosmic sound) + Svara (vibration, tonal pitch) + Greek Aion (eternal time cycle).</w:t>
      </w:r>
    </w:p>
    <w:p>
      <w:r>
        <w:t>•</w:t>
        <w:tab/>
        <w:t>Represents a self-perpetuating universe of resonance and harmony.</w:t>
      </w:r>
    </w:p>
    <w:p>
      <w:r>
        <w:t>2. Spandorion (Spanda + Ordo + Aion)</w:t>
      </w:r>
    </w:p>
    <w:p>
      <w:r>
        <w:t>•</w:t>
        <w:tab/>
        <w:t>“The pulsation of ordered infinity.”</w:t>
      </w:r>
    </w:p>
    <w:p>
      <w:r>
        <w:t>•</w:t>
        <w:tab/>
        <w:t>Sanskrit Spanda (cosmic pulsation) + Latin Ordo (harmonic structure, order) + Greek Aion (eternal recurrence).</w:t>
      </w:r>
    </w:p>
    <w:p>
      <w:r>
        <w:t>•</w:t>
        <w:tab/>
        <w:t>Represents cyclical expansion and contraction as the fundamental principle of reality.</w:t>
      </w:r>
    </w:p>
    <w:p>
      <w:r>
        <w:t>3. Talavox (Tāla + Vox)</w:t>
      </w:r>
    </w:p>
    <w:p>
      <w:r>
        <w:t>•</w:t>
        <w:tab/>
        <w:t>“The rhythmic voice of existence.”</w:t>
      </w:r>
    </w:p>
    <w:p>
      <w:r>
        <w:t>•</w:t>
        <w:tab/>
        <w:t>Sanskrit Tāla (rhythmic breath, time cycles) + Latin Vox (voice, expression).</w:t>
      </w:r>
    </w:p>
    <w:p>
      <w:r>
        <w:t>•</w:t>
        <w:tab/>
        <w:t>Suggests a reality that is defined by rhythmic cycles and harmonic vocalization.</w:t>
      </w:r>
    </w:p>
    <w:p>
      <w:r>
        <w:t>4. Echonada (Echo + Nāda)</w:t>
      </w:r>
    </w:p>
    <w:p>
      <w:r>
        <w:t>•</w:t>
        <w:tab/>
        <w:t>“Resonant reverberation of cosmic sound.”</w:t>
      </w:r>
    </w:p>
    <w:p>
      <w:r>
        <w:t>•</w:t>
        <w:tab/>
        <w:t>Greek Echo (self-similar repetition of sound) + Sanskrit Nāda (primordial vibration).</w:t>
      </w:r>
    </w:p>
    <w:p>
      <w:r>
        <w:t>•</w:t>
        <w:tab/>
        <w:t>Evokes a recursive universe where past cycles remain embedded within new ones.</w:t>
      </w:r>
    </w:p>
    <w:p>
      <w:r>
        <w:t>5. Sonotāla (Sonus + Tāla)</w:t>
      </w:r>
    </w:p>
    <w:p>
      <w:r>
        <w:t>•</w:t>
        <w:tab/>
        <w:t>“The sound of rhythmic time.”</w:t>
      </w:r>
    </w:p>
    <w:p>
      <w:r>
        <w:t>•</w:t>
        <w:tab/>
        <w:t>Latin Sonus (sound, musical tone) + Sanskrit Tāla (rhythmic breath, structured movement).</w:t>
      </w:r>
    </w:p>
    <w:p>
      <w:r>
        <w:t>•</w:t>
        <w:tab/>
        <w:t>Suggests a universe structured by harmonic flow and rhythm.</w:t>
      </w:r>
    </w:p>
    <w:p>
      <w:r>
        <w:t>6. Harmonia Spanda (Harmonia + Spanda)</w:t>
      </w:r>
    </w:p>
    <w:p>
      <w:r>
        <w:t>•</w:t>
        <w:tab/>
        <w:t>“The pulsating harmony of the cosmos.”</w:t>
      </w:r>
    </w:p>
    <w:p>
      <w:r>
        <w:t>•</w:t>
        <w:tab/>
        <w:t>Greek Harmonia (balance, structure, harmony) + Sanskrit Spanda (vibration, pulsation, movement).</w:t>
      </w:r>
    </w:p>
    <w:p>
      <w:r>
        <w:t>•</w:t>
        <w:tab/>
        <w:t>Evokes a self-regulating, breathing harmonic field that generates and dissolves form.</w:t>
      </w:r>
    </w:p>
    <w:p>
      <w:r>
        <w:t>7. Lumināda (Lumen + Nāda)</w:t>
      </w:r>
    </w:p>
    <w:p>
      <w:r>
        <w:t>•</w:t>
        <w:tab/>
        <w:t>“The light and sound of existence.”</w:t>
      </w:r>
    </w:p>
    <w:p>
      <w:r>
        <w:t>•</w:t>
        <w:tab/>
        <w:t>Latin Lumen (light, energy waves) + Sanskrit Nāda (cosmic vibration, divine sound).</w:t>
      </w:r>
    </w:p>
    <w:p>
      <w:r>
        <w:t>•</w:t>
        <w:tab/>
        <w:t>Represents a universe where frequency, light, and sound are the primary structuring forces.</w:t>
      </w:r>
    </w:p>
    <w:p>
      <w:r>
        <w:t>Step 3: Refining for Pronunciation &amp; Aesthetic Flow</w:t>
      </w:r>
    </w:p>
    <w:p>
      <w:r>
        <w:t>The name should have:</w:t>
      </w:r>
    </w:p>
    <w:p>
      <w:r>
        <w:t>✅ A fluid pronunciation (no hard stops or unnatural syllables).</w:t>
      </w:r>
    </w:p>
    <w:p>
      <w:r>
        <w:t>✅ A rhythmic balance, just like the universe it describes.</w:t>
      </w:r>
    </w:p>
    <w:p>
      <w:r>
        <w:t>✅ A resonant feel, making it sound both ancient and futuristic.</w:t>
      </w:r>
    </w:p>
    <w:p>
      <w:r>
        <w:t>Final Refinements:</w:t>
      </w:r>
    </w:p>
    <w:p>
      <w:r>
        <w:t>•</w:t>
        <w:tab/>
        <w:t>Spandorion → Spandorionis (adding a Latin suffix for grandiosity).</w:t>
      </w:r>
    </w:p>
    <w:p>
      <w:r>
        <w:t>•</w:t>
        <w:tab/>
        <w:t>Talavox → Talavora (more poetic and flowing).</w:t>
      </w:r>
    </w:p>
    <w:p>
      <w:r>
        <w:t>•</w:t>
        <w:tab/>
        <w:t>Echonada → Echonarion (more cosmic and mythic).</w:t>
      </w:r>
    </w:p>
    <w:p>
      <w:r>
        <w:t>•</w:t>
        <w:tab/>
        <w:t>Harmonia Spanda → Harmospaeon (combining into a seamless neologism).</w:t>
      </w:r>
    </w:p>
    <w:p>
      <w:r>
        <w:t>•</w:t>
        <w:tab/>
        <w:t>Lumināda → Luminādaon (adding an expansive suffix for cosmic vastness).</w:t>
      </w:r>
    </w:p>
    <w:p>
      <w:r>
        <w:t>Step 4: Final Candidates</w:t>
      </w:r>
    </w:p>
    <w:p>
      <w:r>
        <w:t>Final Refinement &amp; Selection</w:t>
      </w:r>
    </w:p>
    <w:p>
      <w:r>
        <w:t>Would you like to:</w:t>
      </w:r>
    </w:p>
    <w:p>
      <w:r>
        <w:t>1.</w:t>
        <w:tab/>
        <w:t>Refine one of these further? (Adjust phonetics, simplify, or add unique flair?)</w:t>
      </w:r>
    </w:p>
    <w:p>
      <w:r>
        <w:t>2.</w:t>
        <w:tab/>
        <w:t>Hybridize two of these into a single final form? (e.g., Echonarion Spandorion for “The Eternal Pulsation of Echoed Sound”).</w:t>
      </w:r>
    </w:p>
    <w:p>
      <w:r>
        <w:t>3.</w:t>
        <w:tab/>
        <w:t>Lock in a single choice?</w:t>
      </w:r>
    </w:p>
    <w:p>
      <w:r>
        <w:t>Let’s make sure this name fully encapsulates the universe we’ve built!</w:t>
      </w:r>
    </w:p>
    <w:p>
      <w:r>
        <w:br w:type="page"/>
      </w:r>
    </w:p>
    <w:p>
      <w:pPr>
        <w:pStyle w:val="Heading1"/>
      </w:pPr>
      <w:r>
        <w:t>Stories</w:t>
      </w:r>
    </w:p>
    <w:p>
      <w:r>
        <w:rPr>
          <w:i/>
        </w:rPr>
        <w:t>Source: 6 documents</w:t>
      </w:r>
    </w:p>
    <w:p/>
    <w:p>
      <w:r>
        <w:t>--- From: The dissonant path.docx ---</w:t>
      </w:r>
    </w:p>
    <w:p>
      <w:r>
        <w:t>The Dissonant Path</w:t>
      </w:r>
    </w:p>
    <w:p>
      <w:r>
        <w:t>A Tale of the Kaosvara</w:t>
      </w:r>
    </w:p>
    <w:p>
      <w:r>
        <w:t>The ruin still sang.</w:t>
      </w:r>
    </w:p>
    <w:p>
      <w:r>
        <w:t>Razhira stood at the edge of what had once been a temple, feeling the sound beneath her feet. It drifted through the shattered columns, through the cracks in the stone, through the wind-carved remnants of a world that no longer existed. A melody half-broken, unraveling note by note, a composition dissolving into the Aeolian Wastes.</w:t>
      </w:r>
    </w:p>
    <w:p>
      <w:r>
        <w:t>She knew what she was supposed to do.</w:t>
      </w:r>
    </w:p>
    <w:p>
      <w:r>
        <w:t>She had spent years tearing down harmonies, unraveling the structures that had once bound Talavora in perfect order. She was Kaosvara—a Noisebringer, a warrior trained to dismantle resonance itself. She had watched cities collapse beneath the weight of their own chords. She had sung notes so unstable they shattered the instruments that played them. She had been taught that there was no greater purpose than destruction.</w:t>
      </w:r>
    </w:p>
    <w:p>
      <w:r>
        <w:t>But standing here, in the silence between the echoes, she hesitated.</w:t>
      </w:r>
    </w:p>
    <w:p>
      <w:r>
        <w:t>It wasn’t that she had grown weak. She had been among the fiercest in the Fractured Citadel, one of the few who had stood beside Saevira, Mistress of the Shattered Song, before she dissolved into the wind. But the war was over now. Ordoson had fallen. The Harmonic Sovereignty was no more.</w:t>
      </w:r>
    </w:p>
    <w:p>
      <w:r>
        <w:t>And yet, the Kaosvara still tore at the ruins.</w:t>
      </w:r>
    </w:p>
    <w:p>
      <w:r>
        <w:t>The warlords claimed there was still work to do. That as long as even a single temple stood, as long as even one harmonic structure remained intact, the world was not yet free. Razhira had believed that once. But standing here, listening to the ghost of a song that refused to fully die, she wasn’t so sure anymore.</w:t>
      </w:r>
    </w:p>
    <w:p>
      <w:r>
        <w:t>She placed her hand against a fractured pillar. The stone vibrated beneath her fingers, humming with something ancient, something wounded but still breathing.</w:t>
      </w:r>
    </w:p>
    <w:p>
      <w:r>
        <w:t>“What will you break when there is nothing left?”</w:t>
      </w:r>
    </w:p>
    <w:p>
      <w:r>
        <w:t>The words were not hers. They were not spoken. They came from the wind, from the shifting frequencies in the air.</w:t>
      </w:r>
    </w:p>
    <w:p>
      <w:r>
        <w:t>For years, she had ignored that voice—the whisper of Saevira’s last resonance, scattered across the Wastes. Some claimed she was gone. Others claimed she had become something else, woven into the dissonance, existing only in the broken spaces between sound.</w:t>
      </w:r>
    </w:p>
    <w:p>
      <w:r>
        <w:t>Razhira had never asked what she believed.</w:t>
      </w:r>
    </w:p>
    <w:p>
      <w:r>
        <w:t>Until now.</w:t>
      </w:r>
    </w:p>
    <w:p>
      <w:r>
        <w:t>She walked deeper into the ruin, past the remnants of shattered tuning forks, past the remnants of a once-sacred resonance chamber. And there, waiting for her at the heart of the temple, were the others.</w:t>
      </w:r>
    </w:p>
    <w:p>
      <w:r>
        <w:t>She had been followed.</w:t>
      </w:r>
    </w:p>
    <w:p>
      <w:r>
        <w:t>To her left stood Varcen, the last of the old Ordoson scholars—a man who still clung to the belief that harmony could be restored, that this ruin could be retuned, that stability could be rebuilt from the wreckage.</w:t>
      </w:r>
    </w:p>
    <w:p>
      <w:r>
        <w:t>To her right stood Korran, a warlord of the Fractured Citadel, one of those who had trained her in the ways of harmonic destruction. He had seen her hesitation. He had followed her here to ensure that she would finish the work she had started.</w:t>
      </w:r>
    </w:p>
    <w:p>
      <w:r>
        <w:t>And in the center, kneeling in the dust, listening to the unraveling melody, was Eloya, the wandering archivist—one of the Echovar, a seeker of new sound. She was the only one who had not spoken, the only one who was simply listening.</w:t>
      </w:r>
    </w:p>
    <w:p>
      <w:r>
        <w:t>“You shouldn’t be here, Razhira,” Korran said, his voice edged with warning. “You know what needs to be done.”</w:t>
      </w:r>
    </w:p>
    <w:p>
      <w:r>
        <w:t>“This place still holds resonance,” Varcen countered. “It can be restored. If we align the frequencies, we can bring back what was lost.”</w:t>
      </w:r>
    </w:p>
    <w:p>
      <w:r>
        <w:t>“You’re both fools,” Korran growled. “You waste time trying to fix what was never meant to last.” He turned to Razhira, eyes sharp, demanding. “Destroy it.”</w:t>
      </w:r>
    </w:p>
    <w:p>
      <w:r>
        <w:t>Razhira looked at the ruin, at the pieces of a song still dissolving into the air.</w:t>
      </w:r>
    </w:p>
    <w:p>
      <w:r>
        <w:t>She could break it.</w:t>
      </w:r>
    </w:p>
    <w:p>
      <w:r>
        <w:t>She had done it before, and she could do it again.</w:t>
      </w:r>
    </w:p>
    <w:p>
      <w:r>
        <w:t>But something held her still.</w:t>
      </w:r>
    </w:p>
    <w:p>
      <w:r>
        <w:t>For the first time, she realized the flaw in both their beliefs. The Kaosvara saw destruction as the only truth. The Ordoson saw stability as the only path. Neither of them listened.</w:t>
      </w:r>
    </w:p>
    <w:p>
      <w:r>
        <w:t>She turned her head slightly.</w:t>
      </w:r>
    </w:p>
    <w:p>
      <w:r>
        <w:t>Eloya was still kneeling, head tilted, eyes closed, breathing in the unraveling sound. She had said nothing. She had made no demands.</w:t>
      </w:r>
    </w:p>
    <w:p>
      <w:r>
        <w:t>She was waiting.</w:t>
      </w:r>
    </w:p>
    <w:p>
      <w:r>
        <w:t>And Razhira knew, then, that she was listening for something neither Varcen nor Korran could hear.</w:t>
      </w:r>
    </w:p>
    <w:p>
      <w:r>
        <w:t>She stepped forward, into the center of the ruin, between all three of them.</w:t>
      </w:r>
    </w:p>
    <w:p>
      <w:r>
        <w:t>Varcen’s breath caught, sensing her hesitation.</w:t>
      </w:r>
    </w:p>
    <w:p>
      <w:r>
        <w:t>Korran’s eyes darkened, sensing her betrayal.</w:t>
      </w:r>
    </w:p>
    <w:p>
      <w:r>
        <w:t>And Eloya opened her eyes, sensing her choice.</w:t>
      </w:r>
    </w:p>
    <w:p>
      <w:r>
        <w:t>Razhira reached out—not to shatter, not to restore, but to something else entirely.</w:t>
      </w:r>
    </w:p>
    <w:p>
      <w:r>
        <w:t>She let the fractured melody fill her, let the broken echoes settle into her bones.</w:t>
      </w:r>
    </w:p>
    <w:p>
      <w:r>
        <w:t>And then, she sang with it.</w:t>
      </w:r>
    </w:p>
    <w:p>
      <w:r>
        <w:t>The Wastes did not collapse.</w:t>
      </w:r>
    </w:p>
    <w:p>
      <w:r>
        <w:t>The ruin did not fall.</w:t>
      </w:r>
    </w:p>
    <w:p>
      <w:r>
        <w:t>It did not fully restore itself either.</w:t>
      </w:r>
    </w:p>
    <w:p>
      <w:r>
        <w:t>For the first time in its history, the song of this place did not unravel.</w:t>
      </w:r>
    </w:p>
    <w:p>
      <w:r>
        <w:t>It changed.</w:t>
      </w:r>
    </w:p>
    <w:p>
      <w:r>
        <w:t>The echoes wove themselves around her voice, not as something being undone, nor as something being forced into place, but as something becoming.</w:t>
      </w:r>
    </w:p>
    <w:p>
      <w:r>
        <w:t>The resonance shifted, forming something new.</w:t>
      </w:r>
    </w:p>
    <w:p>
      <w:r>
        <w:t>Korran took a step back. “What are you doing?” he demanded. “You can’t—”</w:t>
      </w:r>
    </w:p>
    <w:p>
      <w:r>
        <w:t>But Razhira was.</w:t>
      </w:r>
    </w:p>
    <w:p>
      <w:r>
        <w:t>And in that moment, she understood.</w:t>
      </w:r>
    </w:p>
    <w:p>
      <w:r>
        <w:t>She had spent her life believing she had only two choices—to destroy or to preserve.</w:t>
      </w:r>
    </w:p>
    <w:p>
      <w:r>
        <w:t>But there had always been a third.</w:t>
      </w:r>
    </w:p>
    <w:p>
      <w:r>
        <w:t>She did not break the past.</w:t>
      </w:r>
    </w:p>
    <w:p>
      <w:r>
        <w:t>She did not restore it.</w:t>
      </w:r>
    </w:p>
    <w:p>
      <w:r>
        <w:t>She transformed it.</w:t>
      </w:r>
    </w:p>
    <w:p>
      <w:r>
        <w:t>When the sound faded, the ruin was different. The song had changed.</w:t>
      </w:r>
    </w:p>
    <w:p>
      <w:r>
        <w:t>It was not what it had once been. It was not what it would have been if it had been left alone.</w:t>
      </w:r>
    </w:p>
    <w:p>
      <w:r>
        <w:t>It was something new.</w:t>
      </w:r>
    </w:p>
    <w:p>
      <w:r>
        <w:t>Korran looked at her as if seeing her for the first time. And in his silence, she heard what he would never say: You are no longer one of us.</w:t>
      </w:r>
    </w:p>
    <w:p>
      <w:r>
        <w:t>Varcen stepped forward, eyes wide, awed. “What did you do?”</w:t>
      </w:r>
    </w:p>
    <w:p>
      <w:r>
        <w:t>Eloya simply smiled.</w:t>
      </w:r>
    </w:p>
    <w:p>
      <w:r>
        <w:t>Razhira turned, listening to the way the air moved around her, the way the echoes now danced instead of dissolving.</w:t>
      </w:r>
    </w:p>
    <w:p>
      <w:r>
        <w:t>She did not have an answer.</w:t>
      </w:r>
    </w:p>
    <w:p>
      <w:r>
        <w:t>But she had a path.</w:t>
      </w:r>
    </w:p>
    <w:p>
      <w:r>
        <w:t>She walked away from the ruin, not toward the Fractured Citadel, not toward Ordoson’s remnants, but toward something else—something waiting, something unknown.</w:t>
      </w:r>
    </w:p>
    <w:p>
      <w:r>
        <w:t>And as she walked, the Wastes behind her did not collapse.</w:t>
      </w:r>
    </w:p>
    <w:p>
      <w:r>
        <w:t>They sang.</w:t>
      </w:r>
    </w:p>
    <w:p>
      <w:r>
        <w:t>Final Reflection: The Meaning of Razhira’s Journey</w:t>
      </w:r>
    </w:p>
    <w:p>
      <w:r>
        <w:t>This is a story of breaking free from cycles, of finding the path between order and destruction, of choosing to listen when others demand action.</w:t>
      </w:r>
    </w:p>
    <w:p>
      <w:r>
        <w:t>🔹 It does not explain Talavora—it reveals it. The reader must piece together the war, the Kaosvara’s beliefs, the ruins of Ordoson, the tensions between factions through implication, not exposition.</w:t>
      </w:r>
    </w:p>
    <w:p>
      <w:r>
        <w:t>🔹 It introduces transformation as a choice. Razhira is not a hero in the traditional sense—she does not save the world, she does not destroy it, she does not restore it. She simply listens, and in doing so, creates.</w:t>
      </w:r>
    </w:p>
    <w:p>
      <w:r>
        <w:t>🔹 It leaves the future open. The world of Talavora is shifting, and this story is one note in its ongoing symphony.</w:t>
      </w:r>
    </w:p>
    <w:p>
      <w:r>
        <w:t>Next Steps: Continuing the Grand Tales of Talavora</w:t>
      </w:r>
    </w:p>
    <w:p>
      <w:r>
        <w:t>Now that we have our Kaosvara protagonist’s journey, we can:</w:t>
      </w:r>
    </w:p>
    <w:p>
      <w:r>
        <w:t>1.</w:t>
        <w:tab/>
        <w:t>Write from the perspective of a Silent Order initiate, exploring the search for the Final Silence.</w:t>
      </w:r>
    </w:p>
    <w:p>
      <w:r>
        <w:t>2.</w:t>
        <w:tab/>
        <w:t>Follow an Ordoson scholar in the last days before the Tuning Wars, witnessing the fall of harmony.</w:t>
      </w:r>
    </w:p>
    <w:p>
      <w:r>
        <w:t>3.</w:t>
        <w:tab/>
        <w:t>Tell a story of an Echovar searching for an echo that does not want to be found.</w:t>
      </w:r>
    </w:p>
    <w:p>
      <w:r>
        <w:t>Where shall we go next? Let’s continue composing the lost stories of Talavora!</w:t>
      </w:r>
    </w:p>
    <w:p>
      <w:r>
        <w:t>--- From: The dissonant path outline.docx ---</w:t>
      </w:r>
    </w:p>
    <w:p>
      <w:r>
        <w:t>Story Outline: The Dissonant Path</w:t>
      </w:r>
    </w:p>
    <w:p>
      <w:r>
        <w:t>A Tale of the Kaosvara</w:t>
      </w:r>
    </w:p>
    <w:p>
      <w:r>
        <w:t>Protagonist:</w:t>
      </w:r>
    </w:p>
    <w:p>
      <w:r>
        <w:t>🔹 Name: Razhira the Fractured</w:t>
      </w:r>
    </w:p>
    <w:p>
      <w:r>
        <w:t>🔹 Identity: A Kaosvara sound-warrior, once a devout Noisebringer, now questioning the cycle of destruction.</w:t>
      </w:r>
    </w:p>
    <w:p>
      <w:r>
        <w:t>🔹 Motivation: To find meaning beyond endless chaos, to determine whether destruction can ever be more than an ending.</w:t>
      </w:r>
    </w:p>
    <w:p>
      <w:r>
        <w:t>🔹 Conflict: Torn between her past as a wielder of harmonic destruction and a growing desire to create something new.</w:t>
      </w:r>
    </w:p>
    <w:p>
      <w:r>
        <w:t>Setting &amp; Time Period</w:t>
      </w:r>
    </w:p>
    <w:p>
      <w:r>
        <w:t>🔹 Location: The Fractured Citadel – A Kaosvara stronghold, built within the ruins of an Ordoson city, where sound shifts unpredictably, creating unstable resonance fields.</w:t>
      </w:r>
    </w:p>
    <w:p>
      <w:r>
        <w:t>🔹 Era: The Aftermath of the Tuning Wars – The Harmonic Sovereignty has fallen, but the Kaosvara remain divided on what to do next—continue the war, or find a new path?</w:t>
      </w:r>
    </w:p>
    <w:p>
      <w:r>
        <w:t>🔹 Atmosphere: A decaying world of echoes and dissonance, where remnants of both harmony and destruction exist side by side.</w:t>
      </w:r>
    </w:p>
    <w:p>
      <w:r>
        <w:t>Act I: The Echo of War</w:t>
      </w:r>
    </w:p>
    <w:p>
      <w:r>
        <w:t>🔹 Opening Scene: Razhira stands atop the shattered halls of an old Ordoson temple, listening to the discord of the ruins—a city still singing its own destruction.</w:t>
      </w:r>
    </w:p>
    <w:p>
      <w:r>
        <w:t>🔹 She was once a true Noisebringer, a warrior trained in the art of harmonic destabilization, using sound as a weapon to unmake structured resonance.</w:t>
      </w:r>
    </w:p>
    <w:p>
      <w:r>
        <w:t>🔹 But now, the war is over—Ordoson has already fallen, yet the Kaosvara continue to tear at its remains, unable to stop destroying even when there is nothing left to break.</w:t>
      </w:r>
    </w:p>
    <w:p>
      <w:r>
        <w:t>🔹 Razhira watches her fellow warriors smash tuning forks, unravel sacred compositions, bring temples to collapse—yet it feels empty now.</w:t>
      </w:r>
    </w:p>
    <w:p>
      <w:r>
        <w:t>🔹 She hears a voice—Saevira’s fragmented echo, still drifting in the wind. The legendary Noisebringer who shattered her own resonance, existing now only in scattered tones.</w:t>
      </w:r>
    </w:p>
    <w:p>
      <w:r>
        <w:t>🔹 The voice is not a command. It is a question.</w:t>
      </w:r>
    </w:p>
    <w:p>
      <w:r>
        <w:t>🔹 “What will you break when there is nothing left?”</w:t>
      </w:r>
    </w:p>
    <w:p>
      <w:r>
        <w:t>Act II: The Dissonant Path</w:t>
      </w:r>
    </w:p>
    <w:p>
      <w:r>
        <w:t>🔹 Razhira leaves the Citadel, venturing into the Aeolian Wastes, where sound behaves unpredictably, where every step creates new harmonies that immediately collapse.</w:t>
      </w:r>
    </w:p>
    <w:p>
      <w:r>
        <w:t>🔹 She seeks something she does not yet understand—a sound beyond destruction, beyond the war.</w:t>
      </w:r>
    </w:p>
    <w:p>
      <w:r>
        <w:t>🔹 Along the way, she encounters:</w:t>
      </w:r>
    </w:p>
    <w:p>
      <w:r>
        <w:t>✅ A rogue Ordoson scholar, one who still clings to the old harmonic laws, trying to piece together what was lost. He believes that if he can retune one of the fallen temples, he can stabilize the Wastes.</w:t>
      </w:r>
    </w:p>
    <w:p>
      <w:r>
        <w:t>✅ A wandering Echovar archivist, who has stopped collecting the past and now listens only for new compositions—sounds that have never been played before.</w:t>
      </w:r>
    </w:p>
    <w:p>
      <w:r>
        <w:t>✅ A Kaosvara warlord, a former mentor who believes Razhira’s hesitation is a betrayal, who believes that chaos must be complete, or it is meaningless.</w:t>
      </w:r>
    </w:p>
    <w:p>
      <w:r>
        <w:t>🔹 The turning point: She comes upon an Ordoson ruin, where the last echoes of a lost symphony still play—a song being undone in real time.</w:t>
      </w:r>
    </w:p>
    <w:p>
      <w:r>
        <w:t>🔹 The Ordoson scholar begs her to help restore it.</w:t>
      </w:r>
    </w:p>
    <w:p>
      <w:r>
        <w:t>🔹 The warlord demands she finish its destruction.</w:t>
      </w:r>
    </w:p>
    <w:p>
      <w:r>
        <w:t>🔹 The archivist merely listens, waiting to see what she will choose.</w:t>
      </w:r>
    </w:p>
    <w:p>
      <w:r>
        <w:t>Act III: The Choice Beyond Chaos</w:t>
      </w:r>
    </w:p>
    <w:p>
      <w:r>
        <w:t>🔹 Razhira stands before the broken resonance, hearing the two forces pulling at her—creation and destruction.</w:t>
      </w:r>
    </w:p>
    <w:p>
      <w:r>
        <w:t>🔹 She realizes both are wrong.</w:t>
      </w:r>
    </w:p>
    <w:p>
      <w:r>
        <w:t>🔹 The Kaosvara see destruction as the only answer. The Ordoson see stability as the only goal. But neither listens.</w:t>
      </w:r>
    </w:p>
    <w:p>
      <w:r>
        <w:t>🔹 For the first time, she does not break.</w:t>
      </w:r>
    </w:p>
    <w:p>
      <w:r>
        <w:t>🔹 She does not restore.</w:t>
      </w:r>
    </w:p>
    <w:p>
      <w:r>
        <w:t>🔹 Instead, she lets the song change.</w:t>
      </w:r>
    </w:p>
    <w:p>
      <w:r>
        <w:t>🔹 She takes the fragments of the lost symphony and improvises, reshaping the broken sounds into something new.</w:t>
      </w:r>
    </w:p>
    <w:p>
      <w:r>
        <w:t>🔹 It is neither the past nor its destruction—it is something else entirely.</w:t>
      </w:r>
    </w:p>
    <w:p>
      <w:r>
        <w:t>🔹 The Wastes shift. The echoes do not fade.</w:t>
      </w:r>
    </w:p>
    <w:p>
      <w:r>
        <w:t>🔹 The song is neither undone nor preserved. It is transformed.</w:t>
      </w:r>
    </w:p>
    <w:p>
      <w:r>
        <w:t>Epilogue: The Legacy of Razhira</w:t>
      </w:r>
    </w:p>
    <w:p>
      <w:r>
        <w:t>🔹 She returns to the Fractured Citadel, where the warlord scorns her, where some call her a traitor.</w:t>
      </w:r>
    </w:p>
    <w:p>
      <w:r>
        <w:t>🔹 But others listen. And they hear something they have never heard before.</w:t>
      </w:r>
    </w:p>
    <w:p>
      <w:r>
        <w:t>🔹 Razhira does not claim to have found an answer.</w:t>
      </w:r>
    </w:p>
    <w:p>
      <w:r>
        <w:t>🔹 But she has found a new way.</w:t>
      </w:r>
    </w:p>
    <w:p>
      <w:r>
        <w:t>🔹 In time, others will follow.</w:t>
      </w:r>
    </w:p>
    <w:p>
      <w:r>
        <w:t>Talavora shifts, as it always does.</w:t>
      </w:r>
    </w:p>
    <w:p>
      <w:r>
        <w:t>But now, it does not repeat.</w:t>
      </w:r>
    </w:p>
    <w:p>
      <w:r>
        <w:t>Narrative Role of This Story</w:t>
      </w:r>
    </w:p>
    <w:p>
      <w:r>
        <w:t>🔹 Introduces the Kaosvara’s philosophy of destruction, but also questions its purpose.</w:t>
      </w:r>
    </w:p>
    <w:p>
      <w:r>
        <w:t>🔹 Shows the struggle between order and chaos without stating it outright—the audience must interpret Razhira’s choice.</w:t>
      </w:r>
    </w:p>
    <w:p>
      <w:r>
        <w:t>🔹 Adds depth to the Aeolian Wastes, hinting at the lost music, the ruins of war, the echoes still reshaping themselves.</w:t>
      </w:r>
    </w:p>
    <w:p>
      <w:r>
        <w:t>🔹 Leaves the ending open, setting the stage for Talavora’s shifting future—not a resolution, but a transformation.</w:t>
      </w:r>
    </w:p>
    <w:p>
      <w:r>
        <w:t>Next Steps: Expanding the Grand Tales of Talavora</w:t>
      </w:r>
    </w:p>
    <w:p>
      <w:r>
        <w:t>Now that we have our second protagonist, we can:</w:t>
      </w:r>
    </w:p>
    <w:p>
      <w:r>
        <w:t>1.</w:t>
        <w:tab/>
        <w:t>Write the full story in presentable form, letting the audience feel the journey.</w:t>
      </w:r>
    </w:p>
    <w:p>
      <w:r>
        <w:t>2.</w:t>
        <w:tab/>
        <w:t>Explore another perspective—perhaps a Silent Order initiate seeking the final erasure.</w:t>
      </w:r>
    </w:p>
    <w:p>
      <w:r>
        <w:t>3.</w:t>
        <w:tab/>
        <w:t>Begin connecting these tales—does Vaelen’s journey echo through Razhira’s? Do their choices shape the next cycle?</w:t>
      </w:r>
    </w:p>
    <w:p>
      <w:r>
        <w:t>Where should we go next? Let’s continue composing the living myth of Talavora!</w:t>
      </w:r>
    </w:p>
    <w:p>
      <w:r>
        <w:t>--- From: The last tuner.docx ---</w:t>
      </w:r>
    </w:p>
    <w:p>
      <w:r>
        <w:t>The Last Tuner</w:t>
      </w:r>
    </w:p>
    <w:p>
      <w:r>
        <w:t>A Tale of the Ordoson</w:t>
      </w:r>
    </w:p>
    <w:p>
      <w:r>
        <w:t>The city hummed.</w:t>
      </w:r>
    </w:p>
    <w:p>
      <w:r>
        <w:t>Maerin could feel it through the stone beneath his feet, the vibrations rising through the floor of the Grand Resonance Hall like a heartbeat. Sonovan had always sung—its walls, its streets, its towering spires, all tuned to a precise harmonic ratio, a formula meant to ensure that the city would never fall out of balance.</w:t>
      </w:r>
    </w:p>
    <w:p>
      <w:r>
        <w:t>But now, something was wrong.</w:t>
      </w:r>
    </w:p>
    <w:p>
      <w:r>
        <w:t>He listened, hands pressed against the smooth crystal surface of the Orrery of Infinite Ratios. The great mechanism turned, its rings spinning in slow, deliberate cycles, calculating patterns that had never resolved. For centuries, the Ordoson had waited for the answer—the moment when the Orrery would at last determine the Grand Tuning Ratio, the final sequence that would hold Talavora in stable resonance forever.</w:t>
      </w:r>
    </w:p>
    <w:p>
      <w:r>
        <w:t>But Maerin had spent his life watching the numbers shift, recalculating, revising, searching for an answer that never came.</w:t>
      </w:r>
    </w:p>
    <w:p>
      <w:r>
        <w:t>And now, the sound was changing.</w:t>
      </w:r>
    </w:p>
    <w:p>
      <w:r>
        <w:t>A fracture in the harmony, a wavering in the tone that had never been there before. It was slight, almost imperceptible, but to him, it was as clear as a scream in silence.</w:t>
      </w:r>
    </w:p>
    <w:p>
      <w:r>
        <w:t>The city was unraveling.</w:t>
      </w:r>
    </w:p>
    <w:p>
      <w:r>
        <w:t>The Warning That Went Unheard</w:t>
      </w:r>
    </w:p>
    <w:p>
      <w:r>
        <w:t>The Elders of the Harmonic Order gathered in the Great Hall, their robes pristine, their faces carved with the weight of centuries. Maerin stood before them, his voice calm but firm.</w:t>
      </w:r>
    </w:p>
    <w:p>
      <w:r>
        <w:t>“The resonance field is failing.”</w:t>
      </w:r>
    </w:p>
    <w:p>
      <w:r>
        <w:t>The words hung in the air, but no one spoke.</w:t>
      </w:r>
    </w:p>
    <w:p>
      <w:r>
        <w:t>Then, at last, High Tuner Caedral sighed, pressing his hands together. “We appreciate your diligence, Maerin. But the city is stable.”</w:t>
      </w:r>
    </w:p>
    <w:p>
      <w:r>
        <w:t>“It is not,” Maerin said. “The harmonic frequency of the Auralith has drifted by nearly half a step. The resonance is weakening.”</w:t>
      </w:r>
    </w:p>
    <w:p>
      <w:r>
        <w:t>“The Orrery has yet to complete its calculations,” another Elder replied. “When it does, the Grand Tuning Ratio will restore all imbalances.”</w:t>
      </w:r>
    </w:p>
    <w:p>
      <w:r>
        <w:t>Maerin shook his head. “It won’t.”</w:t>
      </w:r>
    </w:p>
    <w:p>
      <w:r>
        <w:t>Silence.</w:t>
      </w:r>
    </w:p>
    <w:p>
      <w:r>
        <w:t>They were waiting for him to take it back, to retreat, to admit he was mistaken.</w:t>
      </w:r>
    </w:p>
    <w:p>
      <w:r>
        <w:t>Instead, he stepped forward, his voice stronger now. “The Ratio doesn’t exist.”</w:t>
      </w:r>
    </w:p>
    <w:p>
      <w:r>
        <w:t>That was when they truly looked at him, their calm masks beginning to crack.</w:t>
      </w:r>
    </w:p>
    <w:p>
      <w:r>
        <w:t>“Blasphemy,” one of them whispered.</w:t>
      </w:r>
    </w:p>
    <w:p>
      <w:r>
        <w:t>“The calculations have been running for centuries,” Caedral said, his voice carefully measured. “They have simply not yet converged.”</w:t>
      </w:r>
    </w:p>
    <w:p>
      <w:r>
        <w:t>“They never will,” Maerin said. “The universe does not want to be in perfect harmony. It breathes. It shifts. It changes. That is its nature.”</w:t>
      </w:r>
    </w:p>
    <w:p>
      <w:r>
        <w:t>“You are mistaken,” Caedral said.</w:t>
      </w:r>
    </w:p>
    <w:p>
      <w:r>
        <w:t>“I am not,” Maerin said.</w:t>
      </w:r>
    </w:p>
    <w:p>
      <w:r>
        <w:t>And then, quietly:</w:t>
      </w:r>
    </w:p>
    <w:p>
      <w:r>
        <w:t>“I found the missing note.”</w:t>
      </w:r>
    </w:p>
    <w:p>
      <w:r>
        <w:t>The Silent Note</w:t>
      </w:r>
    </w:p>
    <w:p>
      <w:r>
        <w:t>That night, Maerin worked in the archives, deep in the lowest chambers of Sonovan, where the oldest compositions were stored.</w:t>
      </w:r>
    </w:p>
    <w:p>
      <w:r>
        <w:t>For years, he had searched through harmonic sequences, tracing the Grand Tuning Ratio through every known variation. And always, he had sensed something missing—an absence within the patterns, a space that could never be resolved.</w:t>
      </w:r>
    </w:p>
    <w:p>
      <w:r>
        <w:t>It was not until he had discovered the Erased Manuscript that he had begun to understand.</w:t>
      </w:r>
    </w:p>
    <w:p>
      <w:r>
        <w:t>Buried beneath layers of harmonic sequences was a passage that had been deliberately removed from Ordoson’s original tuning texts. A missing element.</w:t>
      </w:r>
    </w:p>
    <w:p>
      <w:r>
        <w:t>Not a sound.</w:t>
      </w:r>
    </w:p>
    <w:p>
      <w:r>
        <w:t>A silence.</w:t>
      </w:r>
    </w:p>
    <w:p>
      <w:r>
        <w:t>The Silent Note.</w:t>
      </w:r>
    </w:p>
    <w:p>
      <w:r>
        <w:t>A frequency that did not vibrate, did not move, did not conform to any overtone structure. The Ordoson had always believed that silence was an imperfection, an error in the sequence. But Maerin realized the truth.</w:t>
      </w:r>
    </w:p>
    <w:p>
      <w:r>
        <w:t>The Grand Tuning Ratio was incomplete because it was never meant to be absolute.</w:t>
      </w:r>
    </w:p>
    <w:p>
      <w:r>
        <w:t>Sound required silence.</w:t>
      </w:r>
    </w:p>
    <w:p>
      <w:r>
        <w:t>And if the Ordoson refused to hear it—</w:t>
      </w:r>
    </w:p>
    <w:p>
      <w:r>
        <w:t>The city would fall.</w:t>
      </w:r>
    </w:p>
    <w:p>
      <w:r>
        <w:t>The Final Retuning</w:t>
      </w:r>
    </w:p>
    <w:p>
      <w:r>
        <w:t>Maerin did not sleep.</w:t>
      </w:r>
    </w:p>
    <w:p>
      <w:r>
        <w:t>The Auralith hummed above him, its great crystalline form pulsing with the energy of the city. It had been placed at the heart of Sonovan to keep it in balance, a tuning fork for the universe itself.</w:t>
      </w:r>
    </w:p>
    <w:p>
      <w:r>
        <w:t>Now, its tone was wrong.</w:t>
      </w:r>
    </w:p>
    <w:p>
      <w:r>
        <w:t>He climbed the great spire, past the chanting monks, past the resonance chambers, past the sacred halls where the First Sound had been preserved in recordings only the Elders were allowed to hear.</w:t>
      </w:r>
    </w:p>
    <w:p>
      <w:r>
        <w:t>At the summit, he stood before the great instrument that held the city’s stability in place.</w:t>
      </w:r>
    </w:p>
    <w:p>
      <w:r>
        <w:t>He had minutes. Maybe less.</w:t>
      </w:r>
    </w:p>
    <w:p>
      <w:r>
        <w:t>The resonance was failing.</w:t>
      </w:r>
    </w:p>
    <w:p>
      <w:r>
        <w:t>And so he placed his hands upon the Auralith and began to tune.</w:t>
      </w:r>
    </w:p>
    <w:p>
      <w:r>
        <w:t>The Choice</w:t>
      </w:r>
    </w:p>
    <w:p>
      <w:r>
        <w:t>The process of retuning the city had been passed down for generations, an ancient technique requiring precision, control, and absolute understanding of harmonic law.</w:t>
      </w:r>
    </w:p>
    <w:p>
      <w:r>
        <w:t>But Maerin did something no tuner had ever done.</w:t>
      </w:r>
    </w:p>
    <w:p>
      <w:r>
        <w:t>He added the Silent Note.</w:t>
      </w:r>
    </w:p>
    <w:p>
      <w:r>
        <w:t>The Auralith shuddered. The city trembled. The sound expanded outward, a ripple across Talavora’s resonance field. He heard voices from below—cries of alarm, of confusion.</w:t>
      </w:r>
    </w:p>
    <w:p>
      <w:r>
        <w:t>The Orrery of Infinite Ratios spun faster, faster, searching, recalculating, unable to comprehend the change.</w:t>
      </w:r>
    </w:p>
    <w:p>
      <w:r>
        <w:t>And then—</w:t>
      </w:r>
    </w:p>
    <w:p>
      <w:r>
        <w:t>Stillness.</w:t>
      </w:r>
    </w:p>
    <w:p>
      <w:r>
        <w:t>For the first time in centuries, Sonovan was silent.</w:t>
      </w:r>
    </w:p>
    <w:p>
      <w:r>
        <w:t>And then—</w:t>
      </w:r>
    </w:p>
    <w:p>
      <w:r>
        <w:t>A new sound emerged.</w:t>
      </w:r>
    </w:p>
    <w:p>
      <w:r>
        <w:t>Not the old harmony, not the rigid formula of Ordoson’s past.</w:t>
      </w:r>
    </w:p>
    <w:p>
      <w:r>
        <w:t>Something else.</w:t>
      </w:r>
    </w:p>
    <w:p>
      <w:r>
        <w:t>A resonance that shifted, that breathed, that moved with the world instead of against it.</w:t>
      </w:r>
    </w:p>
    <w:p>
      <w:r>
        <w:t>It was not perfect. It was not absolute.</w:t>
      </w:r>
    </w:p>
    <w:p>
      <w:r>
        <w:t>But it was alive.</w:t>
      </w:r>
    </w:p>
    <w:p>
      <w:r>
        <w:t>The Aftermath</w:t>
      </w:r>
    </w:p>
    <w:p>
      <w:r>
        <w:t>No one knew what had happened.</w:t>
      </w:r>
    </w:p>
    <w:p>
      <w:r>
        <w:t>The Elders could not explain it. The Kaosvara did not understand it.</w:t>
      </w:r>
    </w:p>
    <w:p>
      <w:r>
        <w:t>The city had not collapsed. It had not been destroyed.</w:t>
      </w:r>
    </w:p>
    <w:p>
      <w:r>
        <w:t>But it had changed.</w:t>
      </w:r>
    </w:p>
    <w:p>
      <w:r>
        <w:t>The resonance of Sonovan was no longer fixed. No longer unyielding. It adapted now, shifting with time, aligning not to a single mathematical formula, but to the voices of those who lived within it.</w:t>
      </w:r>
    </w:p>
    <w:p>
      <w:r>
        <w:t>Some called it a miracle.</w:t>
      </w:r>
    </w:p>
    <w:p>
      <w:r>
        <w:t>Some called it Maerin’s betrayal.</w:t>
      </w:r>
    </w:p>
    <w:p>
      <w:r>
        <w:t>And some still listened for him in the wind, in the spaces between notes, in the silence where his voice had once been.</w:t>
      </w:r>
    </w:p>
    <w:p>
      <w:r>
        <w:t>But Maerin was gone.</w:t>
      </w:r>
    </w:p>
    <w:p>
      <w:r>
        <w:t>Some say he was executed by the Elders for disrupting the Grand Tuning Ratio.</w:t>
      </w:r>
    </w:p>
    <w:p>
      <w:r>
        <w:t>Some say he fled before they could silence him.</w:t>
      </w:r>
    </w:p>
    <w:p>
      <w:r>
        <w:t>And some say he simply dissolved into the resonance of the city, neither fully present nor fully lost, existing now only in the breath between sound.</w:t>
      </w:r>
    </w:p>
    <w:p>
      <w:r>
        <w:t>The last tuner of Sonovan.</w:t>
      </w:r>
    </w:p>
    <w:p>
      <w:r>
        <w:t>The first to hear the Silent Note.</w:t>
      </w:r>
    </w:p>
    <w:p>
      <w:r>
        <w:t>And the last to be heard.</w:t>
      </w:r>
    </w:p>
    <w:p>
      <w:r>
        <w:t>Final Reflection: The Meaning of Maerin’s Story</w:t>
      </w:r>
    </w:p>
    <w:p>
      <w:r>
        <w:t>🔹 It does not explain Ordoson—it reveals it. The audience learns of the city’s rigid structure, its harmonic laws, and its slow unraveling through Maerin’s experience.</w:t>
      </w:r>
    </w:p>
    <w:p>
      <w:r>
        <w:t>🔹 It introduces the Silent Note, not as an answer, but as a question. What does it mean to truly balance resonance and stillness?</w:t>
      </w:r>
    </w:p>
    <w:p>
      <w:r>
        <w:t>🔹 It leaves Maerin’s fate unknown. Was he erased? Did he escape? Or does he still exist within the resonance of Talavora itself?</w:t>
      </w:r>
    </w:p>
    <w:p>
      <w:r>
        <w:t>Next Steps: Expanding the Stories of Talavora</w:t>
      </w:r>
    </w:p>
    <w:p>
      <w:r>
        <w:t>Now that we have Maerin’s tale, we can:</w:t>
      </w:r>
    </w:p>
    <w:p>
      <w:r>
        <w:t>1.</w:t>
        <w:tab/>
        <w:t>Write from the perspective of someone searching for him—perhaps a historian, an Ordoson exile, or a Silent Order initiate.</w:t>
      </w:r>
    </w:p>
    <w:p>
      <w:r>
        <w:t>2.</w:t>
        <w:tab/>
        <w:t>Tell the story of another Tuner who resisted him—someone who fought to preserve the old ways.</w:t>
      </w:r>
    </w:p>
    <w:p>
      <w:r>
        <w:t>3.</w:t>
        <w:tab/>
        <w:t>Explore how the legend of Maerin changes over time—does he become a myth? A warning? A prophecy?</w:t>
      </w:r>
    </w:p>
    <w:p>
      <w:r>
        <w:t>Where shall we go next? Let’s continue composing the echoes of Talavora!</w:t>
      </w:r>
    </w:p>
    <w:p>
      <w:r>
        <w:t>--- From: The last tuner outline.docx ---</w:t>
      </w:r>
    </w:p>
    <w:p>
      <w:r>
        <w:t>Story Outline: The Last Tuner</w:t>
      </w:r>
    </w:p>
    <w:p>
      <w:r>
        <w:t>A Tale of the Ordoson</w:t>
      </w:r>
    </w:p>
    <w:p>
      <w:r>
        <w:t>Protagonist:</w:t>
      </w:r>
    </w:p>
    <w:p>
      <w:r>
        <w:t>🔹 Name: Maerin of Sonovan</w:t>
      </w:r>
    </w:p>
    <w:p>
      <w:r>
        <w:t>🔹 Identity: A scholar of the Harmonic Order of Ordoson, one of the last tuners who sought to prevent the collapse of structured resonance.</w:t>
      </w:r>
    </w:p>
    <w:p>
      <w:r>
        <w:t>🔹 Motivation: To complete the Final Retuning, an ancient ritual that could restore stability to Talavora’s resonance field before it fractures beyond repair.</w:t>
      </w:r>
    </w:p>
    <w:p>
      <w:r>
        <w:t>🔹 Conflict: Torn between the fear that the Grand Tuning Ratio is a lie and the belief that harmony must be restored, even at the cost of free sound.</w:t>
      </w:r>
    </w:p>
    <w:p>
      <w:r>
        <w:t>Setting &amp; Time Period</w:t>
      </w:r>
    </w:p>
    <w:p>
      <w:r>
        <w:t>🔹 Location: Sonovan, the Last Harmonic City – A grand Ordoson stronghold where the Auralith still hums, keeping the city’s resonance in balance.</w:t>
      </w:r>
    </w:p>
    <w:p>
      <w:r>
        <w:t>🔹 Era: The Final Days Before the Tuning Wars – The Kaosvara have begun destabilizing harmonic structures, the Silent Ascendancy is growing in the shadows, and dissonance is seeping into the fabric of the world.</w:t>
      </w:r>
    </w:p>
    <w:p>
      <w:r>
        <w:t>🔹 Atmosphere: A city on the edge of collapse—echoes of past grandeur still linger, but cracks are forming in both its walls and its philosophy.</w:t>
      </w:r>
    </w:p>
    <w:p>
      <w:r>
        <w:t>Act I: The Fracturing Harmony</w:t>
      </w:r>
    </w:p>
    <w:p>
      <w:r>
        <w:t>🔹 Opening Scene: Maerin stands within the Grand Resonance Hall, listening to the city hum—a sound that has remained unchanged for centuries, but now wavers ever so slightly.</w:t>
      </w:r>
    </w:p>
    <w:p>
      <w:r>
        <w:t>🔹 The Ordoson Elders dismiss his concerns, claiming the harmonic field is self-sustaining. But Maerin can hear what they refuse to admit—the balance is failing.</w:t>
      </w:r>
    </w:p>
    <w:p>
      <w:r>
        <w:t>🔹 He consults the Orrery of Infinite Ratios, which has been calculating the perfect tuning ratio for centuries, but it has never reached a final answer.</w:t>
      </w:r>
    </w:p>
    <w:p>
      <w:r>
        <w:t>🔹 A forbidden truth begins to form in his mind: What if perfect harmony is an illusion?</w:t>
      </w:r>
    </w:p>
    <w:p>
      <w:r>
        <w:t>🔹 That night, in the stillness of the archives, he hears a whisper within the resonance field, something he cannot explain.</w:t>
      </w:r>
    </w:p>
    <w:p>
      <w:r>
        <w:t>Act II: The Revelation of the Silent Note</w:t>
      </w:r>
    </w:p>
    <w:p>
      <w:r>
        <w:t>🔹 Maerin begins his own research, studying forbidden Ordoson texts, seeking clues within ancient harmonic blueprints.</w:t>
      </w:r>
    </w:p>
    <w:p>
      <w:r>
        <w:t>🔹 He uncovers a hidden composition—one buried beneath layers of erased history, a sequence that was deliberately removed from the Grand Retuning Ritual.</w:t>
      </w:r>
    </w:p>
    <w:p>
      <w:r>
        <w:t>🔹 The missing element is the Silent Note—a frequency so still it does not vibrate, a void embedded within sound.</w:t>
      </w:r>
    </w:p>
    <w:p>
      <w:r>
        <w:t>🔹 The Ordoson always believed that silence was an imperfection—but what if it was meant to be part of the cycle?</w:t>
      </w:r>
    </w:p>
    <w:p>
      <w:r>
        <w:t>🔹 He presents his findings to the Elders, but they reject him outright, calling his discovery heresy.</w:t>
      </w:r>
    </w:p>
    <w:p>
      <w:r>
        <w:t>🔹 That night, the city shakes. The Auralith falters. The harmony wavers. The first signs of collapse have begun.</w:t>
      </w:r>
    </w:p>
    <w:p>
      <w:r>
        <w:t>Act III: The Betrayal and the Choice</w:t>
      </w:r>
    </w:p>
    <w:p>
      <w:r>
        <w:t>🔹 The Kaosvara attack—but they are not the true enemy. It is the Ordoson themselves who accelerate their own fall.</w:t>
      </w:r>
    </w:p>
    <w:p>
      <w:r>
        <w:t>🔹 The Elders refuse to acknowledge the flaw in the harmonic field, insisting that the Grand Tuning Ratio must be completed at any cost.</w:t>
      </w:r>
    </w:p>
    <w:p>
      <w:r>
        <w:t>🔹 Maerin sees what they cannot—their refusal to accept imperfection is leading them to ruin.</w:t>
      </w:r>
    </w:p>
    <w:p>
      <w:r>
        <w:t>🔹 He tries to flee with his knowledge, but he is betrayed by his own mentors, who fear that his teachings will unravel their control over structured resonance.</w:t>
      </w:r>
    </w:p>
    <w:p>
      <w:r>
        <w:t>🔹 As the city begins to collapse, he reaches the Grand Resonance Hall one final time.</w:t>
      </w:r>
    </w:p>
    <w:p>
      <w:r>
        <w:t>🔹 He must choose:</w:t>
      </w:r>
    </w:p>
    <w:p>
      <w:r>
        <w:t>✅ Complete the Final Retuning, enforcing absolute harmony but dooming Talavora to stagnation.</w:t>
      </w:r>
    </w:p>
    <w:p>
      <w:r>
        <w:t>✅ Let the city fall, allowing resonance to shift naturally, even if it means the destruction of all he has ever known.</w:t>
      </w:r>
    </w:p>
    <w:p>
      <w:r>
        <w:t>🔹 He makes his choice.</w:t>
      </w:r>
    </w:p>
    <w:p>
      <w:r>
        <w:t>Epilogue: The Last Echo of Sonovan</w:t>
      </w:r>
    </w:p>
    <w:p>
      <w:r>
        <w:t>🔹 No one knows exactly what Maerin did in the final moments of Sonovan.</w:t>
      </w:r>
    </w:p>
    <w:p>
      <w:r>
        <w:t>🔹 Some say he completed the Grand Retuning, but the ratio was flawed, and the city collapsed anyway.</w:t>
      </w:r>
    </w:p>
    <w:p>
      <w:r>
        <w:t>🔹 Others believe he allowed the Auralith to fracture, but in doing so, left behind a new harmonic structure—one that still lingers in the Aeolian Wastes.</w:t>
      </w:r>
    </w:p>
    <w:p>
      <w:r>
        <w:t>🔹 A whisper remains in the wind—a sound that is neither harmonic nor dissonant, but something in between.</w:t>
      </w:r>
    </w:p>
    <w:p>
      <w:r>
        <w:t>🔹 It is said that those who listen carefully can still hear his voice, not in a song, not in silence, but in the space between them.</w:t>
      </w:r>
    </w:p>
    <w:p>
      <w:r>
        <w:t>Narrative Role of This Story</w:t>
      </w:r>
    </w:p>
    <w:p>
      <w:r>
        <w:t>🔹 Introduces Ordoson’s philosophy of structured resonance, but also reveals its flaws—its refusal to accept imperfection.</w:t>
      </w:r>
    </w:p>
    <w:p>
      <w:r>
        <w:t>🔹 Explores the dangers of seeking absolute harmony, allowing the audience to question the value of stability vs. evolution.</w:t>
      </w:r>
    </w:p>
    <w:p>
      <w:r>
        <w:t>🔹 Leaves the ending open, allowing for interpretation—what did Maerin choose? What lingers in the ruins?</w:t>
      </w:r>
    </w:p>
    <w:p>
      <w:r>
        <w:t>🔹 Further develops the lore of the Silent Note, which will later become key to Talavora’s shifting balance.</w:t>
      </w:r>
    </w:p>
    <w:p>
      <w:r>
        <w:t>Next Steps: Expanding the Grand Tales of Talavora</w:t>
      </w:r>
    </w:p>
    <w:p>
      <w:r>
        <w:t>Now that we have Maerin’s journey, we can:</w:t>
      </w:r>
    </w:p>
    <w:p>
      <w:r>
        <w:t>1.</w:t>
        <w:tab/>
        <w:t>Write the full story, immersing the audience in his final days, his discoveries, and his choice.</w:t>
      </w:r>
    </w:p>
    <w:p>
      <w:r>
        <w:t>2.</w:t>
        <w:tab/>
        <w:t>Explore the perspective of another Ordoson—perhaps one who betrayed him, or one who tried to save him.</w:t>
      </w:r>
    </w:p>
    <w:p>
      <w:r>
        <w:t>3.</w:t>
        <w:tab/>
        <w:t>Develop the legend that forms around his story—how do future generations remember him?</w:t>
      </w:r>
    </w:p>
    <w:p>
      <w:r>
        <w:t>Where shall we go next? Let’s continue composing the echoes of Talavora!</w:t>
      </w:r>
    </w:p>
    <w:p>
      <w:r>
        <w:t>--- From: The last whisper.docx ---</w:t>
      </w:r>
    </w:p>
    <w:p>
      <w:r>
        <w:t>The Last Whisper</w:t>
      </w:r>
    </w:p>
    <w:p>
      <w:r>
        <w:t>A Tale of the Silent Order</w:t>
      </w:r>
    </w:p>
    <w:p>
      <w:r>
        <w:t>Sarenai knelt in the silence.</w:t>
      </w:r>
    </w:p>
    <w:p>
      <w:r>
        <w:t>The air around her was heavy with stillness, thick and absolute, pressing in from the walls of the great void chamber. No sound had ever been made here. No voice had ever been raised, no footstep had ever echoed.</w:t>
      </w:r>
    </w:p>
    <w:p>
      <w:r>
        <w:t>This was where the world ended.</w:t>
      </w:r>
    </w:p>
    <w:p>
      <w:r>
        <w:t>She had spent years preparing for this moment—years of training, of discipline, of unlearning the resonance that had bound her to existence. She had surrendered speech first, then the memory of her voice. The final stage had been more difficult. She had stripped away her presence, erased herself from the harmonic field, step by step, until even the vibrations of her breath no longer left a mark on the air.</w:t>
      </w:r>
    </w:p>
    <w:p>
      <w:r>
        <w:t>Now, she knelt before the Silent Gate, the last threshold, the passage beyond which nothing remained.</w:t>
      </w:r>
    </w:p>
    <w:p>
      <w:r>
        <w:t>One final step, and she would be free.</w:t>
      </w:r>
    </w:p>
    <w:p>
      <w:r>
        <w:t>She took a slow breath—silent, measured, meaningless.</w:t>
      </w:r>
    </w:p>
    <w:p>
      <w:r>
        <w:t>Then, just as she reached forward, she heard it.</w:t>
      </w:r>
    </w:p>
    <w:p>
      <w:r>
        <w:t>A voice.</w:t>
      </w:r>
    </w:p>
    <w:p>
      <w:r>
        <w:t>At first, she did not react.</w:t>
      </w:r>
    </w:p>
    <w:p>
      <w:r>
        <w:t>To react would be to acknowledge the sound, and there was no sound here.</w:t>
      </w:r>
    </w:p>
    <w:p>
      <w:r>
        <w:t>She steadied herself, focused her mind, and reached again.</w:t>
      </w:r>
    </w:p>
    <w:p>
      <w:r>
        <w:t>“Sarenai.”</w:t>
      </w:r>
    </w:p>
    <w:p>
      <w:r>
        <w:t>Her name.</w:t>
      </w:r>
    </w:p>
    <w:p>
      <w:r>
        <w:t>Her true name. The one she had erased.</w:t>
      </w:r>
    </w:p>
    <w:p>
      <w:r>
        <w:t>She stiffened, her breath catching for the first time in years. She turned, but the void remained empty, the shadows still. No one was there.</w:t>
      </w:r>
    </w:p>
    <w:p>
      <w:r>
        <w:t>The Silent Gate loomed before her, vast and unknowable, an archway of pure absence.</w:t>
      </w:r>
    </w:p>
    <w:p>
      <w:r>
        <w:t>She tried to push forward, to ignore the voice.</w:t>
      </w:r>
    </w:p>
    <w:p>
      <w:r>
        <w:t>“Do you truly believe in silence?”</w:t>
      </w:r>
    </w:p>
    <w:p>
      <w:r>
        <w:t>She froze.</w:t>
      </w:r>
    </w:p>
    <w:p>
      <w:r>
        <w:t>No one had spoken to her in years. Not since she had taken her final vow. Not since she had become Whisperless.</w:t>
      </w:r>
    </w:p>
    <w:p>
      <w:r>
        <w:t>And yet, here in the place where no sound should exist, someone was speaking.</w:t>
      </w:r>
    </w:p>
    <w:p>
      <w:r>
        <w:t>No—not someone.</w:t>
      </w:r>
    </w:p>
    <w:p>
      <w:r>
        <w:t>Herself.</w:t>
      </w:r>
    </w:p>
    <w:p>
      <w:r>
        <w:t>It was impossible.</w:t>
      </w:r>
    </w:p>
    <w:p>
      <w:r>
        <w:t>There had been initiates before her who had crossed this threshold. Those who had taken the final step and vanished, erased from existence, remembered only as empty spaces where their presence had once been. None had ever returned. None had ever spoken again.</w:t>
      </w:r>
    </w:p>
    <w:p>
      <w:r>
        <w:t>She had been taught that this was the highest truth—to fade completely, to erase all resonance, to become the final silence.</w:t>
      </w:r>
    </w:p>
    <w:p>
      <w:r>
        <w:t>But then why was she hearing herself now?</w:t>
      </w:r>
    </w:p>
    <w:p>
      <w:r>
        <w:t>Why was there still a voice in the void?</w:t>
      </w:r>
    </w:p>
    <w:p>
      <w:r>
        <w:t>The air was still. The Silent Gate remained open before her.</w:t>
      </w:r>
    </w:p>
    <w:p>
      <w:r>
        <w:t>If she stepped through, she would vanish. If she turned back, she would be exiled.</w:t>
      </w:r>
    </w:p>
    <w:p>
      <w:r>
        <w:t>But there was a third choice.</w:t>
      </w:r>
    </w:p>
    <w:p>
      <w:r>
        <w:t>She listened.</w:t>
      </w:r>
    </w:p>
    <w:p>
      <w:r>
        <w:t>The voice did not repeat.</w:t>
      </w:r>
    </w:p>
    <w:p>
      <w:r>
        <w:t>It did not need to.</w:t>
      </w:r>
    </w:p>
    <w:p>
      <w:r>
        <w:t>She closed her eyes, feeling the weight of the silence around her, sensing something she had never noticed before.</w:t>
      </w:r>
    </w:p>
    <w:p>
      <w:r>
        <w:t>Silence was not empty. It was full.</w:t>
      </w:r>
    </w:p>
    <w:p>
      <w:r>
        <w:t>It had never been an absence of sound.</w:t>
      </w:r>
    </w:p>
    <w:p>
      <w:r>
        <w:t>It was the space between sound.</w:t>
      </w:r>
    </w:p>
    <w:p>
      <w:r>
        <w:t>She had spent her life erasing herself, believing that the purest form of existence was to leave nothing behind. But the whisper in the void—her whisper—proved otherwise.</w:t>
      </w:r>
    </w:p>
    <w:p>
      <w:r>
        <w:t>Even in the silence, something remained.</w:t>
      </w:r>
    </w:p>
    <w:p>
      <w:r>
        <w:t>And she understood.</w:t>
      </w:r>
    </w:p>
    <w:p>
      <w:r>
        <w:t>She turned away from the Gate.</w:t>
      </w:r>
    </w:p>
    <w:p>
      <w:r>
        <w:t>The elders of the Silent Order would not accept her return. She had listened when she was meant to ignore. She had answered when she was meant to fade.</w:t>
      </w:r>
    </w:p>
    <w:p>
      <w:r>
        <w:t>She had broken their most sacred truth.</w:t>
      </w:r>
    </w:p>
    <w:p>
      <w:r>
        <w:t>But for the first time in years, she did not care.</w:t>
      </w:r>
    </w:p>
    <w:p>
      <w:r>
        <w:t>She walked away from the Gate, her footsteps soundless, her presence still barely a breath in the world.</w:t>
      </w:r>
    </w:p>
    <w:p>
      <w:r>
        <w:t>But now, there was something else.</w:t>
      </w:r>
    </w:p>
    <w:p>
      <w:r>
        <w:t>A whisper, deep within the silence.</w:t>
      </w:r>
    </w:p>
    <w:p>
      <w:r>
        <w:t>It did not break the stillness. It did not fill the void.</w:t>
      </w:r>
    </w:p>
    <w:p>
      <w:r>
        <w:t>It completed it.</w:t>
      </w:r>
    </w:p>
    <w:p>
      <w:r>
        <w:t>Final Reflection: The Meaning of Sarenai’s Journey</w:t>
      </w:r>
    </w:p>
    <w:p>
      <w:r>
        <w:t>🔹 It does not state the Silent Order’s philosophy outright—it lets the audience uncover it.</w:t>
      </w:r>
    </w:p>
    <w:p>
      <w:r>
        <w:t>🔹 It questions the nature of silence, allowing for interpretation—was the voice real? Was it her own thought? Was it something else?</w:t>
      </w:r>
    </w:p>
    <w:p>
      <w:r>
        <w:t>🔹 It leaves her fate open—what happens to her after she leaves the Gate? What will she do with what she has learned?</w:t>
      </w:r>
    </w:p>
    <w:p>
      <w:r>
        <w:t>Next Steps: Expanding the Stories of Talavora</w:t>
      </w:r>
    </w:p>
    <w:p>
      <w:r>
        <w:t>Now that we have Sarenai’s journey, we can:</w:t>
      </w:r>
    </w:p>
    <w:p>
      <w:r>
        <w:t>1.</w:t>
        <w:tab/>
        <w:t>Write from the perspective of a Silent Order elder—one who discovers her departure and struggles to explain it.</w:t>
      </w:r>
    </w:p>
    <w:p>
      <w:r>
        <w:t>2.</w:t>
        <w:tab/>
        <w:t>Follow an initiate who chooses differently—one who takes the step she did not.</w:t>
      </w:r>
    </w:p>
    <w:p>
      <w:r>
        <w:t>3.</w:t>
        <w:tab/>
        <w:t>Explore how her story becomes legend—does it spread? Do others begin to hear the whisper too?</w:t>
      </w:r>
    </w:p>
    <w:p>
      <w:r>
        <w:t>Where shall we go next? Let’s continue composing the silent echoes of Talavora!</w:t>
      </w:r>
    </w:p>
    <w:p>
      <w:r>
        <w:t>--- From: The last whisper outline.docx ---</w:t>
      </w:r>
    </w:p>
    <w:p>
      <w:r>
        <w:t>Story Outline: The Last Whisper</w:t>
      </w:r>
    </w:p>
    <w:p>
      <w:r>
        <w:t>A Tale of the Silent Order</w:t>
      </w:r>
    </w:p>
    <w:p>
      <w:r>
        <w:t>Protagonist:</w:t>
      </w:r>
    </w:p>
    <w:p>
      <w:r>
        <w:t>🔹 Name: Sarenai the Unspoken</w:t>
      </w:r>
    </w:p>
    <w:p>
      <w:r>
        <w:t>🔹 Identity: A devoted Whisperless initiate, trained in the art of resonance negation, on the path to complete silence.</w:t>
      </w:r>
    </w:p>
    <w:p>
      <w:r>
        <w:t>🔹 Motivation: To undertake the Final Quietening, the ultimate ritual that will erase her resonance forever and grant her passage beyond the Silent Gate.</w:t>
      </w:r>
    </w:p>
    <w:p>
      <w:r>
        <w:t>🔹 Conflict: As she nears completion, she begins to hear something impossible—a voice in the silence, a sound that should not exist in a place without sound.</w:t>
      </w:r>
    </w:p>
    <w:p>
      <w:r>
        <w:t>Setting &amp; Time Period</w:t>
      </w:r>
    </w:p>
    <w:p>
      <w:r>
        <w:t>🔹 Location: The Cloisters of the Final Rest – The deepest sanctuary of the Silent Order, where even thought is trained to be still.</w:t>
      </w:r>
    </w:p>
    <w:p>
      <w:r>
        <w:t>🔹 Era: During the Rise of the Silent Ascendancy – The war between sound and silence is reaching its peak, and the Whisperless are preparing to bring Talavora into its final stillness.</w:t>
      </w:r>
    </w:p>
    <w:p>
      <w:r>
        <w:t>🔹 Atmosphere: A realm of deep voids and unspoken prayers, where all who enter seek to remove their final trace of existence.</w:t>
      </w:r>
    </w:p>
    <w:p>
      <w:r>
        <w:t>Act I: The Preparation for Silence</w:t>
      </w:r>
    </w:p>
    <w:p>
      <w:r>
        <w:t>🔹 Opening Scene: Sarenai kneels in the great silence chamber, surrounded by figures clad in robes of shadow, feeling the weight of a soundless world pressing in around her.</w:t>
      </w:r>
    </w:p>
    <w:p>
      <w:r>
        <w:t>🔹 She has already erased her voice—she has not spoken in years.</w:t>
      </w:r>
    </w:p>
    <w:p>
      <w:r>
        <w:t>🔹 She has already erased her name—only the Order remembers it, and soon, even they will not.</w:t>
      </w:r>
    </w:p>
    <w:p>
      <w:r>
        <w:t>🔹 Now, she is ready for the Final Quietening, the last step that will remove her from all harmonic registers, allowing her to pass into the void beyond sound.</w:t>
      </w:r>
    </w:p>
    <w:p>
      <w:r>
        <w:t>🔹 But then, it happens.</w:t>
      </w:r>
    </w:p>
    <w:p>
      <w:r>
        <w:t>🔹 Just as she prepares to enter the silent trance, she hears a sound within the void.</w:t>
      </w:r>
    </w:p>
    <w:p>
      <w:r>
        <w:t>🔹 A voice.</w:t>
      </w:r>
    </w:p>
    <w:p>
      <w:r>
        <w:t>🔹 One that should not be there.</w:t>
      </w:r>
    </w:p>
    <w:p>
      <w:r>
        <w:t>Act II: The Impossible Sound</w:t>
      </w:r>
    </w:p>
    <w:p>
      <w:r>
        <w:t>🔹 She does not react. To react would be to acknowledge the sound.</w:t>
      </w:r>
    </w:p>
    <w:p>
      <w:r>
        <w:t>🔹 She continues the ritual, pushing deeper into the silence, trying to erase herself.</w:t>
      </w:r>
    </w:p>
    <w:p>
      <w:r>
        <w:t>🔹 But the voice follows.</w:t>
      </w:r>
    </w:p>
    <w:p>
      <w:r>
        <w:t>🔹 It is not like any voice she has ever heard. It is not an echo. It is not a memory. It is something else.</w:t>
      </w:r>
    </w:p>
    <w:p>
      <w:r>
        <w:t>🔹 A whisper that does not belong to silence.</w:t>
      </w:r>
    </w:p>
    <w:p>
      <w:r>
        <w:t>🔹 It does not speak in words. It speaks in absence, in gaps where sound should not exist.</w:t>
      </w:r>
    </w:p>
    <w:p>
      <w:r>
        <w:t>🔹 And it calls her by her name.</w:t>
      </w:r>
    </w:p>
    <w:p>
      <w:r>
        <w:t>🔹 The name she erased. The name no one should remember.</w:t>
      </w:r>
    </w:p>
    <w:p>
      <w:r>
        <w:t>Act III: The Choice at the Silent Gate</w:t>
      </w:r>
    </w:p>
    <w:p>
      <w:r>
        <w:t>🔹 Sarenai reaches the Silent Gate, the passage beyond which nothing resonates.</w:t>
      </w:r>
    </w:p>
    <w:p>
      <w:r>
        <w:t>🔹 If she steps through, she will become one with the void, erased from existence.</w:t>
      </w:r>
    </w:p>
    <w:p>
      <w:r>
        <w:t>🔹 But the voice is waiting for her.</w:t>
      </w:r>
    </w:p>
    <w:p>
      <w:r>
        <w:t>🔹 “Do you truly believe in silence?”</w:t>
      </w:r>
    </w:p>
    <w:p>
      <w:r>
        <w:t>🔹 She hesitates.</w:t>
      </w:r>
    </w:p>
    <w:p>
      <w:r>
        <w:t>🔹 No one has ever spoken beyond the Gate. There should be no voice here.</w:t>
      </w:r>
    </w:p>
    <w:p>
      <w:r>
        <w:t>🔹 She realizes, then, the flaw in the Order’s teachings.</w:t>
      </w:r>
    </w:p>
    <w:p>
      <w:r>
        <w:t>🔹 Silence is not the absence of sound. It is the space between.</w:t>
      </w:r>
    </w:p>
    <w:p>
      <w:r>
        <w:t>🔹 She has spent her life trying to remove herself, to become nothing. But the voice—her own voice—reminds her that even within the void, something remains.</w:t>
      </w:r>
    </w:p>
    <w:p>
      <w:r>
        <w:t>🔹 If she steps forward, she will vanish. If she turns back, she will be exiled.</w:t>
      </w:r>
    </w:p>
    <w:p>
      <w:r>
        <w:t>🔹 But there is a third choice.</w:t>
      </w:r>
    </w:p>
    <w:p>
      <w:r>
        <w:t>🔹 She listens.</w:t>
      </w:r>
    </w:p>
    <w:p>
      <w:r>
        <w:t>Epilogue: The Last Whisper</w:t>
      </w:r>
    </w:p>
    <w:p>
      <w:r>
        <w:t>🔹 When she returns, the Silent Order does not accept her.</w:t>
      </w:r>
    </w:p>
    <w:p>
      <w:r>
        <w:t>🔹 She is no longer one of them—she has heard something she was never meant to hear.</w:t>
      </w:r>
    </w:p>
    <w:p>
      <w:r>
        <w:t>🔹 But she does not try to prove herself.</w:t>
      </w:r>
    </w:p>
    <w:p>
      <w:r>
        <w:t>🔹 She does not try to explain.</w:t>
      </w:r>
    </w:p>
    <w:p>
      <w:r>
        <w:t>🔹 She simply walks away, and for the first time in years, she speaks.</w:t>
      </w:r>
    </w:p>
    <w:p>
      <w:r>
        <w:t>🔹 Not to break silence.</w:t>
      </w:r>
    </w:p>
    <w:p>
      <w:r>
        <w:t>🔹 Not to fill the void.</w:t>
      </w:r>
    </w:p>
    <w:p>
      <w:r>
        <w:t>🔹 But to complete it.</w:t>
      </w:r>
    </w:p>
    <w:p>
      <w:r>
        <w:t>The Silent Gate remains. The Order continues its path.</w:t>
      </w:r>
    </w:p>
    <w:p>
      <w:r>
        <w:t>But now, there is a whisper within the silence.</w:t>
      </w:r>
    </w:p>
    <w:p>
      <w:r>
        <w:t>And those who listen carefully will hear it.</w:t>
      </w:r>
    </w:p>
    <w:p>
      <w:r>
        <w:t>Narrative Role of This Story</w:t>
      </w:r>
    </w:p>
    <w:p>
      <w:r>
        <w:t>🔹 Introduces the Silent Order through action, not explanation—the audience pieces together their beliefs through Sarenai’s journey.</w:t>
      </w:r>
    </w:p>
    <w:p>
      <w:r>
        <w:t>🔹 Explores the paradox of absolute silence, showing that even within emptiness, something remains.</w:t>
      </w:r>
    </w:p>
    <w:p>
      <w:r>
        <w:t>🔹 Hints at something beyond the Silent Gate, a mystery left unresolved, allowing interpretation.</w:t>
      </w:r>
    </w:p>
    <w:p>
      <w:r>
        <w:t>🔹 Ends with transformation, not resolution—Sarenai does not destroy or abandon the Order, but finds a truth within it.</w:t>
      </w:r>
    </w:p>
    <w:p>
      <w:r>
        <w:t>Next Steps: Expanding the Grand Tales of Talavora</w:t>
      </w:r>
    </w:p>
    <w:p>
      <w:r>
        <w:t>Now that we have our Silent Order protagonist’s journey, we can:</w:t>
      </w:r>
    </w:p>
    <w:p>
      <w:r>
        <w:t>1.</w:t>
        <w:tab/>
        <w:t>Write the full story, immersing the audience in Sarenai’s final moments before the Gate.</w:t>
      </w:r>
    </w:p>
    <w:p>
      <w:r>
        <w:t>2.</w:t>
        <w:tab/>
        <w:t>Explore another Silent Order member—perhaps one who followed her and did not return.</w:t>
      </w:r>
    </w:p>
    <w:p>
      <w:r>
        <w:t>3.</w:t>
        <w:tab/>
        <w:t>Create a myth based on her journey—how is her story remembered by those who still seek the final silence?</w:t>
      </w:r>
    </w:p>
    <w:p>
      <w:r>
        <w:t>Where shall we go next? Let’s continue composing the echoes of Talavora!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