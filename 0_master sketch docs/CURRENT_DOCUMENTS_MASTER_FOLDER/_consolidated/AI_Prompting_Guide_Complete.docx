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Prompting Guide: Complete Reference</w:t>
      </w:r>
    </w:p>
    <w:p>
      <w:r>
        <w:t>Consolidated: 2026-01-22</w:t>
      </w:r>
    </w:p>
    <w:p>
      <w:r>
        <w:t>Source documents: 9</w:t>
      </w:r>
    </w:p>
    <w:p/>
    <w:p>
      <w:pPr>
        <w:pStyle w:val="Heading1"/>
      </w:pPr>
      <w:r>
        <w:t>Contents</w:t>
      </w:r>
    </w:p>
    <w:p>
      <w:pPr>
        <w:pStyle w:val="ListNumber"/>
      </w:pPr>
      <w:r>
        <w:t>1. DALL-E 3</w:t>
      </w:r>
    </w:p>
    <w:p>
      <w:pPr>
        <w:pStyle w:val="ListNumber"/>
      </w:pPr>
      <w:r>
        <w:t>2. Midjourney v6.1</w:t>
      </w:r>
    </w:p>
    <w:p>
      <w:pPr>
        <w:pStyle w:val="ListNumber"/>
      </w:pPr>
      <w:r>
        <w:t>3. Sora Video</w:t>
      </w:r>
    </w:p>
    <w:p>
      <w:pPr>
        <w:pStyle w:val="ListNumber"/>
      </w:pPr>
      <w:r>
        <w:t>4. Stable Diffusion Audio</w:t>
      </w:r>
    </w:p>
    <w:p>
      <w:pPr>
        <w:pStyle w:val="ListNumber"/>
      </w:pPr>
      <w:r>
        <w:t>5. Suno v4 Music</w:t>
      </w:r>
    </w:p>
    <w:p>
      <w:pPr>
        <w:pStyle w:val="ListNumber"/>
      </w:pPr>
      <w:r>
        <w:t>6. AI Upscalers</w:t>
      </w:r>
    </w:p>
    <w:p>
      <w:pPr>
        <w:pStyle w:val="ListNumber"/>
      </w:pPr>
      <w:r>
        <w:t>7. Gemini</w:t>
      </w:r>
    </w:p>
    <w:p>
      <w:pPr>
        <w:pStyle w:val="ListNumber"/>
      </w:pPr>
      <w:r>
        <w:t>8. Generation Prompts</w:t>
      </w:r>
    </w:p>
    <w:p>
      <w:pPr>
        <w:pStyle w:val="ListNumber"/>
      </w:pPr>
      <w:r>
        <w:t>9. Conversation Prompts</w:t>
      </w:r>
    </w:p>
    <w:p>
      <w:r>
        <w:br w:type="page"/>
      </w:r>
    </w:p>
    <w:p>
      <w:pPr>
        <w:pStyle w:val="Heading1"/>
      </w:pPr>
      <w:r>
        <w:t>DALL-E 3</w:t>
      </w:r>
    </w:p>
    <w:p>
      <w:r>
        <w:rPr>
          <w:i/>
        </w:rPr>
        <w:t>Source: Prompting DALLE3.docx</w:t>
      </w:r>
    </w:p>
    <w:p/>
    <w:p>
      <w:r>
        <w:t>Deep Dive into DALL-E 3 Capabilities</w:t>
      </w:r>
    </w:p>
    <w:p>
      <w:r>
        <w:t>DALL-E 3, the latest iteration of OpenAI's text-to-image model, represents a significant leap in generative AI capabilities. It's designed to be more intuitive, more creative, and more responsive to nuanced text prompts than its predecessors. Here's a detailed breakdown of its key strengths:</w:t>
      </w:r>
    </w:p>
    <w:p>
      <w:r>
        <w:t>1. Enhanced Text Understanding and Prompt Following:</w:t>
      </w:r>
    </w:p>
    <w:p>
      <w:r>
        <w:t>Nuanced Prompt Interpretation: DALL-E 3 excels at understanding complex and nuanced text prompts, including those with multiple clauses, abstract concepts, and specific stylistic requests. It can interpret subtle relationships between objects, actions, and environments.</w:t>
      </w:r>
    </w:p>
    <w:p>
      <w:r>
        <w:t>Improved Detail and Accuracy: The model generates images that are more faithful to the text prompts, with greater accuracy in depicting specific objects, scenes, and styles. It can handle complex compositions with multiple elements and intricate details.</w:t>
      </w:r>
    </w:p>
    <w:p>
      <w:r>
        <w:t>Contextual Awareness: DALL-E 3 demonstrates a strong ability to understand the context of a prompt, generating images that are not only visually accurate but also conceptually coherent. It can understand the relationships between objects and their environment, creating images that feel more natural and believable.</w:t>
      </w:r>
    </w:p>
    <w:p>
      <w:r>
        <w:t>Style and Artistic Direction: The model can follow specific stylistic requests, generating images in a wide range of artistic styles, from photorealism to impressionism, surrealism, and more. It can also blend different styles together, creating unique and experimental visual combinations.</w:t>
      </w:r>
    </w:p>
    <w:p>
      <w:r>
        <w:t>2. Superior Image Quality and Realism:</w:t>
      </w:r>
    </w:p>
    <w:p>
      <w:r>
        <w:t>High-Resolution Output: DALL-E 3 generates high-resolution images with impressive detail and clarity. The images are often indistinguishable from photographs or high-quality illustrations.</w:t>
      </w:r>
    </w:p>
    <w:p>
      <w:r>
        <w:t>Improved Lighting and Shading: The model excels at generating realistic lighting and shading, creating images that feel more three-dimensional and immersive. It can handle complex lighting scenarios, including natural light, artificial light, and dramatic lighting effects.</w:t>
      </w:r>
    </w:p>
    <w:p>
      <w:r>
        <w:t>Realistic Textures and Materials: DALL-E 3 can generate images with realistic textures and materials, accurately depicting the surface properties of different objects and environments. It can handle a wide range of materials, from wood and metal to glass and fabric.</w:t>
      </w:r>
    </w:p>
    <w:p>
      <w:r>
        <w:t>Enhanced Composition and Framing: The model demonstrates a strong ability to generate images with well-balanced compositions and effective framing, creating images that are both visually appealing and conceptually coherent.</w:t>
      </w:r>
    </w:p>
    <w:p>
      <w:r>
        <w:t>3. Creative and Experimental Capabilities:</w:t>
      </w:r>
    </w:p>
    <w:p>
      <w:r>
        <w:t>Surreal and Abstract Imagery: DALL-E 3 excels at generating surreal and abstract imagery, pushing the boundaries of what is considered "realistic" or "conventional." It can create dreamlike scenes, otherworldly landscapes, and abstract compositions that are both visually stunning and conceptually intriguing.</w:t>
      </w:r>
    </w:p>
    <w:p>
      <w:r>
        <w:t>Blending of Styles and Concepts: The model can blend different artistic styles and concepts together, creating unique and experimental visual combinations. It can combine elements of different genres, cultures, and time periods, creating images that are both familiar and strange.</w:t>
      </w:r>
    </w:p>
    <w:p>
      <w:r>
        <w:t>Exploration of Visual Metaphors: DALL-E 3 can generate images that explore visual metaphors, translating abstract concepts into concrete visual forms. It can create images that are both symbolic and evocative, inviting the viewer to interpret their meaning.</w:t>
      </w:r>
    </w:p>
    <w:p>
      <w:r>
        <w:t>Dynamic and Evolving Visuals: While not primarily designed for video generation, DALL-E 3 can create images that suggest movement and change, using subtle variations in color, lighting, and composition to create a sense of dynamism.</w:t>
      </w:r>
    </w:p>
    <w:p>
      <w:r>
        <w:t>4. Limitations:</w:t>
      </w:r>
    </w:p>
    <w:p>
      <w:r>
        <w:t>Still Not Perfect: While DALL-E 3 is a significant improvement over previous versions, it is still not perfect. It can sometimes generate images that are slightly distorted, inconsistent, or lacking in detail.</w:t>
      </w:r>
    </w:p>
    <w:p>
      <w:r>
        <w:t>Prompt Engineering Still Required: Getting the best results from DALL-E 3 still requires careful prompt engineering and a deep understanding of the model's capabilities and limitations.</w:t>
      </w:r>
    </w:p>
    <w:p>
      <w:r>
        <w:t>Limited Control Over Specific Details: While the model offers more granular control, it is still not possible to control every aspect of the image with complete precision.</w:t>
      </w:r>
    </w:p>
    <w:p>
      <w:r>
        <w:t>Potential for Bias: Like all AI models, DALL-E 3 is trained on a large dataset of existing images, which may contain biases that are reflected in the generated output.</w:t>
      </w:r>
    </w:p>
    <w:p>
      <w:r>
        <w:t>Ethical Considerations: The ability to generate realistic images raises ethical concerns about the potential for misuse, such as the creation of deepfakes and misinformation.</w:t>
      </w:r>
    </w:p>
    <w:p>
      <w:r>
        <w:t>In summary, DALL-E 3 is a powerful tool for visual synthesis and creative exploration. It excels at generating high-resolution images, understanding complex prompts, and blending different styles and concepts. However, it is not perfect, and it requires careful prompt engineering and a deep understanding of its capabilities and limitations. It also raises important ethical considerations that must be addressed.</w:t>
      </w:r>
    </w:p>
    <w:p>
      <w:r>
        <w:t>Prompt Design Structure for DALL-E 3: Dynamic Visual Explorations</w:t>
      </w:r>
    </w:p>
    <w:p>
      <w:r>
        <w:t>This structure is designed to help you craft prompts that encourage DALL-E 3 to generate visually compelling and boundary-pushing images, moving beyond simple descriptions to create dynamic and evocative compositions.</w:t>
      </w:r>
    </w:p>
    <w:p>
      <w:r>
        <w:t>I. Core Elements (Foundation):</w:t>
      </w:r>
    </w:p>
    <w:p>
      <w:r>
        <w:t>Subject:</w:t>
      </w:r>
    </w:p>
    <w:p>
      <w:r>
        <w:t>Description: The primary focus of the image. This can be a person, object, scene, or abstract concept.</w:t>
      </w:r>
    </w:p>
    <w:p>
      <w:r>
        <w:t>Technique: Be specific and descriptive, using evocative language that engages multiple senses. Consider using unusual or unexpected subjects to encourage more creative results.</w:t>
      </w:r>
    </w:p>
    <w:p>
      <w:r>
        <w:t>Example: "A bioluminescent jellyfish floating through a nebula," "A clockwork automaton playing a violin in a ruined cathedral," "A fractal pattern unfolding in a field of wildflowers."</w:t>
      </w:r>
    </w:p>
    <w:p>
      <w:r>
        <w:t>Environment:</w:t>
      </w:r>
    </w:p>
    <w:p>
      <w:r>
        <w:t>Description: The setting or context in which the subject is placed. This can be a real or imagined location, a specific time period, or an abstract space.</w:t>
      </w:r>
    </w:p>
    <w:p>
      <w:r>
        <w:t>Technique: Use descriptive language that evokes a specific mood or atmosphere. Consider using contrasting or unexpected environments to create a sense of tension and surprise.</w:t>
      </w:r>
    </w:p>
    <w:p>
      <w:r>
        <w:t>Example: "A cyberpunk cityscape at twilight," "A serene forest bathed in moonlight," "A chaotic vortex of swirling colors and shapes."</w:t>
      </w:r>
    </w:p>
    <w:p>
      <w:r>
        <w:t>Style:</w:t>
      </w:r>
    </w:p>
    <w:p>
      <w:r>
        <w:t>Description: The desired artistic style or visual aesthetic. This can be a specific art movement, a particular artist, or a more general stylistic approach.</w:t>
      </w:r>
    </w:p>
    <w:p>
      <w:r>
        <w:t>Technique: Use specific style keywords to guide the model, but also consider blending different styles together to create unique and experimental results.</w:t>
      </w:r>
    </w:p>
    <w:p>
      <w:r>
        <w:t>Example: "Photorealistic," "Impressionistic," "Surreal," "Art Deco," "Cyberpunk," "Gothic," "Abstract Expressionism."</w:t>
      </w:r>
    </w:p>
    <w:p>
      <w:r>
        <w:t>II. Dynamic Elements (Introducing Movement and Change):</w:t>
      </w:r>
    </w:p>
    <w:p>
      <w:r>
        <w:t>Focal Point and Visual Flow:</w:t>
      </w:r>
    </w:p>
    <w:p>
      <w:r>
        <w:t>Description: How the viewer's eye is guided through the image. This can be achieved through the placement of the subject, the use of leading lines, or the creation of a visual hierarchy.</w:t>
      </w:r>
    </w:p>
    <w:p>
      <w:r>
        <w:t>Technique: Use terms that describe movement and direction, such as "leading lines," "dynamic symmetry," "spiral," "zigzag," or "radial."</w:t>
      </w:r>
    </w:p>
    <w:p>
      <w:r>
        <w:t>Example: "Use leading lines to guide the viewer's eye toward the focal point," "Arrange elements in a spiral formation to create a sense of movement," "Create a visual hierarchy that emphasizes the main subject."</w:t>
      </w:r>
    </w:p>
    <w:p>
      <w:r>
        <w:t>Layering and Depth:</w:t>
      </w:r>
    </w:p>
    <w:p>
      <w:r>
        <w:t>Description: The use of foreground, middle ground, and background elements to create a sense of depth and immersion.</w:t>
      </w:r>
    </w:p>
    <w:p>
      <w:r>
        <w:t>Technique: Use terms that describe spatial relationships, such as "foreground," "middle ground," "background," "overlapping," "layered," or "multi-planar."</w:t>
      </w:r>
    </w:p>
    <w:p>
      <w:r>
        <w:t>Example: "Position key elements in the foreground, middle, and background to build depth," "Use overlapping frames to create a layered composition," "Create a multi-planar scene with a clear sense of depth."</w:t>
      </w:r>
    </w:p>
    <w:p>
      <w:r>
        <w:t>Dynamic Shifts and Transformations:</w:t>
      </w:r>
    </w:p>
    <w:p>
      <w:r>
        <w:t>Description: The use of visual elements to create a sense of change, movement, and transformation.</w:t>
      </w:r>
    </w:p>
    <w:p>
      <w:r>
        <w:t>Technique: Use terms that describe change and movement, such as "shifting," "evolving," "transforming," "morphing," "flowing," or "rippling."</w:t>
      </w:r>
    </w:p>
    <w:p>
      <w:r>
        <w:t>Example: "Use subtle shifts in color and lighting to create a sense of movement," "Allow the subject to morph and transform over time," "Create a rippling effect that distorts the image."</w:t>
      </w:r>
    </w:p>
    <w:p>
      <w:r>
        <w:t>III. Tension and Harmony (Balancing Opposites):</w:t>
      </w:r>
    </w:p>
    <w:p>
      <w:r>
        <w:t>Use of Negative Space:</w:t>
      </w:r>
    </w:p>
    <w:p>
      <w:r>
        <w:t>Description: The use of empty areas to create a sense of balance and contrast.</w:t>
      </w:r>
    </w:p>
    <w:p>
      <w:r>
        <w:t>Technique: Use terms that describe space and emptiness, such as "negative space," "spacious," "minimalist," or "uncluttered."</w:t>
      </w:r>
    </w:p>
    <w:p>
      <w:r>
        <w:t>Example: "Use negative space to counterbalance the main subject," "Create a minimalist composition with a strong sense of spaciousness," "Allow the subject to breathe within the empty space."</w:t>
      </w:r>
    </w:p>
    <w:p>
      <w:r>
        <w:t>Intentional Imbalance:</w:t>
      </w:r>
    </w:p>
    <w:p>
      <w:r>
        <w:t>Description: The use of asymmetry and unconventional placement to create a sense of visual tension.</w:t>
      </w:r>
    </w:p>
    <w:p>
      <w:r>
        <w:t>Technique: Use terms that describe imbalance and asymmetry, such as "off-center," "asymmetrical," "unconventional," or "unbalanced."</w:t>
      </w:r>
    </w:p>
    <w:p>
      <w:r>
        <w:t>Example: "Place the focal element at an unconventional spot to create a sense of visual tension," "Create an asymmetrical composition that challenges the viewer's expectations," "Use imbalance to evoke emotion, mystery, or intrigue."</w:t>
      </w:r>
    </w:p>
    <w:p>
      <w:r>
        <w:t>Interplay of Light and Shadow:</w:t>
      </w:r>
    </w:p>
    <w:p>
      <w:r>
        <w:t>Description: The use of lighting and shading to create a sense of depth, drama, and atmosphere.</w:t>
      </w:r>
    </w:p>
    <w:p>
      <w:r>
        <w:t>Technique: Use terms that describe light and shadow, such as "chiaroscuro," "dramatic lighting," "backlighting," "shadowy," or "luminous."</w:t>
      </w:r>
    </w:p>
    <w:p>
      <w:r>
        <w:t>Example: "Use chiaroscuro to create a sense of depth and drama," "Create a scene with dramatic backlighting that emphasizes the subject," "Use shadows to create a sense of mystery and intrigue."</w:t>
      </w:r>
    </w:p>
    <w:p>
      <w:r>
        <w:t>IV. Experimental Elements (Pushing Boundaries):</w:t>
      </w:r>
    </w:p>
    <w:p>
      <w:r>
        <w:t>Surreal and Abstract Concepts:</w:t>
      </w:r>
    </w:p>
    <w:p>
      <w:r>
        <w:t>Description: The use of surreal and abstract concepts to create images that are both visually stunning and conceptually intriguing.</w:t>
      </w:r>
    </w:p>
    <w:p>
      <w:r>
        <w:t>Technique: Use terms that describe surreal and abstract concepts, such as "dreamlike," "otherworldly," "fractal," "geometric," "organic," or "biomorphic."</w:t>
      </w:r>
    </w:p>
    <w:p>
      <w:r>
        <w:t>Example: "Create a dreamlike scene with floating objects and distorted perspectives," "Generate an abstract composition using fractal patterns and geometric shapes," "Use biomorphic forms to create a sense of organic growth and transformation."</w:t>
      </w:r>
    </w:p>
    <w:p>
      <w:r>
        <w:t>Textural Exploration:</w:t>
      </w:r>
    </w:p>
    <w:p>
      <w:r>
        <w:t>Description: The use of texture to create a sense of depth and complexity.</w:t>
      </w:r>
    </w:p>
    <w:p>
      <w:r>
        <w:t>Technique: Use terms that describe texture, such as "rough," "smooth," "metallic," "glassy," "organic," or "synthetic."</w:t>
      </w:r>
    </w:p>
    <w:p>
      <w:r>
        <w:t>Example: "Create an image with a rough, textured surface that feels both ancient and modern," "Use a combination of smooth and rough textures to create a sense of visual contrast," "Generate an image with a metallic surface that reflects light in unexpected ways."</w:t>
      </w:r>
    </w:p>
    <w:p>
      <w:r>
        <w:t>Unconventional Framing and Perspective:</w:t>
      </w:r>
    </w:p>
    <w:p>
      <w:r>
        <w:t>Description: The use of unconventional framing and perspective to create a sense of surprise and disorientation.</w:t>
      </w:r>
    </w:p>
    <w:p>
      <w:r>
        <w:t>Technique: Use terms that describe framing and perspective, such as "close-up," "wide-angle," "bird's-eye view," "worm's-eye view," "distorted perspective," or "unconventional framing."</w:t>
      </w:r>
    </w:p>
    <w:p>
      <w:r>
        <w:t>Example: "Use a close-up shot to emphasize the details of the subject," "Create a wide-angle view that captures the vastness of the environment," "Use a distorted perspective to create a sense of unease and disorientation."</w:t>
      </w:r>
    </w:p>
    <w:p>
      <w:r>
        <w:t>By using this structure, you can craft prompts that are both specific and open-ended, allowing DALL-E 3 to generate images that are both visually compelling and conceptually rich. Remember to experiment, to be creative, and to push the boundaries of what is possible.</w:t>
      </w:r>
    </w:p>
    <w:p>
      <w:r>
        <w:t>Prompting Guide for DALL-E 3: Crafting Dynamic Visuals</w:t>
      </w:r>
    </w:p>
    <w:p>
      <w:r>
        <w:t>This guide provides specific techniques and language to use when prompting DALL-E 3, designed to encourage the generation of visually compelling and boundary-pushing images. It emphasizes the creation of dynamic compositions that engage the viewer and evoke a sense of wonder and exploration.</w:t>
      </w:r>
    </w:p>
    <w:p>
      <w:r>
        <w:t>I. Guiding the Gaze: Focal Points and Visual Flow</w:t>
      </w:r>
    </w:p>
    <w:p>
      <w:r>
        <w:t>Dynamic Placement:</w:t>
      </w:r>
    </w:p>
    <w:p>
      <w:r>
        <w:t>Technique: Instead of centering the subject, use the rule of thirds, the golden ratio, or root rectangles as guides, not rigid rules. Position the main subject off-center to create a sense of dynamic balance and encourage exploration.</w:t>
      </w:r>
    </w:p>
    <w:p>
      <w:r>
        <w:t>Prompt Language: "Position the main subject along the golden spiral," "Use the rule of thirds to create a dynamic composition," "Place the focal point off-center to encourage the viewer's eye to explore the scene."</w:t>
      </w:r>
    </w:p>
    <w:p>
      <w:r>
        <w:t>Example: "A lone tree positioned along the golden spiral, with a vast landscape stretching out behind it."</w:t>
      </w:r>
    </w:p>
    <w:p>
      <w:r>
        <w:t>Organic Flow:</w:t>
      </w:r>
    </w:p>
    <w:p>
      <w:r>
        <w:t>Technique: Emphasize a natural, flowing arrangement of elements, using implied lines and directional cues to guide the viewer's eye. Avoid strict geometric placement.</w:t>
      </w:r>
    </w:p>
    <w:p>
      <w:r>
        <w:t>Prompt Language: "Use leading lines to guide the viewer's eye toward the focal point," "Create a flowing arrangement of elements that feels natural and organic," "Use subtle directional cues to lead the viewer through the scene."</w:t>
      </w:r>
    </w:p>
    <w:p>
      <w:r>
        <w:t>Example: "A winding path leading the viewer's eye toward a distant mountain peak, with subtle directional cues created by the placement of trees and rocks."</w:t>
      </w:r>
    </w:p>
    <w:p>
      <w:r>
        <w:t>II. Creating Depth: Layering and Dimension</w:t>
      </w:r>
    </w:p>
    <w:p>
      <w:r>
        <w:t>Multi-Planar Composition:</w:t>
      </w:r>
    </w:p>
    <w:p>
      <w:r>
        <w:t>Technique: Use leading lines, diagonal paths, or staggered placement of objects to create a journey for the eye through multiple planes. Position key elements in the foreground, middle, and background to build depth.</w:t>
      </w:r>
    </w:p>
    <w:p>
      <w:r>
        <w:t>Prompt Language: "Use leading lines to create a journey for the eye through multiple planes," "Position key elements in the foreground, middle, and background to build depth," "Create a multi-planar composition that feels both complex and cohesive."</w:t>
      </w:r>
    </w:p>
    <w:p>
      <w:r>
        <w:t>Example: "A winding staircase leading the viewer's eye through multiple levels of a grand library, with key elements positioned in the foreground, middle, and background."</w:t>
      </w:r>
    </w:p>
    <w:p>
      <w:r>
        <w:t>Selective Focus:</w:t>
      </w:r>
    </w:p>
    <w:p>
      <w:r>
        <w:t>Technique: Apply blurred backgrounds or shallow depth of field to isolate the subject from background elements, creating a clear focal point and enhancing the sense of depth.</w:t>
      </w:r>
    </w:p>
    <w:p>
      <w:r>
        <w:t>Prompt Language: "Use a blurred background to isolate the subject," "Apply a shallow depth of field to enhance the sense of depth," "Use selective focus to guide the viewer's attention to the most important aspects of the scene."</w:t>
      </w:r>
    </w:p>
    <w:p>
      <w:r>
        <w:t>Example: "A close-up portrait of a person with a blurred background, creating a clear focal point and enhancing the sense of depth."</w:t>
      </w:r>
    </w:p>
    <w:p>
      <w:r>
        <w:t>III. Complex Pathways: Guiding the Viewer's Journey</w:t>
      </w:r>
    </w:p>
    <w:p>
      <w:r>
        <w:t>Non-Linear Arrangements:</w:t>
      </w:r>
    </w:p>
    <w:p>
      <w:r>
        <w:t>Technique: Arrange elements in triangular, zigzag, or radial formations to create visual flow and movement, guiding the viewer's gaze through non-linear pathways.</w:t>
      </w:r>
    </w:p>
    <w:p>
      <w:r>
        <w:t>Prompt Language: "Arrange elements in a triangular formation to create visual flow," "Use a zigzag pattern to guide the viewer's gaze through the scene," "Create a radial arrangement that draws the viewer's eye toward the center."</w:t>
      </w:r>
    </w:p>
    <w:p>
      <w:r>
        <w:t>Example: "A series of interconnected islands arranged in a radial formation, with a central vortex that draws the viewer's eye toward the center."</w:t>
      </w:r>
    </w:p>
    <w:p>
      <w:r>
        <w:t>Implied Connections:</w:t>
      </w:r>
    </w:p>
    <w:p>
      <w:r>
        <w:t>Technique: Use the rule of odds (groups of three, five, etc.) for clusters of items to maintain visual interest. Use Gestalt principles (proximity, similarity, and closure) to imply shapes and connections between elements.</w:t>
      </w:r>
    </w:p>
    <w:p>
      <w:r>
        <w:t>Prompt Language: "Use the rule of odds to create a sense of natural rhythm," "Use proximity to imply connections between elements," "Use similarity to create a sense of cohesion," "Use closure to encourage the viewer to actively participate in the interpretation of the scene."</w:t>
      </w:r>
    </w:p>
    <w:p>
      <w:r>
        <w:t>Example: "A cluster of five glowing orbs arranged in a triangular formation, with implied connections created by subtle lines of light."</w:t>
      </w:r>
    </w:p>
    <w:p>
      <w:r>
        <w:t>IV. Balancing Harmony and Tension: The Interplay of Forces</w:t>
      </w:r>
    </w:p>
    <w:p>
      <w:r>
        <w:t>Strategic Use of Negative Space:</w:t>
      </w:r>
    </w:p>
    <w:p>
      <w:r>
        <w:t>Technique: Counterbalance a prominent subject with empty areas, creating a sense of spaciousness and contrast. Use negative space to "breathe," providing relief around focal areas.</w:t>
      </w:r>
    </w:p>
    <w:p>
      <w:r>
        <w:t>Prompt Language: "Use negative space to counterbalance the main subject," "Create a sense of spaciousness by using large areas of empty space," "Allow the subject to breathe within the negative space."</w:t>
      </w:r>
    </w:p>
    <w:p>
      <w:r>
        <w:t>Example: "A single figure standing in a vast, empty landscape, with the negative space emphasizing the figure's isolation and vulnerability."</w:t>
      </w:r>
    </w:p>
    <w:p>
      <w:r>
        <w:t>Intentional Imbalance:</w:t>
      </w:r>
    </w:p>
    <w:p>
      <w:r>
        <w:t>Technique: Place the focal element at an unconventional spot, leveraging empty space to evoke emotion, mystery, or intrigue. Embrace a balance between harmony and imbalance.</w:t>
      </w:r>
    </w:p>
    <w:p>
      <w:r>
        <w:t>Prompt Language: "Place the focal element at an unconventional spot to create a sense of visual tension," "Use imbalance to evoke emotion, mystery, or intrigue," "Create a dynamic composition that balances harmony and imbalance."</w:t>
      </w:r>
    </w:p>
    <w:p>
      <w:r>
        <w:t>Example: "A single, brightly colored object placed in an unconventional spot within a monochrome scene, creating a sense of visual tension and intrigue."</w:t>
      </w:r>
    </w:p>
    <w:p>
      <w:r>
        <w:t>V. Framing for Context and Depth</w:t>
      </w:r>
    </w:p>
    <w:p>
      <w:r>
        <w:t>Secondary Frames:</w:t>
      </w:r>
    </w:p>
    <w:p>
      <w:r>
        <w:t>Technique: Use architectural elements (doors, windows) or natural frames (trees, arches) to surround and enhance focus on the main subject, adding context and depth.</w:t>
      </w:r>
    </w:p>
    <w:p>
      <w:r>
        <w:t>Prompt Language: "Use a doorway to frame the main subject," "Use trees to create a natural frame around the scene," "Position the main subject within a secondary frame to add context and depth."</w:t>
      </w:r>
    </w:p>
    <w:p>
      <w:r>
        <w:t>Example: "A figure standing in a doorway, with the doorway acting as a secondary frame that enhances the focus on the figure."</w:t>
      </w:r>
    </w:p>
    <w:p>
      <w:r>
        <w:t>Layered Composition:</w:t>
      </w:r>
    </w:p>
    <w:p>
      <w:r>
        <w:t>Technique: Let frames subtly overlap with the subject for layered composition, adding depth and directing focus inward. Experiment with reflective surfaces or environmental frames to enhance layering.</w:t>
      </w:r>
    </w:p>
    <w:p>
      <w:r>
        <w:t>Prompt Language: "Use overlapping frames to create a layered composition," "Use reflective surfaces to enhance layering and visual interest," "Experiment with environmental frames to add subtle details that enrich the overall experience."</w:t>
      </w:r>
    </w:p>
    <w:p>
      <w:r>
        <w:t>Example: "A figure standing in front of a reflective surface, with the reflection creating a layered composition that adds depth and visual interest."</w:t>
      </w:r>
    </w:p>
    <w:p>
      <w:r>
        <w:t>Key Pointers for Prompting:</w:t>
      </w:r>
    </w:p>
    <w:p>
      <w:r>
        <w:t>Use Evocative Language: Focus on using vivid and descriptive language to evoke a sense of dynamic flow, layered depth, and the interplay of harmony and tension.</w:t>
      </w:r>
    </w:p>
    <w:p>
      <w:r>
        <w:t>Be Specific and Intentional: Use specific terms to guide the model, but also allow for flexibility and experimentation.</w:t>
      </w:r>
    </w:p>
    <w:p>
      <w:r>
        <w:t>Embrace Paradox: Encourage the model to explore the interplay between opposing forces, such as order and chaos, comfort and discomfort, and familiarity and surprise.</w:t>
      </w:r>
    </w:p>
    <w:p>
      <w:r>
        <w:t>Focus on the Journey: Frame the composition as a journey, inviting the viewer to explore a visual landscape that is both challenging and rewarding.</w:t>
      </w:r>
    </w:p>
    <w:p>
      <w:r>
        <w:t>Experiment and Iterate: Don't be afraid to experiment with different prompts and to iterate on your results, refining your approach over time.</w:t>
      </w:r>
    </w:p>
    <w:p>
      <w:r>
        <w:t>This guide provides a framework for prompting DALL-E 3 to create more experimental and boundary-pushing visual compositions. Remember to be creative, to explore the model's capabilities, and to push the boundaries of what is possible.</w:t>
      </w:r>
    </w:p>
    <w:p>
      <w:r>
        <w:t>Example Prompts for DALL-E 3: Dynamic Visual Explorations</w:t>
      </w:r>
    </w:p>
    <w:p>
      <w:r>
        <w:t>I. Guiding the Gaze: Focal Points and Visual Flow</w:t>
      </w:r>
    </w:p>
    <w:p>
      <w:r>
        <w:t>Dynamic Placement:</w:t>
      </w:r>
    </w:p>
    <w:p>
      <w:r>
        <w:t>"A lone, bioluminescent jellyfish floating through a nebula, positioned along the golden spiral, with a vast expanse of stars stretching out behind it, photorealistic style."</w:t>
      </w:r>
    </w:p>
    <w:p>
      <w:r>
        <w:t>"A clockwork automaton playing a violin in a ruined cathedral, positioned off-center using the rule of thirds, with the viewer's eye drawn to the intricate details of the automaton, gothic style."</w:t>
      </w:r>
    </w:p>
    <w:p>
      <w:r>
        <w:t>"A fractal pattern unfolding in a field of wildflowers, with the focal point placed at the center of the fractal, creating a sense of depth and complexity, abstract expressionism style."</w:t>
      </w:r>
    </w:p>
    <w:p>
      <w:r>
        <w:t>Organic Flow:</w:t>
      </w:r>
    </w:p>
    <w:p>
      <w:r>
        <w:t>"A winding path leading the viewer's eye toward a distant mountain peak, with subtle directional cues created by the placement of trees and rocks, impressionistic style."</w:t>
      </w:r>
    </w:p>
    <w:p>
      <w:r>
        <w:t>"A flowing arrangement of interconnected islands, with implied lines of light guiding the viewer's gaze through the scene, surreal style."</w:t>
      </w:r>
    </w:p>
    <w:p>
      <w:r>
        <w:t>"A series of interconnected waterfalls cascading down a mountainside, with subtle directional cues created by the flow of water, creating a sense of movement and energy, photorealistic style."</w:t>
      </w:r>
    </w:p>
    <w:p>
      <w:r>
        <w:t>II. Creating Depth: Layering and Dimension</w:t>
      </w:r>
    </w:p>
    <w:p>
      <w:r>
        <w:t>Multi-Planar Composition:</w:t>
      </w:r>
    </w:p>
    <w:p>
      <w:r>
        <w:t>"A winding staircase leading the viewer's eye through multiple levels of a grand library, with key elements positioned in the foreground, middle, and background, creating a sense of depth and immersion, gothic style."</w:t>
      </w:r>
    </w:p>
    <w:p>
      <w:r>
        <w:t>"A multi-planar cityscape with towering skyscrapers in the foreground, a bustling marketplace in the middle ground, and a distant horizon with flying vehicles in the background, cyberpunk style."</w:t>
      </w:r>
    </w:p>
    <w:p>
      <w:r>
        <w:t>"A layered landscape with a rocky foreground, a lush forest in the middle ground, and a snow-capped mountain range in the background, creating a sense of depth and scale, photorealistic style."</w:t>
      </w:r>
    </w:p>
    <w:p>
      <w:r>
        <w:t>Selective Focus:</w:t>
      </w:r>
    </w:p>
    <w:p>
      <w:r>
        <w:t>"A close-up portrait of a person with a blurred background, creating a clear focal point and enhancing the sense of depth, with a soft, ethereal lighting, impressionistic style."</w:t>
      </w:r>
    </w:p>
    <w:p>
      <w:r>
        <w:t>"A single flower in sharp focus, with a blurred background of a field of wildflowers, creating a sense of depth and emphasizing the beauty of the flower, photorealistic style."</w:t>
      </w:r>
    </w:p>
    <w:p>
      <w:r>
        <w:t>"A detailed image of a clockwork mechanism, with a blurred background of a cluttered workshop, creating a clear focal point and enhancing the sense of depth, steampunk style."</w:t>
      </w:r>
    </w:p>
    <w:p>
      <w:r>
        <w:t>III. Complex Pathways: Guiding the Viewer's Journey</w:t>
      </w:r>
    </w:p>
    <w:p>
      <w:r>
        <w:t>Non-Linear Arrangements:</w:t>
      </w:r>
    </w:p>
    <w:p>
      <w:r>
        <w:t>"A series of interconnected islands arranged in a radial formation, with a central vortex that draws the viewer's eye toward the center, creating a sense of movement and energy, surreal style."</w:t>
      </w:r>
    </w:p>
    <w:p>
      <w:r>
        <w:t>"A complex network of pathways arranged in a zigzag pattern, guiding the viewer's gaze through a labyrinthine city, cyberpunk style."</w:t>
      </w:r>
    </w:p>
    <w:p>
      <w:r>
        <w:t>"A triangular formation of towering rock formations, with a subtle path leading the viewer's eye toward the apex of the triangle, creating a sense of scale and grandeur, photorealistic style."</w:t>
      </w:r>
    </w:p>
    <w:p>
      <w:r>
        <w:t>Implied Connections:</w:t>
      </w:r>
    </w:p>
    <w:p>
      <w:r>
        <w:t>"A cluster of five glowing orbs arranged in a triangular formation, with implied connections created by subtle lines of light, creating a sense of mystery and intrigue, abstract expressionism style."</w:t>
      </w:r>
    </w:p>
    <w:p>
      <w:r>
        <w:t>"A series of interconnected symbols arranged in a spiral pattern, with implied connections created by their proximity and similarity, creating a sense of cohesion and meaning, minimalist style."</w:t>
      </w:r>
    </w:p>
    <w:p>
      <w:r>
        <w:t>"A group of figures standing in a circle, with implied connections created by their proximity and shared gaze, creating a sense of unity and purpose, photorealistic style."</w:t>
      </w:r>
    </w:p>
    <w:p>
      <w:r>
        <w:t>IV. Balancing Harmony and Tension: The Interplay of Forces</w:t>
      </w:r>
    </w:p>
    <w:p>
      <w:r>
        <w:t>Strategic Use of Negative Space:</w:t>
      </w:r>
    </w:p>
    <w:p>
      <w:r>
        <w:t>"A single figure standing in a vast, empty landscape, with the negative space emphasizing the figure's isolation and vulnerability, minimalist style."</w:t>
      </w:r>
    </w:p>
    <w:p>
      <w:r>
        <w:t>"A minimalist composition with a single, brightly colored object placed in the center of a large, empty space, creating a sense of balance and contrast, abstract expressionism style."</w:t>
      </w:r>
    </w:p>
    <w:p>
      <w:r>
        <w:t>"A series of interconnected geometric shapes, with large areas of negative space that allow the viewer's eye to rest and focus on the key elements, geometric style."</w:t>
      </w:r>
    </w:p>
    <w:p>
      <w:r>
        <w:t>Intentional Imbalance:</w:t>
      </w:r>
    </w:p>
    <w:p>
      <w:r>
        <w:t>"A single, brightly colored object placed in an unconventional spot within a monochrome scene, creating a sense of visual tension and intrigue, surreal style."</w:t>
      </w:r>
    </w:p>
    <w:p>
      <w:r>
        <w:t>"An asymmetrical composition with a large, heavy object on one side and a smaller, lighter object on the other, creating a sense of imbalance and unease, photorealistic style."</w:t>
      </w:r>
    </w:p>
    <w:p>
      <w:r>
        <w:t>"A scene with a distorted perspective, creating a sense of visual tension and disorientation, with the focal point placed at an unconventional spot, surreal style."</w:t>
      </w:r>
    </w:p>
    <w:p>
      <w:r>
        <w:t>V. Framing for Context and Depth</w:t>
      </w:r>
    </w:p>
    <w:p>
      <w:r>
        <w:t>Secondary Frames:</w:t>
      </w:r>
    </w:p>
    <w:p>
      <w:r>
        <w:t>"A figure standing in a doorway, with the doorway acting as a secondary frame that enhances the focus on the figure, creating a sense of depth and mystery, gothic style."</w:t>
      </w:r>
    </w:p>
    <w:p>
      <w:r>
        <w:t>"A landscape scene framed by the branches of a large tree, creating a natural frame that enhances the focus on the scene, photorealistic style."</w:t>
      </w:r>
    </w:p>
    <w:p>
      <w:r>
        <w:t>"A portrait of a person framed by a window, with the window acting as a secondary frame that adds context and depth to the composition, impressionistic style."</w:t>
      </w:r>
    </w:p>
    <w:p>
      <w:r>
        <w:t>Layered Composition:</w:t>
      </w:r>
    </w:p>
    <w:p>
      <w:r>
        <w:t>"A figure standing in front of a reflective surface, with the reflection creating a layered composition that adds depth and visual interest, cyberpunk style."</w:t>
      </w:r>
    </w:p>
    <w:p>
      <w:r>
        <w:t>"A scene with overlapping frames, creating a layered composition that directs the viewer's focus inward, surreal style."</w:t>
      </w:r>
    </w:p>
    <w:p>
      <w:r>
        <w:t>"A landscape scene with a series of overlapping environmental frames, creating a sense of depth and complexity, photorealistic style."</w:t>
      </w:r>
    </w:p>
    <w:p>
      <w:r>
        <w:t>VI. Experimental Elements</w:t>
      </w:r>
    </w:p>
    <w:p>
      <w:r>
        <w:t>Surreal and Abstract Concepts:</w:t>
      </w:r>
    </w:p>
    <w:p>
      <w:r>
        <w:t>"A dreamlike scene with floating objects and distorted perspectives, creating a sense of unease and wonder, surreal style."</w:t>
      </w:r>
    </w:p>
    <w:p>
      <w:r>
        <w:t>"An abstract composition using fractal patterns and geometric shapes, creating a sense of complexity and depth, abstract expressionism style."</w:t>
      </w:r>
    </w:p>
    <w:p>
      <w:r>
        <w:t>"A biomorphic form that seems to grow and transform organically, creating a sense of life and movement, surreal style."</w:t>
      </w:r>
    </w:p>
    <w:p>
      <w:r>
        <w:t>Textural Exploration:</w:t>
      </w:r>
    </w:p>
    <w:p>
      <w:r>
        <w:t>"An image with a rough, textured surface that feels both ancient and modern, using a combination of organic and synthetic materials, photorealistic style."</w:t>
      </w:r>
    </w:p>
    <w:p>
      <w:r>
        <w:t>"A composition with a combination of smooth and rough textures, creating a sense of visual contrast and depth, minimalist style."</w:t>
      </w:r>
    </w:p>
    <w:p>
      <w:r>
        <w:t>"An image with a metallic surface that reflects light in unexpected ways, creating a sense of visual intrigue, cyberpunk style."</w:t>
      </w:r>
    </w:p>
    <w:p>
      <w:r>
        <w:t>Unconventional Framing and Perspective:</w:t>
      </w:r>
    </w:p>
    <w:p>
      <w:r>
        <w:t>"A close-up shot that emphasizes the details of the subject, creating a sense of intimacy and intensity, photorealistic style."</w:t>
      </w:r>
    </w:p>
    <w:p>
      <w:r>
        <w:t>"A wide-angle view that captures the vastness of the environment, creating a sense of scale and grandeur, impressionistic style."</w:t>
      </w:r>
    </w:p>
    <w:p>
      <w:r>
        <w:t>"A distorted perspective that creates a sense of unease and disorientation, with the focal point placed at an unconventional spot, surreal style."</w:t>
      </w:r>
    </w:p>
    <w:p>
      <w:r>
        <w:t>These example prompts provide a starting point for exploring the capabilities of DALL-E 3. Remember to experiment, to be creative, and to push the boundaries of what is possible. The goal is to create images that are both visually compelling and conceptually rich, a journey through a visual landscape that is both familiar and strange, predictable and unpredictable, and ultimately, deeply resonant.</w:t>
      </w:r>
    </w:p>
    <w:p>
      <w:r>
        <w:br w:type="page"/>
      </w:r>
    </w:p>
    <w:p>
      <w:pPr>
        <w:pStyle w:val="Heading1"/>
      </w:pPr>
      <w:r>
        <w:t>Midjourney v6.1</w:t>
      </w:r>
    </w:p>
    <w:p>
      <w:r>
        <w:rPr>
          <w:i/>
        </w:rPr>
        <w:t>Source: Prompting Midjourney v6-1.docx</w:t>
      </w:r>
    </w:p>
    <w:p/>
    <w:p>
      <w:r>
        <w:t>Deep Dive into Midjourney v6.1 Capabilities</w:t>
      </w:r>
    </w:p>
    <w:p>
      <w:r>
        <w:t>Midjourney v6.1 represents a significant advancement in AI-powered image generation, building upon the strengths of previous versions while introducing new levels of realism, detail, and artistic control. It's designed to be more intuitive, more creative, and more responsive to nuanced text prompts than its predecessors. Here's a detailed breakdown of its key strengths:</w:t>
      </w:r>
    </w:p>
    <w:p>
      <w:r>
        <w:t>1. Enhanced Realism and Detail:</w:t>
      </w:r>
    </w:p>
    <w:p>
      <w:r>
        <w:t>Photorealistic Output: Midjourney v6.1 excels at generating photorealistic images with impressive detail and clarity. It can create images that are often indistinguishable from photographs, capturing the nuances of lighting, shading, and texture with remarkable accuracy.</w:t>
      </w:r>
    </w:p>
    <w:p>
      <w:r>
        <w:t>Improved Detail Rendering: The model demonstrates a significant improvement in its ability to render fine details, from the intricate patterns of a fabric to the subtle textures of a natural landscape. It can handle complex scenes with multiple elements and intricate details.</w:t>
      </w:r>
    </w:p>
    <w:p>
      <w:r>
        <w:t>Realistic Lighting and Shading: Midjourney v6.1 generates images with realistic lighting and shading, creating scenes that feel more three-dimensional and immersive. It can handle complex lighting scenarios, including natural light, artificial light, and dynamic lighting effects.</w:t>
      </w:r>
    </w:p>
    <w:p>
      <w:r>
        <w:t>Accurate Material Representation: The model can accurately depict the surface properties of different materials, from wood and metal to glass and fabric. It can generate images with realistic textures and reflections, creating a more believable and engaging visual experience.</w:t>
      </w:r>
    </w:p>
    <w:p>
      <w:r>
        <w:t>2. Superior Text Understanding and Prompt Following:</w:t>
      </w:r>
    </w:p>
    <w:p>
      <w:r>
        <w:t>Nuanced Prompt Interpretation: Midjourney v6.1 demonstrates a much stronger ability to interpret complex and nuanced text prompts, including those with multiple clauses, abstract concepts, and specific stylistic requests. It can understand subtle relationships between objects, actions, and environments.</w:t>
      </w:r>
    </w:p>
    <w:p>
      <w:r>
        <w:t>Improved Composition and Framing: The model can generate images with well-balanced compositions and effective framing, creating images that are both visually appealing and conceptually coherent. It can follow prompts that specify the desired camera angle, perspective, and framing.</w:t>
      </w:r>
    </w:p>
    <w:p>
      <w:r>
        <w:t>Style and Artistic Direction: Midjourney v6.1 can follow specific stylistic requests, generating images in a wide range of artistic styles, from photorealism to impressionism, surrealism, and more. It can also blend different styles together, creating unique and experimental visual combinations.</w:t>
      </w:r>
    </w:p>
    <w:p>
      <w:r>
        <w:t>Character Consistency: The model shows improved consistency in generating characters across multiple images, maintaining their appearance and style. This is particularly useful for creating narrative sequences or exploring different perspectives of the same character.</w:t>
      </w:r>
    </w:p>
    <w:p>
      <w:r>
        <w:t>3. Creative and Experimental Capabilities:</w:t>
      </w:r>
    </w:p>
    <w:p>
      <w:r>
        <w:t>Surreal and Abstract Imagery: Midjourney v6.1 excels at generating surreal and abstract imagery, pushing the boundaries of what is considered "realistic" or "conventional." It can create dreamlike scenes, otherworldly landscapes, and abstract compositions that are both visually stunning and conceptually intriguing.</w:t>
      </w:r>
    </w:p>
    <w:p>
      <w:r>
        <w:t>Blending of Styles and Concepts: The model can blend different artistic styles and concepts together, creating unique and experimental visual combinations. It can combine elements of different genres, cultures, and time periods, creating images that are both familiar and strange.</w:t>
      </w:r>
    </w:p>
    <w:p>
      <w:r>
        <w:t>Exploration of Visual Metaphors: Midjourney v6.1 can generate images that explore visual metaphors, translating abstract concepts into concrete visual forms. It can create images that are both symbolic and evocative, inviting the viewer to interpret their meaning.</w:t>
      </w:r>
    </w:p>
    <w:p>
      <w:r>
        <w:t>Dynamic and Evolving Visuals: While not primarily designed for video generation, Midjourney v6.1 can create images that suggest movement and change, using subtle variations in color, lighting, and composition to create a sense of dynamism.</w:t>
      </w:r>
    </w:p>
    <w:p>
      <w:r>
        <w:t>4. Enhanced Control and Customization:</w:t>
      </w:r>
    </w:p>
    <w:p>
      <w:r>
        <w:t>Improved Parameter Control: Midjourney v6.1 offers more granular control over various aspects of the image, allowing users to specify the aspect ratio, zoom level, and other parameters with greater precision.</w:t>
      </w:r>
    </w:p>
    <w:p>
      <w:r>
        <w:t>Style Reference Images: The model can now use reference images to guide the style and composition of the generated output, allowing users to create images that are more aligned with their specific vision.</w:t>
      </w:r>
    </w:p>
    <w:p>
      <w:r>
        <w:t>Prompt Weighting: Midjourney v6.1 allows users to weight different parts of the prompt, giving more emphasis to certain elements and creating more nuanced and complex results.</w:t>
      </w:r>
    </w:p>
    <w:p>
      <w:r>
        <w:t>Inpainting and Outpainting: The model offers inpainting and outpainting capabilities, allowing users to edit existing images or to extend them beyond their original boundaries.</w:t>
      </w:r>
    </w:p>
    <w:p>
      <w:r>
        <w:t>5. Limitations:</w:t>
      </w:r>
    </w:p>
    <w:p>
      <w:r>
        <w:t>Still Not Perfect: While Midjourney v6.1 is a significant improvement over previous versions, it is still not perfect. It can sometimes generate images that are slightly distorted, inconsistent, or lacking in detail.</w:t>
      </w:r>
    </w:p>
    <w:p>
      <w:r>
        <w:t>Prompt Engineering Still Required: Getting the best results from Midjourney v6.1 still requires careful prompt engineering and a deep understanding of the model's capabilities and limitations.</w:t>
      </w:r>
    </w:p>
    <w:p>
      <w:r>
        <w:t>Limited Control Over Specific Details: While the model offers more granular control, it is still not possible to control every aspect of the image with complete precision.</w:t>
      </w:r>
    </w:p>
    <w:p>
      <w:r>
        <w:t>Potential for Bias: Like all AI models, Midjourney v6.1 is trained on a large dataset of existing images, which may contain biases that are reflected in the generated output.</w:t>
      </w:r>
    </w:p>
    <w:p>
      <w:r>
        <w:t>Ethical Considerations: The ability to generate realistic images raises ethical concerns about the potential for misuse, such as the creation of deepfakes and misinformation.</w:t>
      </w:r>
    </w:p>
    <w:p>
      <w:r>
        <w:t>In summary, Midjourney v6.1 is a powerful tool for visual synthesis and creative exploration. It excels at generating high-resolution images, understanding complex prompts, and blending different styles and concepts. It offers more control and customization than previous versions, allowing users to create images that are both visually stunning and conceptually rich. However, it is not perfect, and it requires careful prompt engineering and a deep understanding of its capabilities and limitations. It also raises important ethical considerations that must be addressed.</w:t>
      </w:r>
    </w:p>
    <w:p>
      <w:r>
        <w:t>Prompt Design Structure for Midjourney v6.1: Dynamic Visual Synthesis</w:t>
      </w:r>
    </w:p>
    <w:p>
      <w:r>
        <w:t>This structure is designed to help you craft prompts that encourage Midjourney v6.1 to generate visually compelling and boundary-pushing images, moving beyond simple descriptions to create dynamic, evocative, and conceptually rich compositions. It leverages Midjourney's improved understanding of complex prompts and its ability to generate high-quality, detailed images.</w:t>
      </w:r>
    </w:p>
    <w:p>
      <w:r>
        <w:t>I. Core Elements (Establishing the Foundation):</w:t>
      </w:r>
    </w:p>
    <w:p>
      <w:r>
        <w:t>Subject &amp; Action:</w:t>
      </w:r>
    </w:p>
    <w:p>
      <w:r>
        <w:t>Description: The primary focus of the image and the actions or state it is in. This is where the narrative and dynamic elements of the image will begin.</w:t>
      </w:r>
    </w:p>
    <w:p>
      <w:r>
        <w:t>Technique: Be specific and descriptive, using evocative language that engages multiple senses. Consider using unusual or unexpected subjects and actions to encourage more creative results. Use strong verbs to convey movement and energy.</w:t>
      </w:r>
    </w:p>
    <w:p>
      <w:r>
        <w:t>Example: "A bioluminescent jellyfish pulsating and drifting through a nebula, its tentacles trailing behind it," "A clockwork automaton gracefully dancing through a ruined cathedral, its gears whirring softly," "A lone figure walking through a shifting desert landscape, their form gradually transforming into sand, with the wind whipping around them."</w:t>
      </w:r>
    </w:p>
    <w:p>
      <w:r>
        <w:t>Environment &amp; Atmosphere:</w:t>
      </w:r>
    </w:p>
    <w:p>
      <w:r>
        <w:t>Description: The setting or context in which the subject is placed, and the overall mood or atmosphere of the scene. This is where you establish the visual and emotional tone of the image.</w:t>
      </w:r>
    </w:p>
    <w:p>
      <w:r>
        <w:t>Technique: Use descriptive language that evokes a specific mood or atmosphere. Consider using contrasting or unexpected environments to create a sense of tension and surprise. Use terms that relate to lighting, weather, and time of day.</w:t>
      </w:r>
    </w:p>
    <w:p>
      <w:r>
        <w:t>Example: "A cyberpunk cityscape at twilight, with neon lights reflecting off rain-slicked streets and the distant hum of flying vehicles, creating a sense of both wonder and unease," "A serene forest bathed in moonlight, with the gentle rustling of leaves and the soft glow of fireflies, creating a sense of tranquility and mystery," "A vast, empty desert landscape under a blood-red sky, with the wind howling and the sand shifting, creating a sense of isolation and foreboding."</w:t>
      </w:r>
    </w:p>
    <w:p>
      <w:r>
        <w:t>Style &amp; Artistic Direction:</w:t>
      </w:r>
    </w:p>
    <w:p>
      <w:r>
        <w:t>Description: The desired artistic style, visual aesthetic, and overall approach to the image. This is where you guide the model towards a specific look and feel.</w:t>
      </w:r>
    </w:p>
    <w:p>
      <w:r>
        <w:t>Technique: Use specific style keywords and descriptive language that evokes a particular artistic style or visual aesthetic. Consider blending different styles together to create unique and experimental results. Use terms that relate to art movements, artists, and visual techniques.</w:t>
      </w:r>
    </w:p>
    <w:p>
      <w:r>
        <w:t>Example: "Photorealistic, with a sense of wonder and awe," "Surreal, with a dreamlike and unsettling atmosphere," "Cyberpunk, with a gritty and futuristic aesthetic," "Gothic, with a dark and mysterious tone," "Impressionistic, with soft brushstrokes and vibrant colors," "Abstract Expressionism, with bold colors and dynamic textures."</w:t>
      </w:r>
    </w:p>
    <w:p>
      <w:r>
        <w:t>II. Dynamic Elements (Introducing Movement and Change):</w:t>
      </w:r>
    </w:p>
    <w:p>
      <w:r>
        <w:t>Focal Point &amp; Visual Flow:</w:t>
      </w:r>
    </w:p>
    <w:p>
      <w:r>
        <w:t>Description: How the viewer's eye is guided through the image, creating a sense of movement and direction.</w:t>
      </w:r>
    </w:p>
    <w:p>
      <w:r>
        <w:t>Technique: Use terms that describe movement and direction, such as "leading lines," "dynamic symmetry," "spiral," "zigzag," "radial," "flowing," "drifting," or "cascading." Use terms that describe the focal point, such as "emphasize the focal point," "draw the viewer's eye," or "guide the viewer's gaze."</w:t>
      </w:r>
    </w:p>
    <w:p>
      <w:r>
        <w:t>Example: "Use leading lines to guide the viewer's eye toward the focal point, creating a sense of depth and perspective," "Arrange elements in a spiral formation to create a sense of movement and energy," "Use a radial arrangement that draws the viewer's eye toward the center, creating a sense of focus and intensity."</w:t>
      </w:r>
    </w:p>
    <w:p>
      <w:r>
        <w:t>Layering &amp; Depth:</w:t>
      </w:r>
    </w:p>
    <w:p>
      <w:r>
        <w:t>Description: The use of foreground, middle ground, and background elements to create a sense of depth and immersion.</w:t>
      </w:r>
    </w:p>
    <w:p>
      <w:r>
        <w:t>Technique: Use terms that describe spatial relationships, such as "foreground," "middle ground," "background," "overlapping," "layered," "multi-planar," or "atmospheric perspective."</w:t>
      </w:r>
    </w:p>
    <w:p>
      <w:r>
        <w:t>Example: "Position key elements in the foreground, middle, and background to build depth, creating a sense of immersion," "Use overlapping frames to create a layered composition, adding a sense of visual richness," "Create a multi-planar scene with a clear sense of depth, using atmospheric perspective to enhance the sense of distance."</w:t>
      </w:r>
    </w:p>
    <w:p>
      <w:r>
        <w:t>Dynamic Shifts &amp; Transformations:</w:t>
      </w:r>
    </w:p>
    <w:p>
      <w:r>
        <w:t>Description: The use of visual elements to create a sense of change, movement, and transformation.</w:t>
      </w:r>
    </w:p>
    <w:p>
      <w:r>
        <w:t>Technique: Use terms that describe change and movement, such as "shifting," "evolving," "transforming," "morphing," "flowing," "rippling," "pulsating," or "gradually changing."</w:t>
      </w:r>
    </w:p>
    <w:p>
      <w:r>
        <w:t>Example: "Use subtle shifts in color and lighting to create a sense of movement and energy," "Allow the subject to morph and transform over time, creating a sense of fluidity and change," "Create a rippling effect that distorts the image, adding a sense of dynamism and visual interest."</w:t>
      </w:r>
    </w:p>
    <w:p>
      <w:r>
        <w:t>III. Tension and Harmony (Balancing Opposites):</w:t>
      </w:r>
    </w:p>
    <w:p>
      <w:r>
        <w:t>Use of Negative Space:</w:t>
      </w:r>
    </w:p>
    <w:p>
      <w:r>
        <w:t>Description: The use of empty areas to create a sense of balance and contrast, allowing the viewer's eye to rest and focus on key elements.</w:t>
      </w:r>
    </w:p>
    <w:p>
      <w:r>
        <w:t>Technique: Use terms that describe space and emptiness, such as "negative space," "spacious," "minimalist," "uncluttered," or "open composition."</w:t>
      </w:r>
    </w:p>
    <w:p>
      <w:r>
        <w:t>Example: "Use negative space to counterbalance the main subject, creating a sense of balance and visual appeal," "Create a minimalist composition with a strong sense of spaciousness, allowing the subject to breathe," "Use negative space to emphasize the isolation and vulnerability of the subject."</w:t>
      </w:r>
    </w:p>
    <w:p>
      <w:r>
        <w:t>Intentional Imbalance:</w:t>
      </w:r>
    </w:p>
    <w:p>
      <w:r>
        <w:t>Description: The use of asymmetry and unconventional placement to create a sense of visual tension and intrigue.</w:t>
      </w:r>
    </w:p>
    <w:p>
      <w:r>
        <w:t>Technique: Use terms that describe imbalance and asymmetry, such as "off-center," "asymmetrical," "unconventional," "unbalanced," or "dynamic imbalance."</w:t>
      </w:r>
    </w:p>
    <w:p>
      <w:r>
        <w:t>Example: "Place the focal element at an unconventional spot to create a sense of visual tension and intrigue," "Create an asymmetrical composition that challenges the viewer's expectations, adding a sense of unease," "Use imbalance to evoke emotion, mystery, or intrigue, creating a dynamic and unpredictable visual experience."</w:t>
      </w:r>
    </w:p>
    <w:p>
      <w:r>
        <w:t>Interplay of Light and Shadow:</w:t>
      </w:r>
    </w:p>
    <w:p>
      <w:r>
        <w:t>Description: The use of lighting and shading to create a sense of depth, drama, and atmosphere.</w:t>
      </w:r>
    </w:p>
    <w:p>
      <w:r>
        <w:t>Technique: Use terms that describe light and shadow, such as "chiaroscuro," "dramatic lighting," "backlighting," "shadowy," "luminous," "dynamic lighting," or "subtle gradients."</w:t>
      </w:r>
    </w:p>
    <w:p>
      <w:r>
        <w:t>Example: "Use chiaroscuro to create a sense of depth and drama, emphasizing the contours of the subject," "Create a scene with dramatic backlighting that emphasizes the subject's silhouette, adding a sense of mystery," "Use dynamic lighting to create a sense of movement and energy, with subtle gradients that enhance the visual appeal."</w:t>
      </w:r>
    </w:p>
    <w:p>
      <w:r>
        <w:t>IV. Experimental Elements (Pushing Boundaries):</w:t>
      </w:r>
    </w:p>
    <w:p>
      <w:r>
        <w:t>Surreal and Abstract Concepts:</w:t>
      </w:r>
    </w:p>
    <w:p>
      <w:r>
        <w:t>Description: The use of surreal and abstract concepts to create images that are both visually stunning and conceptually intriguing.</w:t>
      </w:r>
    </w:p>
    <w:p>
      <w:r>
        <w:t>Technique: Use terms that describe surreal and abstract concepts, such as "dreamlike," "otherworldly," "fractal," "geometric," "organic," "biomorphic," "surreal," or "abstract."</w:t>
      </w:r>
    </w:p>
    <w:p>
      <w:r>
        <w:t>Example: "Create a dreamlike scene with floating objects and distorted perspectives, using surreal elements to create a sense of unease and wonder," "Generate an abstract composition using fractal patterns and geometric shapes, creating a sense of complexity and depth," "Use biomorphic forms to create a sense of organic growth and transformation, blending elements of the natural and the artificial."</w:t>
      </w:r>
    </w:p>
    <w:p>
      <w:r>
        <w:t>Textural Exploration:</w:t>
      </w:r>
    </w:p>
    <w:p>
      <w:r>
        <w:t>Description: The use of texture to create a sense of depth and complexity, pushing the boundaries of what is considered "realistic."</w:t>
      </w:r>
    </w:p>
    <w:p>
      <w:r>
        <w:t>Technique: Use terms that describe texture, such as "rough," "smooth," "metallic," "glassy," "organic," "synthetic," "granular," "layered," or "distorted."</w:t>
      </w:r>
    </w:p>
    <w:p>
      <w:r>
        <w:t>Example: "Create an image with a rough, textured surface that feels both ancient and modern, using a combination of organic and synthetic materials," "Use a combination of smooth and rough textures to create a sense of visual contrast and depth," "Generate an image with a metallic surface that reflects light in unexpected ways, creating a sense of visual intrigue."</w:t>
      </w:r>
    </w:p>
    <w:p>
      <w:r>
        <w:t>Unconventional Framing and Perspective:</w:t>
      </w:r>
    </w:p>
    <w:p>
      <w:r>
        <w:t>Description: The use of unconventional framing and perspective to create a sense of surprise and disorientation.</w:t>
      </w:r>
    </w:p>
    <w:p>
      <w:r>
        <w:t>Technique: Use terms that describe framing and perspective, such as "close-up," "wide-angle," "bird's-eye view," "worm's-eye view," "distorted perspective," "unconventional framing," or "dynamic camera angles."</w:t>
      </w:r>
    </w:p>
    <w:p>
      <w:r>
        <w:t>Example: "Use a close-up shot to emphasize the details of the subject, creating a sense of intimacy and intensity," "Create a wide-angle view that captures the vastness of the environment, creating a sense of scale and grandeur," "Use a distorted perspective to create a sense of unease and disorientation, challenging the viewer's expectations."</w:t>
      </w:r>
    </w:p>
    <w:p>
      <w:r>
        <w:t>By using this structure, you can craft prompts that are both specific and open-ended, allowing Midjourney v6.1 to generate images that are both visually compelling and conceptually rich. Remember to experiment, to be creative, and to push the boundaries of what is possible.</w:t>
      </w:r>
    </w:p>
    <w:p>
      <w:r>
        <w:t>Prompting Guide for Midjourney v6.1: Crafting Resonant Visuals</w:t>
      </w:r>
    </w:p>
    <w:p>
      <w:r>
        <w:t>This guide provides specific techniques and language to use when prompting Midjourney v6.1, designed to encourage the generation of visually compelling and boundary-pushing images. It emphasizes the creation of dynamic compositions that engage the viewer and evoke a sense of wonder and exploration, while also leveraging Midjourney's enhanced capabilities.</w:t>
      </w:r>
    </w:p>
    <w:p>
      <w:r>
        <w:t>I. Guiding the Gaze: Focal Points and Visual Flow</w:t>
      </w:r>
    </w:p>
    <w:p>
      <w:r>
        <w:t>Dynamic Placement:</w:t>
      </w:r>
    </w:p>
    <w:p>
      <w:r>
        <w:t>Technique: Employ the rule of thirds, the golden spiral, or root rectangles as guides, not rigid rules. Position the main subject off-center to create a sense of dynamic balance and encourage the viewer's eye to explore the composition.</w:t>
      </w:r>
    </w:p>
    <w:p>
      <w:r>
        <w:t>Prompt Language: "Position the main subject along the golden spiral, creating a sense of dynamic balance," "Use the rule of thirds to create a visually engaging composition, with the focal point placed at the intersection of the lines," "Place the main subject off-center, encouraging the viewer's eye to explore the scene and discover hidden details."</w:t>
      </w:r>
    </w:p>
    <w:p>
      <w:r>
        <w:t>Example: "A lone tree positioned along the golden spiral, with a vast landscape stretching out behind it, creating a sense of depth and scale."</w:t>
      </w:r>
    </w:p>
    <w:p>
      <w:r>
        <w:t>Organic Flow:</w:t>
      </w:r>
    </w:p>
    <w:p>
      <w:r>
        <w:t>Technique: Emphasize a natural, flowing arrangement of elements, rather than strict geometric placement. Use subtle cues, such as implied lines or directional elements, to guide the viewer's eye toward the focal point and through the various layers of the composition.</w:t>
      </w:r>
    </w:p>
    <w:p>
      <w:r>
        <w:t>Prompt Language: "Use leading lines created by the environment to guide the viewer's eye toward the focal point, creating a sense of depth and perspective," "Create a flowing arrangement of elements that feels natural and organic, with subtle directional cues that lead the viewer through the scene," "Use subtle lighting and shadows to guide the viewer's eye, creating a sense of movement and energy."</w:t>
      </w:r>
    </w:p>
    <w:p>
      <w:r>
        <w:t>Example: "A winding path leading the viewer's eye toward a distant mountain peak, with subtle directional cues created by the placement of trees and rocks, and a soft, ethereal lighting that enhances the sense of depth."</w:t>
      </w:r>
    </w:p>
    <w:p>
      <w:r>
        <w:t>II. Creating Depth: Layering and Dimension</w:t>
      </w:r>
    </w:p>
    <w:p>
      <w:r>
        <w:t>Multi-Planar Composition:</w:t>
      </w:r>
    </w:p>
    <w:p>
      <w:r>
        <w:t>Technique: Use leading lines, diagonal paths, or staggered placement of objects to create a journey for the eye through multiple planes, drawing the viewer into the scene and creating a sense of immersion. Position key elements in the foreground, middle, and background to build depth.</w:t>
      </w:r>
    </w:p>
    <w:p>
      <w:r>
        <w:t>Prompt Language: "Use leading lines and diagonal paths to create a journey for the eye through multiple planes, drawing the viewer into the scene," "Position key elements in the foreground, middle, and background to build depth, creating a layered composition that feels both complex and cohesive," "Use atmospheric perspective to enhance the sense of depth, with subtle variations in color and detail that create a sense of distance."</w:t>
      </w:r>
    </w:p>
    <w:p>
      <w:r>
        <w:t>Example: "A winding staircase leading the viewer's eye through multiple levels of a grand library, with key elements positioned in the foreground, middle, and background, and atmospheric perspective that enhances the sense of depth."</w:t>
      </w:r>
    </w:p>
    <w:p>
      <w:r>
        <w:t>Selective Focus:</w:t>
      </w:r>
    </w:p>
    <w:p>
      <w:r>
        <w:t>Technique: Apply blurred backgrounds or shallow depth of field to isolate the subject from background elements, creating a clear focal point and enhancing the sense of depth. Use selective focus to guide the viewer's attention and to emphasize the most important aspects of the scene.</w:t>
      </w:r>
    </w:p>
    <w:p>
      <w:r>
        <w:t>Prompt Language: "Use a blurred background to isolate the subject from background elements, creating a clear focal point and enhancing the sense of depth," "Apply a shallow depth of field to emphasize the subject, with a subtle blur that enhances the sense of distance," "Use selective focus to guide the viewer's attention to the most important aspects of the scene, creating a sense of visual hierarchy."</w:t>
      </w:r>
    </w:p>
    <w:p>
      <w:r>
        <w:t>Example: "A close-up portrait of a person with a blurred background, creating a clear focal point and enhancing the sense of depth, with a soft, ethereal lighting that emphasizes the subject's features."</w:t>
      </w:r>
    </w:p>
    <w:p>
      <w:r>
        <w:t>III. Complex Pathways: Guiding the Viewer's Journey</w:t>
      </w:r>
    </w:p>
    <w:p>
      <w:r>
        <w:t>Non-Linear Arrangements:</w:t>
      </w:r>
    </w:p>
    <w:p>
      <w:r>
        <w:t>Technique: Arrange elements in triangular, zigzag, or radial formations to create visual flow and movement, guiding the viewer's gaze through non-linear pathways that encourage exploration and discovery. Avoid rigid, linear arrangements.</w:t>
      </w:r>
    </w:p>
    <w:p>
      <w:r>
        <w:t>Prompt Language: "Arrange elements in a triangular formation to create visual flow and movement, guiding the viewer's gaze through the scene," "Use a zigzag pattern to create a dynamic pathway that encourages exploration and discovery," "Create a radial arrangement that draws the viewer's eye toward the center, creating a sense of focus and intensity."</w:t>
      </w:r>
    </w:p>
    <w:p>
      <w:r>
        <w:t>Example: "A series of interconnected islands arranged in a radial formation, with a central vortex that draws the viewer's eye toward the center, and a dynamic lighting that enhances the sense of movement and energy."</w:t>
      </w:r>
    </w:p>
    <w:p>
      <w:r>
        <w:t>Implied Connections:</w:t>
      </w:r>
    </w:p>
    <w:p>
      <w:r>
        <w:t>Technique: Apply the rule of odds (groups of three, five, etc.) for clusters of items to maintain visual interest and to create a sense of natural rhythm. Use Gestalt principles (proximity, similarity, and closure) to imply shapes and connections between elements.</w:t>
      </w:r>
    </w:p>
    <w:p>
      <w:r>
        <w:t>Prompt Language: "Use the rule of odds to create a sense of natural rhythm, with clusters of three or five objects that are subtly connected by lines of light," "Use proximity to imply connections between elements, creating a sense of cohesion and unity," "Use similarity to create a sense of visual harmony, with subtle variations that add interest and complexity," "Use closure to encourage the viewer to actively participate in the interpretation of the scene, allowing them to complete the implied shapes and connections."</w:t>
      </w:r>
    </w:p>
    <w:p>
      <w:r>
        <w:t>Example: "A cluster of five glowing orbs arranged in a triangular formation, with implied connections created by subtle lines of light, and a soft, ethereal lighting that enhances the sense of mystery and intrigue."</w:t>
      </w:r>
    </w:p>
    <w:p>
      <w:r>
        <w:t>IV. Balancing Harmony and Tension: The Interplay of Forces</w:t>
      </w:r>
    </w:p>
    <w:p>
      <w:r>
        <w:t>Strategic Use of Negative Space:</w:t>
      </w:r>
    </w:p>
    <w:p>
      <w:r>
        <w:t>Technique: Counterbalance a prominent subject with empty areas, creating a sense of spaciousness and contrast, and allowing the viewer's eye to rest and to focus on the key elements. Use negative space to "breathe," providing relief around focal areas and preventing overcrowding.</w:t>
      </w:r>
    </w:p>
    <w:p>
      <w:r>
        <w:t>Prompt Language: "Use negative space to counterbalance the main subject, creating a sense of balance and visual appeal," "Create a sense of spaciousness by using large areas of empty space, allowing the subject to breathe and to stand out," "Use negative space to provide relief around focal areas, preventing overcrowding and creating a more harmonious composition."</w:t>
      </w:r>
    </w:p>
    <w:p>
      <w:r>
        <w:t>Example: "A single figure standing in a vast, empty landscape, with the negative space emphasizing the figure's isolation and vulnerability, and a subtle lighting that enhances the sense of depth and scale."</w:t>
      </w:r>
    </w:p>
    <w:p>
      <w:r>
        <w:t>Intentional Imbalance:</w:t>
      </w:r>
    </w:p>
    <w:p>
      <w:r>
        <w:t>Technique: Place the focal element at an unconventional spot, leveraging empty space to evoke emotion, mystery, or intrigue, creating a sense of visual tension that keeps the viewer engaged. Embrace a balance between harmony and imbalance, using tension strategically to keep the viewer engaged without overwhelming the scene.</w:t>
      </w:r>
    </w:p>
    <w:p>
      <w:r>
        <w:t>Prompt Language: "Place the focal element at an unconventional spot, leveraging empty space to evoke emotion, mystery, or intrigue, creating a sense of visual tension," "Use imbalance to create a dynamic and unpredictable visual experience, balancing harmony and tension," "Embrace a balance between order and chaos, using tension strategically to keep the viewer engaged without overwhelming the scene."</w:t>
      </w:r>
    </w:p>
    <w:p>
      <w:r>
        <w:t>Example: "A single, brightly colored object placed in an unconventional spot within a monochrome scene, with the negative space emphasizing the object's unique qualities and creating a sense of visual tension."</w:t>
      </w:r>
    </w:p>
    <w:p>
      <w:r>
        <w:t>V. Framing for Context and Depth</w:t>
      </w:r>
    </w:p>
    <w:p>
      <w:r>
        <w:t>Secondary Frames:</w:t>
      </w:r>
    </w:p>
    <w:p>
      <w:r>
        <w:t>Technique: Use architectural elements (doors, windows) or natural frames (trees, arches) to surround and enhance focus on the main subject, adding context and depth to the composition. Position the main subject within a secondary frame to create layers within the scene.</w:t>
      </w:r>
    </w:p>
    <w:p>
      <w:r>
        <w:t>Prompt Language: "Use a doorway to frame the main subject, adding context and depth to the composition," "Use trees to create a natural frame around the scene, enhancing the focus on the subject and creating a sense of immersion," "Position the main subject within a secondary frame to create layers within the scene, ensuring that this frame does not overpower but subtly complements the focal point."</w:t>
      </w:r>
    </w:p>
    <w:p>
      <w:r>
        <w:t>Example: "A figure standing in a doorway, with the doorway acting as a secondary frame that enhances the focus on the figure and adds a sense of depth and mystery."</w:t>
      </w:r>
    </w:p>
    <w:p>
      <w:r>
        <w:t>Layered Composition:</w:t>
      </w:r>
    </w:p>
    <w:p>
      <w:r>
        <w:t>Technique: Let frames subtly overlap with the subject for layered composition, adding depth and directing focus inward, creating a sense of visual richness and complexity. Experiment with reflective surfaces or environmental frames to enhance layering and visual interest.</w:t>
      </w:r>
    </w:p>
    <w:p>
      <w:r>
        <w:t>Prompt Language: "Use overlapping frames to create a layered composition, adding depth and directing focus inward, creating a sense of visual richness and complexity," "Experiment with reflective surfaces to enhance layering and visual interest, adding subtle details that enrich the overall experience," "Use environmental frames to create a sense of depth and context, adding subtle details that enhance the overall composition."</w:t>
      </w:r>
    </w:p>
    <w:p>
      <w:r>
        <w:t>Example: "A figure standing in front of a reflective surface, with the reflection creating a layered composition that adds depth and visual interest, and a subtle lighting that enhances the sense of mystery and intrigue."</w:t>
      </w:r>
    </w:p>
    <w:p>
      <w:r>
        <w:t>Key Pointers for Prompting:</w:t>
      </w:r>
    </w:p>
    <w:p>
      <w:r>
        <w:t>Use Evocative Language: Focus on using vivid and descriptive language to evoke a sense of dynamic flow, layered depth, and the interplay of harmony and tension.</w:t>
      </w:r>
    </w:p>
    <w:p>
      <w:r>
        <w:t>Be Specific and Intentional: Use specific terms to guide the model, but also allow for flexibility and experimentation.</w:t>
      </w:r>
    </w:p>
    <w:p>
      <w:r>
        <w:t>Embrace Paradox: Encourage the model to explore the interplay between opposing forces, such as order and chaos, comfort and discomfort, and familiarity and surprise.</w:t>
      </w:r>
    </w:p>
    <w:p>
      <w:r>
        <w:t>Focus on the Journey: Frame the composition as a journey, inviting the viewer to explore a visual landscape that is both challenging and rewarding.</w:t>
      </w:r>
    </w:p>
    <w:p>
      <w:r>
        <w:t>Experiment and Iterate: Don't be afraid to experiment with different prompts and to iterate on your results, refining your approach over time.</w:t>
      </w:r>
    </w:p>
    <w:p>
      <w:r>
        <w:t>This guide provides a framework for prompting Midjourney v6.1 to create more experimental and boundary-pushing visual compositions. Remember to be creative, to explore the model's capabilities, and to push the boundaries of what is possible.</w:t>
      </w:r>
    </w:p>
    <w:p>
      <w:r>
        <w:t>Example Prompts for Midjourney v6.1: Crafting Resonant Visuals</w:t>
      </w:r>
    </w:p>
    <w:p>
      <w:r>
        <w:t>I. Guiding the Gaze: Focal Points and Visual Flow</w:t>
      </w:r>
    </w:p>
    <w:p>
      <w:r>
        <w:t>Dynamic Placement:</w:t>
      </w:r>
    </w:p>
    <w:p>
      <w:r>
        <w:t>"A bioluminescent jellyfish floating through a nebula, positioned along the golden spiral, with a vast expanse of stars stretching out behind it, photorealistic style, --ar 16:9"</w:t>
      </w:r>
    </w:p>
    <w:p>
      <w:r>
        <w:t>"A clockwork automaton playing a violin in a ruined cathedral, positioned off-center using the rule of thirds, with the viewer's eye drawn to the intricate details of the automaton, gothic style, --ar 9:16"</w:t>
      </w:r>
    </w:p>
    <w:p>
      <w:r>
        <w:t>"A fractal pattern unfolding in a field of wildflowers, with the focal point placed at the center of the fractal, creating a sense of depth and complexity, abstract expressionism style, --zoom 2"</w:t>
      </w:r>
    </w:p>
    <w:p>
      <w:r>
        <w:t>Organic Flow:</w:t>
      </w:r>
    </w:p>
    <w:p>
      <w:r>
        <w:t>"A winding path leading the viewer's eye toward a distant mountain peak, with subtle directional cues created by the placement of trees and rocks, impressionistic style, --stylize 750"</w:t>
      </w:r>
    </w:p>
    <w:p>
      <w:r>
        <w:t>"A flowing arrangement of interconnected islands, with implied lines of light guiding the viewer's gaze through the scene, surreal style, --chaos 50"</w:t>
      </w:r>
    </w:p>
    <w:p>
      <w:r>
        <w:t>"A series of interconnected waterfalls cascading down a mountainside, with subtle directional cues created by the flow of water, creating a sense of movement and energy, photorealistic style, --zoom 1.5"</w:t>
      </w:r>
    </w:p>
    <w:p>
      <w:r>
        <w:t>II. Creating Depth: Layering and Dimension</w:t>
      </w:r>
    </w:p>
    <w:p>
      <w:r>
        <w:t>Multi-Planar Composition:</w:t>
      </w:r>
    </w:p>
    <w:p>
      <w:r>
        <w:t>"A winding staircase leading the viewer's eye through multiple levels of a grand library, with key elements positioned in the foreground, middle, and background, creating a sense of depth and immersion, gothic style, --ar 3:2"</w:t>
      </w:r>
    </w:p>
    <w:p>
      <w:r>
        <w:t>"A multi-planar cityscape with towering skyscrapers in the foreground, a bustling marketplace in the middle ground, and a distant horizon with flying vehicles in the background, cyberpunk style, --stylize 1000"</w:t>
      </w:r>
    </w:p>
    <w:p>
      <w:r>
        <w:t>"A layered landscape with a rocky foreground, a lush forest in the middle ground, and a snow-capped mountain range in the background, creating a sense of depth and scale, photorealistic style, --zoom 1.2"</w:t>
      </w:r>
    </w:p>
    <w:p>
      <w:r>
        <w:t>Selective Focus:</w:t>
      </w:r>
    </w:p>
    <w:p>
      <w:r>
        <w:t>"A close-up portrait of a person with a blurred background, creating a clear focal point and enhancing the sense of depth, with a soft, ethereal lighting, impressionistic style, --stylize 500"</w:t>
      </w:r>
    </w:p>
    <w:p>
      <w:r>
        <w:t>"A single flower in sharp focus, with a blurred background of a field of wildflowers, creating a sense of depth and emphasizing the beauty of the flower, photorealistic style, --zoom 1.1"</w:t>
      </w:r>
    </w:p>
    <w:p>
      <w:r>
        <w:t>"A detailed image of a clockwork mechanism, with a blurred background of a cluttered workshop, creating a clear focal point and enhancing the sense of depth, steampunk style, --chaos 25"</w:t>
      </w:r>
    </w:p>
    <w:p>
      <w:r>
        <w:t>III. Complex Pathways: Guiding the Viewer's Journey</w:t>
      </w:r>
    </w:p>
    <w:p>
      <w:r>
        <w:t>Non-Linear Arrangements:</w:t>
      </w:r>
    </w:p>
    <w:p>
      <w:r>
        <w:t>"A series of interconnected islands arranged in a radial formation, with a central vortex that draws the viewer's eye toward the center, creating a sense of movement and energy, surreal style, --ar 2:3"</w:t>
      </w:r>
    </w:p>
    <w:p>
      <w:r>
        <w:t>"A complex network of pathways arranged in a zigzag pattern, guiding the viewer's gaze through a labyrinthine city, cyberpunk style, --stylize 750"</w:t>
      </w:r>
    </w:p>
    <w:p>
      <w:r>
        <w:t>"A triangular formation of towering rock formations, with a subtle path leading the viewer's eye toward the apex of the triangle, creating a sense of scale and grandeur, photorealistic style, --zoom 1.3"</w:t>
      </w:r>
    </w:p>
    <w:p>
      <w:r>
        <w:t>Implied Connections:</w:t>
      </w:r>
    </w:p>
    <w:p>
      <w:r>
        <w:t>"A cluster of five glowing orbs arranged in a triangular formation, with implied connections created by subtle lines of light, creating a sense of mystery and intrigue, abstract expressionism style, --chaos 75"</w:t>
      </w:r>
    </w:p>
    <w:p>
      <w:r>
        <w:t>"A series of interconnected symbols arranged in a spiral pattern, with implied connections created by their proximity and similarity, creating a sense of cohesion and meaning, minimalist style, --ar 1:1"</w:t>
      </w:r>
    </w:p>
    <w:p>
      <w:r>
        <w:t>"A group of figures standing in a circle, with implied connections created by their proximity and shared gaze, creating a sense of unity and purpose, photorealistic style, --stylize 1000"</w:t>
      </w:r>
    </w:p>
    <w:p>
      <w:r>
        <w:t>IV. Balancing Harmony and Tension: The Interplay of Forces</w:t>
      </w:r>
    </w:p>
    <w:p>
      <w:r>
        <w:t>Strategic Use of Negative Space:</w:t>
      </w:r>
    </w:p>
    <w:p>
      <w:r>
        <w:t>"A single figure standing in a vast, empty landscape, with the negative space emphasizing the figure's isolation and vulnerability, minimalist style, --ar 16:9"</w:t>
      </w:r>
    </w:p>
    <w:p>
      <w:r>
        <w:t>"A minimalist composition with a single, brightly colored object placed in the center of a large, empty space, creating a sense of balance and contrast, abstract expressionism style, --chaos 50"</w:t>
      </w:r>
    </w:p>
    <w:p>
      <w:r>
        <w:t>"A series of interconnected geometric shapes, with large areas of negative space that allow the viewer's eye to rest and focus on the key elements, geometric style, --zoom 1.1"</w:t>
      </w:r>
    </w:p>
    <w:p>
      <w:r>
        <w:t>Intentional Imbalance:</w:t>
      </w:r>
    </w:p>
    <w:p>
      <w:r>
        <w:t>"A single, brightly colored object placed in an unconventional spot within a monochrome scene, creating a sense of visual tension and intrigue, surreal style, --stylize 750"</w:t>
      </w:r>
    </w:p>
    <w:p>
      <w:r>
        <w:t>"An asymmetrical composition with a large, heavy object on one side and a smaller, lighter object on the other, creating a sense of imbalance and unease, photorealistic style, --ar 9:16"</w:t>
      </w:r>
    </w:p>
    <w:p>
      <w:r>
        <w:t>"A scene with a distorted perspective, creating a sense of visual tension and disorientation, with the focal point placed at an unconventional spot, surreal style, --chaos 75"</w:t>
      </w:r>
    </w:p>
    <w:p>
      <w:r>
        <w:t>V. Framing for Context and Depth</w:t>
      </w:r>
    </w:p>
    <w:p>
      <w:r>
        <w:t>Secondary Frames:</w:t>
      </w:r>
    </w:p>
    <w:p>
      <w:r>
        <w:t>"A figure standing in a doorway, with the doorway acting as a secondary frame that enhances the focus on the figure, creating a sense of depth and mystery, gothic style, --ar 3:2"</w:t>
      </w:r>
    </w:p>
    <w:p>
      <w:r>
        <w:t>"A landscape scene framed by the branches of a large tree, creating a natural frame that enhances the focus on the scene, photorealistic style, --zoom 1.2"</w:t>
      </w:r>
    </w:p>
    <w:p>
      <w:r>
        <w:t>"A portrait of a person framed by a window, with the window acting as a secondary frame that adds context and depth to the composition, impressionistic style, --stylize 500"</w:t>
      </w:r>
    </w:p>
    <w:p>
      <w:r>
        <w:t>Layered Composition:</w:t>
      </w:r>
    </w:p>
    <w:p>
      <w:r>
        <w:t>"A figure standing in front of a reflective surface, with the reflection creating a layered composition that adds depth and visual interest, cyberpunk style, --ar 1:1"</w:t>
      </w:r>
    </w:p>
    <w:p>
      <w:r>
        <w:t>"A scene with overlapping frames, creating a layered composition that directs the viewer's focus inward, surreal style, --chaos 25"</w:t>
      </w:r>
    </w:p>
    <w:p>
      <w:r>
        <w:t>"A landscape scene with a series of overlapping environmental frames, creating a sense of depth and complexity, photorealistic style, --zoom 1.3"</w:t>
      </w:r>
    </w:p>
    <w:p>
      <w:r>
        <w:t>VI. Experimental Elements</w:t>
      </w:r>
    </w:p>
    <w:p>
      <w:r>
        <w:t>Surreal and Abstract Concepts:</w:t>
      </w:r>
    </w:p>
    <w:p>
      <w:r>
        <w:t>"A dreamlike scene with floating objects and distorted perspectives, creating a sense of unease and wonder, surreal style, --stylize 750"</w:t>
      </w:r>
    </w:p>
    <w:p>
      <w:r>
        <w:t>"An abstract composition using fractal patterns and geometric shapes, creating a sense of complexity and depth, abstract expressionism style, --ar 2:3"</w:t>
      </w:r>
    </w:p>
    <w:p>
      <w:r>
        <w:t>"A biomorphic form that seems to grow and transform organically, creating a sense of life and movement, surreal style, --chaos 75"</w:t>
      </w:r>
    </w:p>
    <w:p>
      <w:r>
        <w:t>Textural Exploration:</w:t>
      </w:r>
    </w:p>
    <w:p>
      <w:r>
        <w:t>"An image with a rough, textured surface that feels both ancient and modern, using a combination of organic and synthetic materials, photorealistic style, --zoom 1.1"</w:t>
      </w:r>
    </w:p>
    <w:p>
      <w:r>
        <w:t>"A composition with a combination of smooth and rough textures, creating a sense of visual contrast and depth, minimalist style, --ar 16:9"</w:t>
      </w:r>
    </w:p>
    <w:p>
      <w:r>
        <w:t>"An image with a metallic surface that reflects light in unexpected ways, creating a sense of visual intrigue, cyberpunk style, --stylize 1000"</w:t>
      </w:r>
    </w:p>
    <w:p>
      <w:r>
        <w:t>Unconventional Framing and Perspective:</w:t>
      </w:r>
    </w:p>
    <w:p>
      <w:r>
        <w:t>"A close-up shot that emphasizes the details of the subject, creating a sense of intimacy and intensity, photorealistic style, --ar 9:16"</w:t>
      </w:r>
    </w:p>
    <w:p>
      <w:r>
        <w:t>"A wide-angle view that captures the vastness of the environment, creating a sense of scale and grandeur, impressionistic style, --zoom 1.2"</w:t>
      </w:r>
    </w:p>
    <w:p>
      <w:r>
        <w:t>"A distorted perspective that creates a sense of unease and disorientation, with the focal point placed at an unconventional spot, surreal style, --chaos 25"</w:t>
      </w:r>
    </w:p>
    <w:p>
      <w:r>
        <w:t>Key Takeaways for Prompting Midjourney v6.1:</w:t>
      </w:r>
    </w:p>
    <w:p>
      <w:r>
        <w:t>Use Evocative Language: Focus on using vivid and descriptive language to evoke a sense of dynamic flow, layered depth, and the interplay of harmony and tension.</w:t>
      </w:r>
    </w:p>
    <w:p>
      <w:r>
        <w:t>Be Specific and Intentional: Use specific terms to guide the model, but also allow for flexibility and experimentation.</w:t>
      </w:r>
    </w:p>
    <w:p>
      <w:r>
        <w:t>Embrace Paradox: Encourage the model to explore the interplay between opposing forces, such as order and chaos, comfort and discomfort, and familiarity and surprise.</w:t>
      </w:r>
    </w:p>
    <w:p>
      <w:r>
        <w:t>Focus on the Journey: Frame the composition as a journey, inviting the viewer to explore a visual landscape that is both challenging and rewarding.</w:t>
      </w:r>
    </w:p>
    <w:p>
      <w:r>
        <w:t>Experiment and Iterate: Don't be afraid to experiment with different prompts and to iterate on your results, refining your approach over time.</w:t>
      </w:r>
    </w:p>
    <w:p>
      <w:r>
        <w:t>Utilize Parameters: Use parameters like --ar (aspect ratio), --stylize, --chaos, and --zoom to further refine your results.</w:t>
      </w:r>
    </w:p>
    <w:p>
      <w:r>
        <w:t>These example prompts provide a starting point for exploring the capabilities of Midjourney v6.1. Remember to be creative, to experiment, and to push the boundaries of what is possible. The goal is to create images that are both visually compelling and conceptually rich, a journey through a visual landscape that is both familiar and strange, predictable and unpredictable, and ultimately, deeply resonant.</w:t>
      </w:r>
    </w:p>
    <w:p>
      <w:r>
        <w:br w:type="page"/>
      </w:r>
    </w:p>
    <w:p>
      <w:pPr>
        <w:pStyle w:val="Heading1"/>
      </w:pPr>
      <w:r>
        <w:t>Sora Video</w:t>
      </w:r>
    </w:p>
    <w:p>
      <w:r>
        <w:rPr>
          <w:i/>
        </w:rPr>
        <w:t>Source: Prompting Sora.docx</w:t>
      </w:r>
    </w:p>
    <w:p/>
    <w:p>
      <w:r>
        <w:t>Deep Dive into OpenAI's Sora Video Model Capabilities</w:t>
      </w:r>
    </w:p>
    <w:p>
      <w:r>
        <w:t>Sora represents a significant leap forward in AI-powered video generation, aiming to move beyond short, simple clips to create longer, more complex, and more realistic video content. It's designed to understand and translate nuanced text prompts into dynamic and engaging video sequences. Here's a breakdown of its anticipated key capabilities:</w:t>
      </w:r>
    </w:p>
    <w:p>
      <w:r>
        <w:t>1. Enhanced Scene Understanding and Prompt Following:</w:t>
      </w:r>
    </w:p>
    <w:p>
      <w:r>
        <w:t>Complex Scene Interpretation: Sora is expected to demonstrate a strong ability to understand complex and nuanced text prompts, including those with multiple characters, actions, and environmental details. It should be able to interpret subtle relationships between objects, actions, and their surroundings.</w:t>
      </w:r>
    </w:p>
    <w:p>
      <w:r>
        <w:t>Accurate Depiction of Motion and Physics: The model is designed to generate videos that accurately depict motion and physics, creating scenes that feel more realistic and believable. It should be able to handle complex interactions between objects, characters, and their environment.</w:t>
      </w:r>
    </w:p>
    <w:p>
      <w:r>
        <w:t>Contextual Awareness: Sora is expected to demonstrate a strong ability to understand the context of a prompt, generating videos that are not only visually accurate but also conceptually coherent. It should be able to understand the relationships between events and their consequences, creating videos that feel more natural and engaging.</w:t>
      </w:r>
    </w:p>
    <w:p>
      <w:r>
        <w:t>Style and Artistic Direction: The model is designed to follow specific stylistic requests, generating videos in a wide range of artistic styles, from photorealism to animation, surrealism, and more. It should be able to blend different styles together, creating unique and experimental visual combinations.</w:t>
      </w:r>
    </w:p>
    <w:p>
      <w:r>
        <w:t>2. Superior Video Quality and Realism:</w:t>
      </w:r>
    </w:p>
    <w:p>
      <w:r>
        <w:t>High-Resolution Output: Sora is expected to generate high-resolution videos with impressive detail and clarity. The videos should be smooth, fluid, and free from artifacts.</w:t>
      </w:r>
    </w:p>
    <w:p>
      <w:r>
        <w:t>Realistic Lighting and Shading: The model is designed to generate videos with realistic lighting and shading, creating scenes that feel more three-dimensional and immersive. It should be able to handle complex lighting scenarios, including natural light, artificial light, and dynamic lighting effects.</w:t>
      </w:r>
    </w:p>
    <w:p>
      <w:r>
        <w:t>Realistic Textures and Materials: Sora is expected to generate videos with realistic textures and materials, accurately depicting the surface properties of different objects and environments. It should be able to handle a wide range of materials, from wood and metal to glass and fabric.</w:t>
      </w:r>
    </w:p>
    <w:p>
      <w:r>
        <w:t>Dynamic Camera Movements: The model is designed to generate videos with dynamic camera movements, creating a sense of flow and engagement. It should be able to handle panning, tilting, zooming, and other camera techniques with greater finesse.</w:t>
      </w:r>
    </w:p>
    <w:p>
      <w:r>
        <w:t>3. Creative and Experimental Capabilities:</w:t>
      </w:r>
    </w:p>
    <w:p>
      <w:r>
        <w:t>Surreal and Abstract Visuals: Sora is expected to excel at generating surreal and abstract visuals, pushing the boundaries of what is considered "realistic" or "conventional." It should be able to create dreamlike sequences, otherworldly landscapes, and abstract compositions that are both visually stunning and conceptually intriguing.</w:t>
      </w:r>
    </w:p>
    <w:p>
      <w:r>
        <w:t>Blending of Styles and Concepts: The model is designed to blend different artistic styles and concepts together, creating unique and experimental visual combinations. It should be able to combine elements of different genres, cultures, and time periods, creating videos that are both familiar and strange.</w:t>
      </w:r>
    </w:p>
    <w:p>
      <w:r>
        <w:t>Exploration of Visual Metaphors: Sora is expected to generate videos that explore visual metaphors, translating abstract concepts into concrete visual forms. It should be able to create videos that are both symbolic and evocative, inviting the viewer to interpret their meaning.</w:t>
      </w:r>
    </w:p>
    <w:p>
      <w:r>
        <w:t>Dynamic and Evolving Narratives: The model is designed to generate videos that suggest movement, change, and transformation, using subtle variations in color, lighting, composition, and camera movements to create a sense of dynamism and narrative flow.</w:t>
      </w:r>
    </w:p>
    <w:p>
      <w:r>
        <w:t>4. Anticipated Limitations:</w:t>
      </w:r>
    </w:p>
    <w:p>
      <w:r>
        <w:t>Still Under Development: Sora is still under development and not yet widely available, so its capabilities are still evolving.</w:t>
      </w:r>
    </w:p>
    <w:p>
      <w:r>
        <w:t>Potential for Inconsistencies: While the model is designed to generate realistic videos, it may still produce inconsistencies or artifacts, particularly in complex scenes.</w:t>
      </w:r>
    </w:p>
    <w:p>
      <w:r>
        <w:t>Prompt Engineering Still Required: Getting the best results from Sora is expected to require careful prompt engineering and a deep understanding of the model's capabilities and limitations.</w:t>
      </w:r>
    </w:p>
    <w:p>
      <w:r>
        <w:t>Limited Control Over Specific Details: While the model is designed to offer more granular control, it may still not be possible to control every aspect of the video with complete precision.</w:t>
      </w:r>
    </w:p>
    <w:p>
      <w:r>
        <w:t>Potential for Bias: Like all AI models, Sora is trained on a large dataset of existing videos, which may contain biases that are reflected in the generated output.</w:t>
      </w:r>
    </w:p>
    <w:p>
      <w:r>
        <w:t>Ethical Considerations: The ability to generate realistic videos raises ethical concerns about the potential for misuse, such as the creation of deepfakes and misinformation.</w:t>
      </w:r>
    </w:p>
    <w:p>
      <w:r>
        <w:t>In summary, Sora is poised to be a groundbreaking tool for video generation, offering unprecedented capabilities for creating realistic, dynamic, and engaging video content. However, it is still under development, and it will likely have limitations that will need to be addressed. It also raises important ethical considerations that must be carefully considered.</w:t>
      </w:r>
    </w:p>
    <w:p>
      <w:r>
        <w:t>Prompt Design Structure for Sora: Dynamic Video Explorations</w:t>
      </w:r>
    </w:p>
    <w:p>
      <w:r>
        <w:t>This structure is designed to help you craft prompts that encourage Sora to generate visually compelling and boundary-pushing videos, moving beyond simple descriptions to create dynamic, evocative, and narratively engaging sequences.</w:t>
      </w:r>
    </w:p>
    <w:p>
      <w:r>
        <w:t>I. Core Elements (Foundation):</w:t>
      </w:r>
    </w:p>
    <w:p>
      <w:r>
        <w:t>Scene Description:</w:t>
      </w:r>
    </w:p>
    <w:p>
      <w:r>
        <w:t>Description: The overall setting, environment, and atmosphere of the video. This is the foundation upon which the action and visual elements will be built.</w:t>
      </w:r>
    </w:p>
    <w:p>
      <w:r>
        <w:t>Technique: Use descriptive language that engages multiple senses (sight, sound, even implied touch or smell). Consider using unusual or contrasting environments to create a sense of intrigue.</w:t>
      </w:r>
    </w:p>
    <w:p>
      <w:r>
        <w:t>Example: "A bustling cyberpunk marketplace at twilight, with neon lights reflecting off rain-slicked streets and the distant hum of flying vehicles," "A serene forest bathed in moonlight, with the gentle rustling of leaves and the soft glow of fireflies," "A vast, empty desert landscape under a blood-red sky, with the wind howling and the sand shifting."</w:t>
      </w:r>
    </w:p>
    <w:p>
      <w:r>
        <w:t>Subject(s) and Action:</w:t>
      </w:r>
    </w:p>
    <w:p>
      <w:r>
        <w:t>Description: The main characters, objects, or entities in the video, and the actions they perform. This is where the narrative and dynamic elements of the video will emerge.</w:t>
      </w:r>
    </w:p>
    <w:p>
      <w:r>
        <w:t>Technique: Be specific about the actions, using strong verbs and descriptive language that evokes a sense of movement and energy. Consider using unusual or unexpected actions to create a sense of surprise.</w:t>
      </w:r>
    </w:p>
    <w:p>
      <w:r>
        <w:t>Example: "A clockwork automaton gracefully dancing through a ruined cathedral," "A bioluminescent jellyfish pulsating and drifting through a nebula," "A lone figure walking through a shifting desert landscape, their form gradually transforming into sand."</w:t>
      </w:r>
    </w:p>
    <w:p>
      <w:r>
        <w:t>Style and Mood:</w:t>
      </w:r>
    </w:p>
    <w:p>
      <w:r>
        <w:t>Description: The desired artistic style, visual aesthetic, and emotional tone of the video. This is where you guide the model towards a specific look and feel.</w:t>
      </w:r>
    </w:p>
    <w:p>
      <w:r>
        <w:t>Technique: Use specific style keywords and descriptive language that evokes a particular mood or emotion. Consider blending different styles together to create unique and experimental results.</w:t>
      </w:r>
    </w:p>
    <w:p>
      <w:r>
        <w:t>Example: "Photorealistic, with a sense of wonder and awe," "Surreal, with a dreamlike and unsettling atmosphere," "Cyberpunk, with a gritty and futuristic aesthetic," "Gothic, with a dark and mysterious tone."</w:t>
      </w:r>
    </w:p>
    <w:p>
      <w:r>
        <w:t>II. Dynamic Elements (Introducing Movement and Change):</w:t>
      </w:r>
    </w:p>
    <w:p>
      <w:r>
        <w:t>Camera Movement and Framing:</w:t>
      </w:r>
    </w:p>
    <w:p>
      <w:r>
        <w:t>Description: How the camera moves through the scene, guiding the viewer's eye and creating a sense of dynamism.</w:t>
      </w:r>
    </w:p>
    <w:p>
      <w:r>
        <w:t>Technique: Use terms that describe camera movements, such as "panning," "tilting," "zooming," "tracking," "dolly shot," "crane shot," or "dynamic camera angles."</w:t>
      </w:r>
    </w:p>
    <w:p>
      <w:r>
        <w:t>Example: "Use a slow panning shot to reveal the vastness of the landscape," "Use a dynamic tracking shot to follow the movement of the main subject," "Use a crane shot to create a sense of scale and grandeur."</w:t>
      </w:r>
    </w:p>
    <w:p>
      <w:r>
        <w:t>Pacing and Tempo:</w:t>
      </w:r>
    </w:p>
    <w:p>
      <w:r>
        <w:t>Description: The speed and rhythm of the video, creating a sense of tension, release, or flow.</w:t>
      </w:r>
    </w:p>
    <w:p>
      <w:r>
        <w:t>Technique: Use terms that describe pacing and tempo, such as "slow-motion," "time-lapse," "fast-paced," "gradual acceleration," or "abrupt shifts in tempo."</w:t>
      </w:r>
    </w:p>
    <w:p>
      <w:r>
        <w:t>Example: "Use slow-motion to emphasize the grace and fluidity of the movement," "Use a time-lapse effect to show the gradual transformation of the environment," "Create a fast-paced sequence with abrupt shifts in tempo to create a sense of urgency."</w:t>
      </w:r>
    </w:p>
    <w:p>
      <w:r>
        <w:t>Visual Transformations and Effects:</w:t>
      </w:r>
    </w:p>
    <w:p>
      <w:r>
        <w:t>Description: The use of visual effects to create a sense of change, movement, and transformation.</w:t>
      </w:r>
    </w:p>
    <w:p>
      <w:r>
        <w:t>Technique: Use terms that describe visual effects, such as "morphing," "shifting," "evolving," "rippling," "distorting," "glitching," or "spectral effects."</w:t>
      </w:r>
    </w:p>
    <w:p>
      <w:r>
        <w:t>Example: "Use a morphing effect to transform the subject into a different form," "Use a rippling effect to distort the surface of the water," "Use spectral effects to create a sense of otherworldly beauty."</w:t>
      </w:r>
    </w:p>
    <w:p>
      <w:r>
        <w:t>III. Tension and Harmony (Balancing Opposites):</w:t>
      </w:r>
    </w:p>
    <w:p>
      <w:r>
        <w:t>Use of Negative Space:</w:t>
      </w:r>
    </w:p>
    <w:p>
      <w:r>
        <w:t>Description: The use of empty areas to create a sense of balance and contrast, allowing the viewer's eye to rest and focus on key elements.</w:t>
      </w:r>
    </w:p>
    <w:p>
      <w:r>
        <w:t>Technique: Use terms that describe space and emptiness, such as "negative space," "spacious," "minimalist," or "uncluttered."</w:t>
      </w:r>
    </w:p>
    <w:p>
      <w:r>
        <w:t>Example: "Use negative space to counterbalance the main subject," "Create a minimalist composition with a strong sense of spaciousness," "Allow the subject to breathe within the empty space."</w:t>
      </w:r>
    </w:p>
    <w:p>
      <w:r>
        <w:t>Intentional Imbalance:</w:t>
      </w:r>
    </w:p>
    <w:p>
      <w:r>
        <w:t>Description: The use of asymmetry and unconventional placement to create a sense of visual tension and intrigue.</w:t>
      </w:r>
    </w:p>
    <w:p>
      <w:r>
        <w:t>Technique: Use terms that describe imbalance and asymmetry, such as "off-center," "asymmetrical," "unconventional," or "unbalanced."</w:t>
      </w:r>
    </w:p>
    <w:p>
      <w:r>
        <w:t>Example: "Place the focal element at an unconventional spot to create a sense of visual tension," "Create an asymmetrical composition that challenges the viewer's expectations," "Use imbalance to evoke emotion, mystery, or intrigue."</w:t>
      </w:r>
    </w:p>
    <w:p>
      <w:r>
        <w:t>Interplay of Light and Shadow:</w:t>
      </w:r>
    </w:p>
    <w:p>
      <w:r>
        <w:t>Description: The use of lighting and shading to create a sense of depth, drama, and atmosphere.</w:t>
      </w:r>
    </w:p>
    <w:p>
      <w:r>
        <w:t>Technique: Use terms that describe light and shadow, such as "chiaroscuro," "dramatic lighting," "backlighting," "shadowy," "luminous," or "dynamic lighting."</w:t>
      </w:r>
    </w:p>
    <w:p>
      <w:r>
        <w:t>Example: "Use chiaroscuro to create a sense of depth and drama," "Create a scene with dramatic backlighting that emphasizes the subject," "Use dynamic lighting to create a sense of movement and energy."</w:t>
      </w:r>
    </w:p>
    <w:p>
      <w:r>
        <w:t>IV. Experimental Elements (Pushing Boundaries):</w:t>
      </w:r>
    </w:p>
    <w:p>
      <w:r>
        <w:t>Surreal and Abstract Concepts:</w:t>
      </w:r>
    </w:p>
    <w:p>
      <w:r>
        <w:t>Description: The use of surreal and abstract concepts to create videos that are both visually stunning and conceptually intriguing.</w:t>
      </w:r>
    </w:p>
    <w:p>
      <w:r>
        <w:t>Technique: Use terms that describe surreal and abstract concepts, such as "dreamlike," "otherworldly," "fractal," "geometric," "organic," or "biomorphic."</w:t>
      </w:r>
    </w:p>
    <w:p>
      <w:r>
        <w:t>Example: "Create a dreamlike sequence with floating objects and distorted perspectives," "Generate an abstract video using fractal patterns and geometric shapes," "Use biomorphic forms to create a sense of organic growth and transformation."</w:t>
      </w:r>
    </w:p>
    <w:p>
      <w:r>
        <w:t>Textural Exploration:</w:t>
      </w:r>
    </w:p>
    <w:p>
      <w:r>
        <w:t>Description: The use of texture to create a sense of depth and complexity.</w:t>
      </w:r>
    </w:p>
    <w:p>
      <w:r>
        <w:t>Technique: Use terms that describe texture, such as "rough," "smooth," "metallic," "glassy," "organic," or "synthetic."</w:t>
      </w:r>
    </w:p>
    <w:p>
      <w:r>
        <w:t>Example: "Create a video with a rough, textured surface that feels both ancient and modern," "Use a combination of smooth and rough textures to create a sense of visual contrast," "Generate a video with a metallic surface that reflects light in unexpected ways."</w:t>
      </w:r>
    </w:p>
    <w:p>
      <w:r>
        <w:t>Unconventional Framing and Perspective:</w:t>
      </w:r>
    </w:p>
    <w:p>
      <w:r>
        <w:t>Description: The use of unconventional framing and perspective to create a sense of surprise and disorientation.</w:t>
      </w:r>
    </w:p>
    <w:p>
      <w:r>
        <w:t>Technique: Use terms that describe framing and perspective, such as "close-up," "wide-angle," "bird's-eye view," "worm's-eye view," "distorted perspective," or "unconventional framing."</w:t>
      </w:r>
    </w:p>
    <w:p>
      <w:r>
        <w:t>Example: "Use a close-up shot to emphasize the details of the subject," "Create a wide-angle view that captures the vastness of the environment," "Use a distorted perspective to create a sense of unease and disorientation."</w:t>
      </w:r>
    </w:p>
    <w:p>
      <w:r>
        <w:t>By using this structure, you can craft prompts that are both specific and open-ended, allowing Sora to generate videos that are both visually compelling and conceptually rich. Remember to experiment, to be creative, and to push the boundaries of what is possible.</w:t>
      </w:r>
    </w:p>
    <w:p>
      <w:r>
        <w:t>Prompting Guide for Sora: Crafting Dynamic Video Narratives</w:t>
      </w:r>
    </w:p>
    <w:p>
      <w:r>
        <w:t>This guide provides specific techniques and language to use when prompting Sora, designed to encourage the generation of visually compelling and boundary-pushing videos. It emphasizes the creation of dynamic narratives that engage the viewer and evoke a sense of wonder and exploration.</w:t>
      </w:r>
    </w:p>
    <w:p>
      <w:r>
        <w:t>I. Guiding the Viewer's Experience: Focal Points and Visual Flow</w:t>
      </w:r>
    </w:p>
    <w:p>
      <w:r>
        <w:t>Dynamic Placement &amp; Movement:</w:t>
      </w:r>
    </w:p>
    <w:p>
      <w:r>
        <w:t>Technique: Instead of static framing, use camera movement and subject placement to create a sense of dynamic balance and guide the viewer's eye. Think of the video as a journey, not just a snapshot.</w:t>
      </w:r>
    </w:p>
    <w:p>
      <w:r>
        <w:t>Prompt Language: "Use a slow panning shot to reveal the vastness of the landscape, with the main subject positioned along the golden spiral," "A tracking shot follows the subject as it moves through a complex environment, using the rule of thirds to frame the action," "The camera dynamically zooms in on the focal point, creating a sense of intimacy and intensity."</w:t>
      </w:r>
    </w:p>
    <w:p>
      <w:r>
        <w:t>Example: "A bioluminescent jellyfish drifts through a nebula, with the camera slowly panning to reveal the vastness of space, the jellyfish positioned along the golden spiral."</w:t>
      </w:r>
    </w:p>
    <w:p>
      <w:r>
        <w:t>Organic Flow &amp; Implied Direction:</w:t>
      </w:r>
    </w:p>
    <w:p>
      <w:r>
        <w:t>Technique: Emphasize a natural, flowing arrangement of elements, using implied lines and directional cues to guide the viewer's eye through the scene. Use camera movement to enhance this flow.</w:t>
      </w:r>
    </w:p>
    <w:p>
      <w:r>
        <w:t>Prompt Language: "Use leading lines created by the environment to guide the viewer's eye toward the focal point, with a subtle camera tilt to enhance the sense of direction," "Create a flowing arrangement of elements that feels natural and organic, with a smooth tracking shot that follows the movement of the subject," "Use subtle directional cues created by the lighting and shadows to lead the viewer through the scene, with a slow zoom that emphasizes the focal point."</w:t>
      </w:r>
    </w:p>
    <w:p>
      <w:r>
        <w:t>Example: "A winding path leads the viewer's eye toward a distant mountain peak, with a smooth tracking shot following a figure as they walk along the path, subtle directional cues created by the lighting and shadows."</w:t>
      </w:r>
    </w:p>
    <w:p>
      <w:r>
        <w:t>II. Creating Depth: Layering and Dimension</w:t>
      </w:r>
    </w:p>
    <w:p>
      <w:r>
        <w:t>Multi-Planar Composition &amp; Dynamic Transitions:</w:t>
      </w:r>
    </w:p>
    <w:p>
      <w:r>
        <w:t>Technique: Use camera movement, layered elements, and dynamic transitions to create a journey for the eye through multiple planes. Position key elements in the foreground, middle, and background to build depth.</w:t>
      </w:r>
    </w:p>
    <w:p>
      <w:r>
        <w:t>Prompt Language: "Use a dynamic camera movement to reveal multiple layers of the scene, with key elements positioned in the foreground, middle, and background," "Create a multi-planar composition that feels both complex and cohesive, with smooth transitions between different layers," "Use a combination of close-up and wide shots to create a sense of depth and scale."</w:t>
      </w:r>
    </w:p>
    <w:p>
      <w:r>
        <w:t>Example: "A camera movement that reveals a multi-layered cityscape, with towering skyscrapers in the foreground, a bustling marketplace in the middle ground, and a distant horizon with flying vehicles in the background, with smooth transitions between different layers."</w:t>
      </w:r>
    </w:p>
    <w:p>
      <w:r>
        <w:t>Selective Focus &amp; Depth of Field:</w:t>
      </w:r>
    </w:p>
    <w:p>
      <w:r>
        <w:t>Technique: Use selective focus and depth of field to isolate the subject from background elements, creating a clear focal point and enhancing the sense of depth. Use dynamic focus shifts to guide the viewer's attention.</w:t>
      </w:r>
    </w:p>
    <w:p>
      <w:r>
        <w:t>Prompt Language: "Use a shallow depth of field to isolate the subject from the background, with a dynamic focus shift that draws the viewer's attention to different elements," "Apply a blurred background to enhance the sense of depth, with a subtle zoom that emphasizes the focal point," "Use selective focus to guide the viewer's attention to the most important aspects of the scene, with a smooth transition between different focal points."</w:t>
      </w:r>
    </w:p>
    <w:p>
      <w:r>
        <w:t>Example: "A close-up shot of a person's face, with a blurred background, and a dynamic focus shift that draws the viewer's attention to their eyes, then to their hands."</w:t>
      </w:r>
    </w:p>
    <w:p>
      <w:r>
        <w:t>III. Complex Pathways: Guiding the Viewer's Journey</w:t>
      </w:r>
    </w:p>
    <w:p>
      <w:r>
        <w:t>Non-Linear Arrangements &amp; Dynamic Camera Paths:</w:t>
      </w:r>
    </w:p>
    <w:p>
      <w:r>
        <w:t>Technique: Use camera movement and the arrangement of elements to create visual flow and movement, guiding the viewer's gaze through non-linear pathways.</w:t>
      </w:r>
    </w:p>
    <w:p>
      <w:r>
        <w:t>Prompt Language: "Use a dynamic camera path that follows a zigzag pattern through the scene, creating a sense of visual flow and movement," "Arrange elements in a triangular formation, with the camera moving along the edges of the triangle, creating a sense of exploration and discovery," "Create a radial arrangement that draws the viewer's eye toward the center, with a smooth camera zoom that emphasizes the focal point."</w:t>
      </w:r>
    </w:p>
    <w:p>
      <w:r>
        <w:t>Example: "A camera path that follows a zigzag pattern through a labyrinthine city, with the camera dynamically shifting its focus to different elements along the way."</w:t>
      </w:r>
    </w:p>
    <w:p>
      <w:r>
        <w:t>Implied Connections &amp; Visual Cues:</w:t>
      </w:r>
    </w:p>
    <w:p>
      <w:r>
        <w:t>Technique: Use the rule of odds for clusters of items to maintain visual interest. Use Gestalt principles (proximity, similarity, and closure) to imply shapes and connections between elements. Use visual cues to guide the viewer's interpretation.</w:t>
      </w:r>
    </w:p>
    <w:p>
      <w:r>
        <w:t>Prompt Language: "Use the rule of odds to create a sense of natural rhythm, with clusters of three or five objects that are subtly connected by lines of light," "Use proximity to imply connections between elements, with a subtle camera movement that emphasizes these connections," "Use similarity to create a sense of cohesion, with a smooth transition between similar elements," "Use closure to encourage the viewer to actively participate in the interpretation of the scene, with a subtle zoom that reveals the implied shapes."</w:t>
      </w:r>
    </w:p>
    <w:p>
      <w:r>
        <w:t>Example: "A series of five glowing orbs arranged in a triangular formation, with implied connections created by subtle lines of light, and a camera movement that emphasizes the connections between the orbs."</w:t>
      </w:r>
    </w:p>
    <w:p>
      <w:r>
        <w:t>IV. Balancing Harmony and Tension: The Interplay of Forces</w:t>
      </w:r>
    </w:p>
    <w:p>
      <w:r>
        <w:t>Strategic Use of Negative Space &amp; Dynamic Framing:</w:t>
      </w:r>
    </w:p>
    <w:p>
      <w:r>
        <w:t>Technique: Counterbalance a prominent subject with empty areas, creating a sense of spaciousness and contrast. Use dynamic framing to emphasize the interplay between subject and space.</w:t>
      </w:r>
    </w:p>
    <w:p>
      <w:r>
        <w:t>Prompt Language: "Use negative space to counterbalance the main subject, with a dynamic camera movement that emphasizes the vastness of the empty space," "Create a sense of spaciousness by using large areas of empty space, with a slow zoom that emphasizes the subject's isolation," "Allow the subject to breathe within the negative space, with a subtle camera tilt that enhances the sense of balance."</w:t>
      </w:r>
    </w:p>
    <w:p>
      <w:r>
        <w:t>Example: "A single figure standing in a vast, empty landscape, with a slow zoom that emphasizes the figure's isolation and vulnerability, and a dynamic camera movement that reveals the vastness of the empty space."</w:t>
      </w:r>
    </w:p>
    <w:p>
      <w:r>
        <w:t>Intentional Imbalance &amp; Unconventional Perspectives:</w:t>
      </w:r>
    </w:p>
    <w:p>
      <w:r>
        <w:t>Technique: Place the focal element at an unconventional spot, leveraging empty space to evoke emotion, mystery, or intrigue. Use unconventional camera angles to create a sense of visual tension.</w:t>
      </w:r>
    </w:p>
    <w:p>
      <w:r>
        <w:t>Prompt Language: "Place the focal element at an unconventional spot to create a sense of visual tension, with a dynamic camera angle that emphasizes the imbalance," "Use imbalance to evoke emotion, mystery, or intrigue, with a subtle camera movement that enhances the sense of unease," "Create a dynamic composition that balances harmony and imbalance, with a sudden shift in perspective that disrupts the viewer's expectations."</w:t>
      </w:r>
    </w:p>
    <w:p>
      <w:r>
        <w:t>Example: "A single, brightly colored object placed in an unconventional spot within a monochrome scene, with a dynamic camera angle that emphasizes the imbalance and creates a sense of visual tension."</w:t>
      </w:r>
    </w:p>
    <w:p>
      <w:r>
        <w:t>V. Framing for Context and Depth</w:t>
      </w:r>
    </w:p>
    <w:p>
      <w:r>
        <w:t>Secondary Frames &amp; Dynamic Transitions:</w:t>
      </w:r>
    </w:p>
    <w:p>
      <w:r>
        <w:t>Technique: Use architectural elements (doors, windows) or natural frames (trees, arches) to surround and enhance focus on the main subject, adding context and depth. Use dynamic transitions to move between frames.</w:t>
      </w:r>
    </w:p>
    <w:p>
      <w:r>
        <w:t>Prompt Language: "Use a doorway to frame the main subject, with a smooth transition that moves the viewer through the doorway," "Use trees to create a natural frame around the scene, with a dynamic camera movement that reveals the scene within the frame," "Position the main subject within a secondary frame to add context and depth, with a subtle zoom that emphasizes the subject."</w:t>
      </w:r>
    </w:p>
    <w:p>
      <w:r>
        <w:t>Example: "A figure standing in a doorway, with a smooth transition that moves the viewer through the doorway, revealing a new scene within the frame."</w:t>
      </w:r>
    </w:p>
    <w:p>
      <w:r>
        <w:t>Layered Composition &amp; Reflective Surfaces:</w:t>
      </w:r>
    </w:p>
    <w:p>
      <w:r>
        <w:t>Technique: Let frames subtly overlap with the subject for layered composition, adding depth and directing focus inward. Use reflective surfaces or environmental frames to enhance layering and visual interest.</w:t>
      </w:r>
    </w:p>
    <w:p>
      <w:r>
        <w:t>Prompt Language: "Use overlapping frames to create a layered composition, with a dynamic camera movement that reveals the different layers," "Use reflective surfaces to enhance layering and visual interest, with a subtle zoom that emphasizes the reflection," "Experiment with environmental frames to add subtle details that enrich the overall experience, with a smooth transition between different frames."</w:t>
      </w:r>
    </w:p>
    <w:p>
      <w:r>
        <w:t>Example: "A figure standing in front of a reflective surface, with the reflection creating a layered composition that adds depth and visual interest, and a dynamic camera movement that reveals the different layers."</w:t>
      </w:r>
    </w:p>
    <w:p>
      <w:r>
        <w:t>Key Pointers for Prompting Sora:</w:t>
      </w:r>
    </w:p>
    <w:p>
      <w:r>
        <w:t>Use Action Verbs: Focus on using strong action verbs to describe the movement and transformation of elements within the video.</w:t>
      </w:r>
    </w:p>
    <w:p>
      <w:r>
        <w:t>Specify Camera Techniques: Use specific terms to guide the camera movement, framing, and perspective.</w:t>
      </w:r>
    </w:p>
    <w:p>
      <w:r>
        <w:t>Embrace Dynamic Change: Encourage the model to create videos that are constantly evolving, with subtle shifts in color, lighting, and composition.</w:t>
      </w:r>
    </w:p>
    <w:p>
      <w:r>
        <w:t>Balance Harmony and Tension: Use prompts that explore the interplay between opposing forces, creating a sense of dynamic tension and release.</w:t>
      </w:r>
    </w:p>
    <w:p>
      <w:r>
        <w:t>Experiment and Iterate: Don't be afraid to experiment with different prompts and to iterate on your results, refining your approach over time.</w:t>
      </w:r>
    </w:p>
    <w:p>
      <w:r>
        <w:t>This guide provides a framework for prompting Sora to create more experimental and boundary-pushing video narratives. Remember to be creative, to explore the model's capabilities, and to push the boundaries of what is possible.</w:t>
      </w:r>
    </w:p>
    <w:p>
      <w:r>
        <w:t>Example Prompts for Sora: Dynamic Video Narratives</w:t>
      </w:r>
    </w:p>
    <w:p>
      <w:r>
        <w:t>I. Guiding the Viewer's Experience: Focal Points and Visual Flow</w:t>
      </w:r>
    </w:p>
    <w:p>
      <w:r>
        <w:t>Dynamic Placement &amp; Movement:</w:t>
      </w:r>
    </w:p>
    <w:p>
      <w:r>
        <w:t>"A bioluminescent jellyfish drifts through a nebula, with the camera slowly panning to reveal the vastness of space, the jellyfish positioned along the golden spiral, with subtle shifts in color and light."</w:t>
      </w:r>
    </w:p>
    <w:p>
      <w:r>
        <w:t>"A clockwork automaton gracefully dances through a ruined cathedral, with a tracking shot following its movements, using the rule of thirds to frame the action, with dynamic lighting that emphasizes the automaton's intricate details."</w:t>
      </w:r>
    </w:p>
    <w:p>
      <w:r>
        <w:t>"A fractal pattern unfolds in a field of wildflowers, with the camera dynamically zooming in on the center of the fractal, creating a sense of depth and complexity, with subtle shifts in color and texture."</w:t>
      </w:r>
    </w:p>
    <w:p>
      <w:r>
        <w:t>Organic Flow &amp; Implied Direction:</w:t>
      </w:r>
    </w:p>
    <w:p>
      <w:r>
        <w:t>"A winding path leads the viewer's eye toward a distant mountain peak, with a smooth tracking shot following a figure as they walk along the path, subtle directional cues created by the lighting and shadows, with a slow zoom that emphasizes the mountain peak."</w:t>
      </w:r>
    </w:p>
    <w:p>
      <w:r>
        <w:t>"A flowing arrangement of interconnected islands, with implied lines of light guiding the viewer's gaze through the scene, with a dynamic camera path that follows the flow of light, creating a sense of movement and energy."</w:t>
      </w:r>
    </w:p>
    <w:p>
      <w:r>
        <w:t>"A series of interconnected waterfalls cascading down a mountainside, with subtle directional cues created by the flow of water, with a dynamic camera movement that emphasizes the power and beauty of the waterfalls."</w:t>
      </w:r>
    </w:p>
    <w:p>
      <w:r>
        <w:t>II. Creating Depth: Layering and Dimension</w:t>
      </w:r>
    </w:p>
    <w:p>
      <w:r>
        <w:t>Multi-Planar Composition &amp; Dynamic Transitions:</w:t>
      </w:r>
    </w:p>
    <w:p>
      <w:r>
        <w:t>"A camera movement reveals a multi-layered cityscape, with towering skyscrapers in the foreground, a bustling marketplace in the middle ground, and a distant horizon with flying vehicles in the background, with smooth transitions between different layers, and subtle shifts in focus."</w:t>
      </w:r>
    </w:p>
    <w:p>
      <w:r>
        <w:t>"A dynamic camera movement that reveals a multi-planar scene, with key elements positioned in the foreground, middle, and background, creating a sense of depth and immersion, with a subtle zoom that emphasizes the different layers."</w:t>
      </w:r>
    </w:p>
    <w:p>
      <w:r>
        <w:t>"A layered landscape with a rocky foreground, a lush forest in the middle ground, and a snow-capped mountain range in the background, with a smooth transition that moves the viewer through the different layers, and a subtle shift in perspective that emphasizes the scale of the landscape."</w:t>
      </w:r>
    </w:p>
    <w:p>
      <w:r>
        <w:t>Selective Focus &amp; Depth of Field:</w:t>
      </w:r>
    </w:p>
    <w:p>
      <w:r>
        <w:t>"A close-up shot of a person's face, with a blurred background, and a dynamic focus shift that draws the viewer's attention to their eyes, then to their hands, creating a sense of intimacy and depth."</w:t>
      </w:r>
    </w:p>
    <w:p>
      <w:r>
        <w:t>"A single flower in sharp focus, with a blurred background of a field of wildflowers, with a subtle zoom that emphasizes the beauty of the flower, and a dynamic focus shift that reveals the details of the petals."</w:t>
      </w:r>
    </w:p>
    <w:p>
      <w:r>
        <w:t>"A detailed image of a clockwork mechanism, with a blurred background of a cluttered workshop, with a dynamic focus shift that draws the viewer's attention to different parts of the mechanism, and a subtle camera movement that emphasizes the complexity of the design."</w:t>
      </w:r>
    </w:p>
    <w:p>
      <w:r>
        <w:t>III. Complex Pathways: Guiding the Viewer's Journey</w:t>
      </w:r>
    </w:p>
    <w:p>
      <w:r>
        <w:t>Non-Linear Arrangements &amp; Dynamic Camera Paths:</w:t>
      </w:r>
    </w:p>
    <w:p>
      <w:r>
        <w:t>"A camera path that follows a zigzag pattern through a labyrinthine city, with the camera dynamically shifting its focus to different elements along the way, creating a sense of exploration and discovery."</w:t>
      </w:r>
    </w:p>
    <w:p>
      <w:r>
        <w:t>"A series of interconnected islands arranged in a radial formation, with the camera moving along the edges of the islands, creating a sense of visual flow and movement, and a subtle zoom that emphasizes the central vortex."</w:t>
      </w:r>
    </w:p>
    <w:p>
      <w:r>
        <w:t>"A triangular formation of towering rock formations, with the camera moving along the edges of the triangle, creating a sense of scale and grandeur, and a dynamic camera angle that emphasizes the height of the formations."</w:t>
      </w:r>
    </w:p>
    <w:p>
      <w:r>
        <w:t>Implied Connections &amp; Visual Cues:</w:t>
      </w:r>
    </w:p>
    <w:p>
      <w:r>
        <w:t>"A series of five glowing orbs arranged in a triangular formation, with implied connections created by subtle lines of light, and a camera movement that emphasizes the connections between the orbs, creating a sense of mystery and intrigue."</w:t>
      </w:r>
    </w:p>
    <w:p>
      <w:r>
        <w:t>"A series of interconnected symbols arranged in a spiral pattern, with implied connections created by their proximity and similarity, and a smooth camera transition that emphasizes the flow of the pattern, creating a sense of cohesion and meaning."</w:t>
      </w:r>
    </w:p>
    <w:p>
      <w:r>
        <w:t>"A group of figures standing in a circle, with implied connections created by their proximity and shared gaze, and a subtle camera movement that emphasizes the unity of the group, creating a sense of purpose and connection."</w:t>
      </w:r>
    </w:p>
    <w:p>
      <w:r>
        <w:t>IV. Balancing Harmony and Tension: The Interplay of Forces</w:t>
      </w:r>
    </w:p>
    <w:p>
      <w:r>
        <w:t>Strategic Use of Negative Space &amp; Dynamic Framing:</w:t>
      </w:r>
    </w:p>
    <w:p>
      <w:r>
        <w:t>"A single figure standing in a vast, empty landscape, with a slow zoom that emphasizes the figure's isolation and vulnerability, and a dynamic camera movement that reveals the vastness of the empty space, creating a sense of both peace and unease."</w:t>
      </w:r>
    </w:p>
    <w:p>
      <w:r>
        <w:t>"A minimalist composition with a single, brightly colored object placed in the center of a large, empty space, with a dynamic camera angle that emphasizes the contrast between the object and the space, creating a sense of balance and tension."</w:t>
      </w:r>
    </w:p>
    <w:p>
      <w:r>
        <w:t>"A series of interconnected geometric shapes, with large areas of negative space that allow the viewer's eye to rest and focus on the key elements, with a subtle camera movement that emphasizes the interplay between the shapes and the space."</w:t>
      </w:r>
    </w:p>
    <w:p>
      <w:r>
        <w:t>Intentional Imbalance &amp; Unconventional Perspectives:</w:t>
      </w:r>
    </w:p>
    <w:p>
      <w:r>
        <w:t>"A single, brightly colored object placed in an unconventional spot within a monochrome scene, with a dynamic camera angle that emphasizes the imbalance and creates a sense of visual tension and intrigue, and a subtle zoom that emphasizes the object's unique qualities."</w:t>
      </w:r>
    </w:p>
    <w:p>
      <w:r>
        <w:t>"An asymmetrical composition with a large, heavy object on one side and a smaller, lighter object on the other, with a dynamic camera movement that emphasizes the imbalance and creates a sense of unease, and a subtle shift in perspective that challenges the viewer's expectations."</w:t>
      </w:r>
    </w:p>
    <w:p>
      <w:r>
        <w:t>"A scene with a distorted perspective, creating a sense of visual tension and disorientation, with the focal point placed at an unconventional spot, and a dynamic camera path that emphasizes the distorted perspective."</w:t>
      </w:r>
    </w:p>
    <w:p>
      <w:r>
        <w:t>V. Framing for Context and Depth</w:t>
      </w:r>
    </w:p>
    <w:p>
      <w:r>
        <w:t>Secondary Frames &amp; Dynamic Transitions:</w:t>
      </w:r>
    </w:p>
    <w:p>
      <w:r>
        <w:t>"A figure standing in a doorway, with a smooth transition that moves the viewer through the doorway, revealing a new scene within the frame, and a subtle zoom that emphasizes the figure's presence."</w:t>
      </w:r>
    </w:p>
    <w:p>
      <w:r>
        <w:t>"A landscape scene framed by the branches of a large tree, with a dynamic camera movement that reveals the scene within the frame, and a subtle shift in perspective that emphasizes the depth of the landscape."</w:t>
      </w:r>
    </w:p>
    <w:p>
      <w:r>
        <w:t>"A portrait of a person framed by a window, with a smooth transition that moves the viewer through the window, revealing a new scene outside, and a subtle zoom that emphasizes the person's expression."</w:t>
      </w:r>
    </w:p>
    <w:p>
      <w:r>
        <w:t>Layered Composition &amp; Reflective Surfaces:</w:t>
      </w:r>
    </w:p>
    <w:p>
      <w:r>
        <w:t>"A figure standing in front of a reflective surface, with the reflection creating a layered composition that adds depth and visual interest, and a dynamic camera movement that reveals the different layers, and a subtle shift in focus that emphasizes the reflection."</w:t>
      </w:r>
    </w:p>
    <w:p>
      <w:r>
        <w:t>"A scene with overlapping frames, creating a layered composition that directs the viewer's focus inward, with a smooth transition between different frames, and a subtle zoom that emphasizes the interplay between the frames."</w:t>
      </w:r>
    </w:p>
    <w:p>
      <w:r>
        <w:t>"A landscape scene with a series of overlapping environmental frames, creating a sense of depth and complexity, with a dynamic camera movement that reveals the different layers, and a subtle shift in perspective that emphasizes the scale of the landscape."</w:t>
      </w:r>
    </w:p>
    <w:p>
      <w:r>
        <w:t>VI. Experimental Elements</w:t>
      </w:r>
    </w:p>
    <w:p>
      <w:r>
        <w:t>Surreal and Abstract Concepts:</w:t>
      </w:r>
    </w:p>
    <w:p>
      <w:r>
        <w:t>"A dreamlike sequence with floating objects and distorted perspectives, with a dynamic camera movement that emphasizes the surreal nature of the scene, and subtle shifts in color and lighting that create a sense of unease and wonder."</w:t>
      </w:r>
    </w:p>
    <w:p>
      <w:r>
        <w:t>"An abstract video using fractal patterns and geometric shapes, with a dynamic camera path that follows the unfolding of the patterns, and subtle shifts in texture and form that create a sense of depth and complexity."</w:t>
      </w:r>
    </w:p>
    <w:p>
      <w:r>
        <w:t>"A biomorphic form that seems to grow and transform organically, with a dynamic camera movement that emphasizes the fluidity of the form, and subtle shifts in color and lighting that create a sense of life and movement."</w:t>
      </w:r>
    </w:p>
    <w:p>
      <w:r>
        <w:t>Textural Exploration:</w:t>
      </w:r>
    </w:p>
    <w:p>
      <w:r>
        <w:t>"A video with a rough, textured surface that feels both ancient and modern, using a combination of organic and synthetic materials, with a dynamic camera movement that emphasizes the texture of the surface, and subtle shifts in lighting that reveal the details of the materials."</w:t>
      </w:r>
    </w:p>
    <w:p>
      <w:r>
        <w:t>"A composition with a combination of smooth and rough textures, with a dynamic camera path that emphasizes the contrast between the textures, and subtle shifts in focus that draw the viewer's attention to different elements."</w:t>
      </w:r>
    </w:p>
    <w:p>
      <w:r>
        <w:t>"A video with a metallic surface that reflects light in unexpected ways, with a dynamic camera movement that emphasizes the reflections, and subtle shifts in color and lighting that create a sense of visual intrigue."</w:t>
      </w:r>
    </w:p>
    <w:p>
      <w:r>
        <w:t>Unconventional Framing and Perspective:</w:t>
      </w:r>
    </w:p>
    <w:p>
      <w:r>
        <w:t>"A close-up shot that emphasizes the details of the subject, with a dynamic camera movement that emphasizes the intimacy and intensity of the scene, and subtle shifts in focus that draw the viewer's attention to different details."</w:t>
      </w:r>
    </w:p>
    <w:p>
      <w:r>
        <w:t>"A wide-angle view that captures the vastness of the environment, with a dynamic camera movement that emphasizes the scale and grandeur of the scene, and subtle shifts in perspective that create a sense of wonder and awe."</w:t>
      </w:r>
    </w:p>
    <w:p>
      <w:r>
        <w:t>"A distorted perspective that creates a sense of unease and disorientation, with the focal point placed at an unconventional spot, and a dynamic camera path that emphasizes the distorted perspective, and subtle shifts in color and lighting that enhance the sense of unease."</w:t>
      </w:r>
    </w:p>
    <w:p>
      <w:r>
        <w:t>These example prompts provide a starting point for exploring the capabilities of Sora. Remember to experiment, to be creative, and to push the boundaries of what is possible. The goal is to create videos that are both visually compelling and conceptually rich, a journey through a visual landscape that is both familiar and strange, predictable and unpredictable, and ultimately, deeply resonant.</w:t>
      </w:r>
    </w:p>
    <w:p>
      <w:r>
        <w:br w:type="page"/>
      </w:r>
    </w:p>
    <w:p>
      <w:pPr>
        <w:pStyle w:val="Heading1"/>
      </w:pPr>
      <w:r>
        <w:t>Stable Diffusion Audio</w:t>
      </w:r>
    </w:p>
    <w:p>
      <w:r>
        <w:rPr>
          <w:i/>
        </w:rPr>
        <w:t>Source: Prompting Stable Diffusion Audio.docx</w:t>
      </w:r>
    </w:p>
    <w:p/>
    <w:p>
      <w:r>
        <w:t>Deep Dive into Stable Diffusion Audio</w:t>
      </w:r>
    </w:p>
    <w:p>
      <w:r>
        <w:t>Stable Diffusion Audio (often referred to as AudioLDM or similar models depending on the specific implementation) represents a significant advancement in AI-driven audio generation, moving beyond simple sound effects to create complex and immersive sonic environments. Unlike models focused on structured music, Stable Diffusion Audio excels at generating a wide range of soundscapes, sound effects, and abstract sonic textures based on text prompts. It's less about composing a song and more about crafting a sonic world.</w:t>
      </w:r>
    </w:p>
    <w:p>
      <w:r>
        <w:t>Here's a detailed breakdown of its key capabilities:</w:t>
      </w:r>
    </w:p>
    <w:p>
      <w:r>
        <w:t>1. Core Strengths: Soundscapes, Sound Effects, and Textural Exploration</w:t>
      </w:r>
    </w:p>
    <w:p>
      <w:r>
        <w:t>Soundscape Synthesis: Stable Diffusion Audio's primary strength lies in its ability to generate realistic and immersive soundscapes. It can capture the nuances of diverse environments, from natural settings like forests, oceans, and mountains to urban landscapes and even fantastical realms. It can create a sense of space, depth, and atmosphere, often with surprising realism.</w:t>
      </w:r>
    </w:p>
    <w:p>
      <w:r>
        <w:t>Sound Effect Generation: The model can produce a wide array of sound effects, both specific and abstract. It can generate the sound of a door creaking, a glass shattering, a car engine roaring, or the whoosh of wind. It can also create more experimental and textural sound effects that push the boundaries of what is considered a "sound effect."</w:t>
      </w:r>
    </w:p>
    <w:p>
      <w:r>
        <w:t>Textural Richness: Stable Diffusion Audio excels at generating sounds that are rich in texture. It can incorporate granular synthesis, distortion, reverb, delay, and other effects to create complex and layered sonic textures. This allows for the creation of sounds that are both realistic and otherworldly.</w:t>
      </w:r>
    </w:p>
    <w:p>
      <w:r>
        <w:t>Dynamic and Evolving Sounds: The model can generate sounds that evolve over time, with subtle shifts in pitch, timbre, intensity, and spatial characteristics. This allows for the creation of soundscapes and sound effects that feel alive and dynamic.</w:t>
      </w:r>
    </w:p>
    <w:p>
      <w:r>
        <w:t>2. Text-to-Audio Understanding and Control</w:t>
      </w:r>
    </w:p>
    <w:p>
      <w:r>
        <w:t>Semantic Interpretation: Stable Diffusion Audio demonstrates a strong ability to understand the semantic meaning of text prompts. It can translate descriptive language into soundscapes and sound effects that are aligned with the user's intentions. It can understand not just the objects or events described, but also the mood, atmosphere, and emotional tone.</w:t>
      </w:r>
    </w:p>
    <w:p>
      <w:r>
        <w:t>Descriptive Prompts: The model responds well to descriptive prompts that specify the desired sonic characteristics, such as "a dark and ominous soundscape," "a bright and shimmering sound effect," or "a subtle and ethereal texture."</w:t>
      </w:r>
    </w:p>
    <w:p>
      <w:r>
        <w:t>Style Transfer and Blending: Stable Diffusion Audio can blend different sonic styles together, creating unique and experimental combinations. It can combine elements of natural sounds with synthetic sounds, or blend different genres of sound effects.</w:t>
      </w:r>
    </w:p>
    <w:p>
      <w:r>
        <w:t>Limited Parameter Control: Unlike models designed for music generation, Stable Diffusion Audio typically offers less granular control over specific parameters like tempo, key, and time signature. It's more about guiding the overall sonic landscape than controlling individual notes or rhythms.</w:t>
      </w:r>
    </w:p>
    <w:p>
      <w:r>
        <w:t>3. Experimental and Boundary-Pushing Capabilities</w:t>
      </w:r>
    </w:p>
    <w:p>
      <w:r>
        <w:t>Abstract and Surreal Sounds: The model excels at generating abstract and surreal sounds, pushing the boundaries of what is considered "sound." It can create sounds that are both familiar and alien, blending elements of the real world with elements of the imagination.</w:t>
      </w:r>
    </w:p>
    <w:p>
      <w:r>
        <w:t>Textural Exploration: Stable Diffusion Audio can create soundscapes and sound effects that are rich in texture, incorporating granular synthesis, distortion, and other experimental techniques. It can create sounds that are both dense and sparse, smooth and rough, and everything in between.</w:t>
      </w:r>
    </w:p>
    <w:p>
      <w:r>
        <w:t>Unpredictability and Surprise: The model can generate sounds that are unpredictable and surprising, incorporating unexpected shifts in pitch, timbre, and intensity. This allows for the creation of soundscapes and sound effects that are both engaging and challenging.</w:t>
      </w:r>
    </w:p>
    <w:p>
      <w:r>
        <w:t>Blending of Real and Imaginary Sounds: Stable Diffusion Audio can blend real-world sounds with imaginary sounds, creating unique and otherworldly sonic experiences. It can combine the sound of a bird singing with the sound of a spaceship engine, or the sound of rain falling with the sound of a ghostly whisper.</w:t>
      </w:r>
    </w:p>
    <w:p>
      <w:r>
        <w:t>4. Limitations</w:t>
      </w:r>
    </w:p>
    <w:p>
      <w:r>
        <w:t>Not Designed for Structured Music: Stable Diffusion Audio is not primarily designed for generating structured musical pieces with clear melodies, harmonies, and rhythms. It is not a tool for composing traditional songs.</w:t>
      </w:r>
    </w:p>
    <w:p>
      <w:r>
        <w:t>Less Control Over Specific Parameters: The model offers less granular control over specific parameters like tempo, key, and time signature. It is more about guiding the overall sonic landscape than controlling individual notes or rhythms.</w:t>
      </w:r>
    </w:p>
    <w:p>
      <w:r>
        <w:t>Prompt Engineering Still Required: Getting the best results from Stable Diffusion Audio still requires careful prompt engineering and a deep understanding of the model's capabilities and limitations. It often requires experimentation and iteration to achieve the desired results.</w:t>
      </w:r>
    </w:p>
    <w:p>
      <w:r>
        <w:t>Potential for Bias: Like all AI models, Stable Diffusion Audio is trained on a large dataset of existing sounds, which may contain biases that are reflected in the generated output. It is important to be aware of these biases and to use the model responsibly.</w:t>
      </w:r>
    </w:p>
    <w:p>
      <w:r>
        <w:t>In summary, Stable Diffusion Audio is a powerful tool for generating a wide range of sonic experiences, from realistic soundscapes to abstract sound effects. It excels at creating immersive and dynamic sonic environments, and it offers a unique way to explore the boundaries of sound. However, it is not a tool for composing traditional music, and it requires careful prompt engineering to achieve the desired results.</w:t>
      </w:r>
    </w:p>
    <w:p>
      <w:r>
        <w:t>Prompting Guide for Stable Diffusion Audio: Sonic Explorations in Resonance and Disruption</w:t>
      </w:r>
    </w:p>
    <w:p>
      <w:r>
        <w:t>Core Principle: To guide Stable Diffusion Audio towards creating a sonic experience that transcends conventional boundaries, blending structured elements with intentional chaos, and leveraging its capabilities for generating rich soundscapes and experimental textures. Think of your prompt as a blueprint for a dynamic and immersive sonic world.</w:t>
      </w:r>
    </w:p>
    <w:p>
      <w:r>
        <w:t>I. Crafting the Sonic Environment:</w:t>
      </w:r>
    </w:p>
    <w:p>
      <w:r>
        <w:t>Prompting for a Core Resonance (Establishing the Foundation):</w:t>
      </w:r>
    </w:p>
    <w:p>
      <w:r>
        <w:t>Focus: Instead of just describing a place, aim to evoke a feeling or atmosphere.</w:t>
      </w:r>
    </w:p>
    <w:p>
      <w:r>
        <w:t>Technique: Use descriptive language that engages multiple senses and hints at underlying tensions.</w:t>
      </w:r>
    </w:p>
    <w:p>
      <w:r>
        <w:t>Example:</w:t>
      </w:r>
    </w:p>
    <w:p>
      <w:r>
        <w:t>Instead of: "A forest sound."</w:t>
      </w:r>
    </w:p>
    <w:p>
      <w:r>
        <w:t>Try: "A dense, ancient forest soundscape, with the subtle hum of insects, the rustling of leaves, and the distant call of an unknown creature, creating a sense of both tranquility and unease."</w:t>
      </w:r>
    </w:p>
    <w:p>
      <w:r>
        <w:t>Why: This encourages the AI to create a more nuanced and evocative soundscape, rather than just a generic forest sound.</w:t>
      </w:r>
    </w:p>
    <w:p>
      <w:r>
        <w:t>Example: "A vast, echoing cavern soundscape, with the dripping of water, the distant rumble of rocks, and the subtle hum of an unknown energy source, creating a sense of both mystery and awe."</w:t>
      </w:r>
    </w:p>
    <w:p>
      <w:r>
        <w:t>Prompting for Environmental Fractures (Introducing Disruption):</w:t>
      </w:r>
    </w:p>
    <w:p>
      <w:r>
        <w:t>Focus: Introduce elements that disrupt the established atmosphere, creating a sense of dynamic change.</w:t>
      </w:r>
    </w:p>
    <w:p>
      <w:r>
        <w:t>Technique: Use action verbs and sensory details to create a sense of movement and instability.</w:t>
      </w:r>
    </w:p>
    <w:p>
      <w:r>
        <w:t>Example:</w:t>
      </w:r>
    </w:p>
    <w:p>
      <w:r>
        <w:t>Instead of: "Add some wind."</w:t>
      </w:r>
    </w:p>
    <w:p>
      <w:r>
        <w:t>Try: "Introduce sudden gusts of wind that disrupt the established soundscape, creating moments of chaos and disorientation, with the sound of distant thunder that gradually increases in intensity."</w:t>
      </w:r>
    </w:p>
    <w:p>
      <w:r>
        <w:t>Why: This encourages the AI to create a more dynamic and unpredictable soundscape, with sudden shifts in intensity and texture.</w:t>
      </w:r>
    </w:p>
    <w:p>
      <w:r>
        <w:t>Example: "A peaceful beach soundscape that is suddenly interrupted by a violent storm, with the crashing of waves, the howling of wind, and the crackling of thunder."</w:t>
      </w:r>
    </w:p>
    <w:p>
      <w:r>
        <w:t>II. Building the Textural Tapestry:</w:t>
      </w:r>
    </w:p>
    <w:p>
      <w:r>
        <w:t>Prompting for Intentional Layers (Creating Depth):</w:t>
      </w:r>
    </w:p>
    <w:p>
      <w:r>
        <w:t>Focus: Specify distinct sonic layers that interact and overlap, creating a sense of depth and complexity.</w:t>
      </w:r>
    </w:p>
    <w:p>
      <w:r>
        <w:t>Technique: Use descriptive language that specifies the frequency range, texture, and source of each layer.</w:t>
      </w:r>
    </w:p>
    <w:p>
      <w:r>
        <w:t>Example:</w:t>
      </w:r>
    </w:p>
    <w:p>
      <w:r>
        <w:t>Instead of: "Add some layers."</w:t>
      </w:r>
    </w:p>
    <w:p>
      <w:r>
        <w:t>Try: "Weave in a low-frequency drone that provides a sense of grounding, a mid-range textural layer that creates a sense of complexity, and a high-frequency layer that adds a sense of sparkle and shimmer, using a combination of organic and synthetic sounds."</w:t>
      </w:r>
    </w:p>
    <w:p>
      <w:r>
        <w:t>Why: This encourages the AI to create a more layered and immersive soundscape, with distinct sonic elements that interact and overlap.</w:t>
      </w:r>
    </w:p>
    <w:p>
      <w:r>
        <w:t>Example: "A layered soundscape with a deep, resonant drone, a complex textural layer created using granular synthesis, and a high-frequency shimmer created using spectral processing."</w:t>
      </w:r>
    </w:p>
    <w:p>
      <w:r>
        <w:t>Prompting for Textural Collisions (Introducing Chaos):</w:t>
      </w:r>
    </w:p>
    <w:p>
      <w:r>
        <w:t>Focus: Encourage the AI to explore the interplay of contrasting textures, creating a sense of dynamic tension.</w:t>
      </w:r>
    </w:p>
    <w:p>
      <w:r>
        <w:t>Technique: Use action verbs and descriptive language that evokes a sense of collision and interaction.</w:t>
      </w:r>
    </w:p>
    <w:p>
      <w:r>
        <w:t>Example:</w:t>
      </w:r>
    </w:p>
    <w:p>
      <w:r>
        <w:t>Instead of: "Add some noise."</w:t>
      </w:r>
    </w:p>
    <w:p>
      <w:r>
        <w:t>Try: "Introduce textures that overlap, clash, and interact in unexpected ways, allowing sounds to drift in and out of the mix, shifting the focus unpredictably. Use a combination of organic and synthetic sounds to create a dynamic tension between order and chaos."</w:t>
      </w:r>
    </w:p>
    <w:p>
      <w:r>
        <w:t>Why: This encourages the AI to explore more experimental textures, creating a sense of dynamic instability and surprise.</w:t>
      </w:r>
    </w:p>
    <w:p>
      <w:r>
        <w:t>Example: "A soundscape with a dense, distorted texture that clashes with a clean, minimalist sound, creating a sense of sonic disorientation."</w:t>
      </w:r>
    </w:p>
    <w:p>
      <w:r>
        <w:t>III. Exploring the Sonic Spectrum:</w:t>
      </w:r>
    </w:p>
    <w:p>
      <w:r>
        <w:t>Prompting for a Sonic Atmosphere (Setting the Mood):</w:t>
      </w:r>
    </w:p>
    <w:p>
      <w:r>
        <w:t>Focus: Use descriptive language that evokes a specific emotional or atmospheric tone.</w:t>
      </w:r>
    </w:p>
    <w:p>
      <w:r>
        <w:t>Technique: Specify the desired mood, using terms that relate to both sound and emotion.</w:t>
      </w:r>
    </w:p>
    <w:p>
      <w:r>
        <w:t>Example:</w:t>
      </w:r>
    </w:p>
    <w:p>
      <w:r>
        <w:t>Instead of: "Make it scary."</w:t>
      </w:r>
    </w:p>
    <w:p>
      <w:r>
        <w:t>Try: "Establish a sonic atmosphere that is both unsettling and intriguing, using dissonant harmonies, microtonal explorations, and unexpected shifts in pitch and timbre to create a sense of unease."</w:t>
      </w:r>
    </w:p>
    <w:p>
      <w:r>
        <w:t>Why: This encourages the AI to create a specific emotional or atmospheric mood, rather than just a generic feeling.</w:t>
      </w:r>
    </w:p>
    <w:p>
      <w:r>
        <w:t>Example: "A sonic atmosphere that is both ethereal and unsettling, using microtonal intervals and dissonant harmonies to create a sense of unease."</w:t>
      </w:r>
    </w:p>
    <w:p>
      <w:r>
        <w:t>Prompting for Sonic Fractures (Introducing the Unexpected):</w:t>
      </w:r>
    </w:p>
    <w:p>
      <w:r>
        <w:t>Focus: Encourage the AI to disrupt the established atmosphere with unexpected sonic elements.</w:t>
      </w:r>
    </w:p>
    <w:p>
      <w:r>
        <w:t>Technique: Use action verbs and descriptive language that evokes a sense of surprise and disorientation.</w:t>
      </w:r>
    </w:p>
    <w:p>
      <w:r>
        <w:t>Example:</w:t>
      </w:r>
    </w:p>
    <w:p>
      <w:r>
        <w:t>Instead of: "Add some weird sounds."</w:t>
      </w:r>
    </w:p>
    <w:p>
      <w:r>
        <w:t>Try: "Introduce contrasting sonic elements, unexpected shifts in pitch and timbre, and microtonal explorations at key moments. Allow surreal or abstract sounds to interrupt the established atmosphere, creating moments of discomfort, surprise, and a sense of the uncanny."</w:t>
      </w:r>
    </w:p>
    <w:p>
      <w:r>
        <w:t>Why: This encourages the AI to explore more experimental sonic landscapes, creating a sense of dynamic tension and surprise.</w:t>
      </w:r>
    </w:p>
    <w:p>
      <w:r>
        <w:t>Example: "A cohesive sonic atmosphere that is suddenly interrupted by a jarring, abstract sound created using spectral processing, creating a sense of sonic disorientation."</w:t>
      </w:r>
    </w:p>
    <w:p>
      <w:r>
        <w:t>IV. Guiding the Listener's Focus:</w:t>
      </w:r>
    </w:p>
    <w:p>
      <w:r>
        <w:t>Prompting for a Focal Element (Creating a Narrative):</w:t>
      </w:r>
    </w:p>
    <w:p>
      <w:r>
        <w:t>Focus: Use a primary sonic element to guide the listener's attention, creating a sense of direction.</w:t>
      </w:r>
    </w:p>
    <w:p>
      <w:r>
        <w:t>Technique: Specify the desired focal element and its role in the overall soundscape.</w:t>
      </w:r>
    </w:p>
    <w:p>
      <w:r>
        <w:t>Example:</w:t>
      </w:r>
    </w:p>
    <w:p>
      <w:r>
        <w:t>Instead of: "Make the wind the focus."</w:t>
      </w:r>
    </w:p>
    <w:p>
      <w:r>
        <w:t>Try: "Use a primary focal element—a low-frequency drone, a high-frequency shimmer, or a specific sound effect—to guide the listener's attention, allowing this element to carry the main narrative. Let secondary elements support the focal flow, creating a clear path through the soundscape."</w:t>
      </w:r>
    </w:p>
    <w:p>
      <w:r>
        <w:t>Why: This encourages the AI to create a clear sense of direction, while still allowing for dynamic shifts in focus.</w:t>
      </w:r>
    </w:p>
    <w:p>
      <w:r>
        <w:t>Example: "A low-frequency drone that guides the listener's attention, with subtle textural layers and sound effects that support the overall flow."</w:t>
      </w:r>
    </w:p>
    <w:p>
      <w:r>
        <w:t>Prompting for Focus Shifts (Disrupting Expectations):</w:t>
      </w:r>
    </w:p>
    <w:p>
      <w:r>
        <w:t>Focus: Encourage the AI to shift the listener's focus periodically, creating a more dynamic and engaging experience.</w:t>
      </w:r>
    </w:p>
    <w:p>
      <w:r>
        <w:t>Technique: Use action verbs and descriptive language that evokes a sense of disorientation and surprise.</w:t>
      </w:r>
    </w:p>
    <w:p>
      <w:r>
        <w:t>Example:</w:t>
      </w:r>
    </w:p>
    <w:p>
      <w:r>
        <w:t>Instead of: "Change the focus sometimes."</w:t>
      </w:r>
    </w:p>
    <w:p>
      <w:r>
        <w:t>Try: "Break the listener's focus periodically by shifting the primary focal point or introducing multiple competing elements. Allow unexpected sounds to suddenly take precedence, creating moments of disorientation before returning to a recognizable flow. Explore the use of panning and spatial effects to create a dynamic and immersive listening experience."</w:t>
      </w:r>
    </w:p>
    <w:p>
      <w:r>
        <w:t>Why: This encourages the AI to create a more dynamic and engaging listening experience, where the focus is constantly shifting and evolving.</w:t>
      </w:r>
    </w:p>
    <w:p>
      <w:r>
        <w:t>Example: "A clear low-frequency drone that is suddenly interrupted by a high-frequency shimmer that pans rapidly from left to right, shifting the focus unexpectedly."</w:t>
      </w:r>
    </w:p>
    <w:p>
      <w:r>
        <w:t>V. Shaping Dynamic Energy:</w:t>
      </w:r>
    </w:p>
    <w:p>
      <w:r>
        <w:t>Prompting for Controlled Dynamics (Creating Emotional Arcs):</w:t>
      </w:r>
    </w:p>
    <w:p>
      <w:r>
        <w:t>Focus: Use dynamics to create a sense of emotional ebb and flow, building tension and release.</w:t>
      </w:r>
    </w:p>
    <w:p>
      <w:r>
        <w:t>Technique: Use descriptive language that evokes a sense of movement and change in intensity.</w:t>
      </w:r>
    </w:p>
    <w:p>
      <w:r>
        <w:t>Example:</w:t>
      </w:r>
    </w:p>
    <w:p>
      <w:r>
        <w:t>Instead of: "Make it loud and quiet."</w:t>
      </w:r>
    </w:p>
    <w:p>
      <w:r>
        <w:t>Try: "Shape the soundscape with dynamic energy shifts, building tension gradually through crescendos, adding intensity with layered textures, and creating moments of anticipation and release. Explore the use of dynamic compression and expansion to create a more nuanced and expressive experience."</w:t>
      </w:r>
    </w:p>
    <w:p>
      <w:r>
        <w:t>Why: This encourages the AI to create a more nuanced and emotionally engaging experience, using dynamics to shape the overall flow of the soundscape.</w:t>
      </w:r>
    </w:p>
    <w:p>
      <w:r>
        <w:t>Example: "A gradual crescendo that builds tension, incorporating layered textures and dynamic compression, followed by a moment of release, creating a sense of emotional depth."</w:t>
      </w:r>
    </w:p>
    <w:p>
      <w:r>
        <w:t>Prompting for Dynamic Subversion (Introducing the Unexpected):</w:t>
      </w:r>
    </w:p>
    <w:p>
      <w:r>
        <w:t>Focus: Encourage the AI to disrupt the established dynamic patterns, creating a sense of surprise and disorientation.</w:t>
      </w:r>
    </w:p>
    <w:p>
      <w:r>
        <w:t>Technique: Use action verbs and descriptive language that evokes a sense of abrupt change and unpredictability.</w:t>
      </w:r>
    </w:p>
    <w:p>
      <w:r>
        <w:t>Example:</w:t>
      </w:r>
    </w:p>
    <w:p>
      <w:r>
        <w:t>Instead of: "Add some surprises."</w:t>
      </w:r>
    </w:p>
    <w:p>
      <w:r>
        <w:t>Try: "Subvert these controlled shifts with abrupt volume changes, anti-climactic drops, or sudden silences. Use dynamics to surprise the listener, balancing predictable builds with jarring, unexpected moments that reset their emotional expectations. Explore the use of dynamic gating and other techniques to create a more unpredictable and experimental experience."</w:t>
      </w:r>
    </w:p>
    <w:p>
      <w:r>
        <w:t>Why: This encourages the AI to create a more unpredictable and challenging listening experience, where the dynamics are constantly shifting and evolving.</w:t>
      </w:r>
    </w:p>
    <w:p>
      <w:r>
        <w:t>Example: "A gradual crescendo that is suddenly interrupted by a complete silence, followed by an abrupt burst of distorted sound, creating a sense of sonic disorientation."</w:t>
      </w:r>
    </w:p>
    <w:p>
      <w:r>
        <w:t>VI. Transforming Familiar Patterns:</w:t>
      </w:r>
    </w:p>
    <w:p>
      <w:r>
        <w:t>Prompting for Repeating Elements (Creating a Sense of Grounding):</w:t>
      </w:r>
    </w:p>
    <w:p>
      <w:r>
        <w:t>Focus: Use repeating sonic elements to create a sense of familiarity and structure.</w:t>
      </w:r>
    </w:p>
    <w:p>
      <w:r>
        <w:t>Technique: Specify the desired repeating element and its role in the overall soundscape.</w:t>
      </w:r>
    </w:p>
    <w:p>
      <w:r>
        <w:t>Example:</w:t>
      </w:r>
    </w:p>
    <w:p>
      <w:r>
        <w:t>Instead of: "Use a repeating sound."</w:t>
      </w:r>
    </w:p>
    <w:p>
      <w:r>
        <w:t>Try: "Anchor the soundscape with familiar, repeating elements—a low-frequency drone, a high-frequency shimmer, or a specific sound effect—that cycles through sections. This repetition should create a sense of cohesion and recognition, allowing the listener to find stability in the structure."</w:t>
      </w:r>
    </w:p>
    <w:p>
      <w:r>
        <w:t>Why: This encourages the AI to create a sense of grounding and familiarity, while still allowing for dynamic shifts and transformations.</w:t>
      </w:r>
    </w:p>
    <w:p>
      <w:r>
        <w:t>Example: "A simple, repeating low-frequency drone that provides a sense of structure and familiarity."</w:t>
      </w:r>
    </w:p>
    <w:p>
      <w:r>
        <w:t>Prompting for Pattern Distortion (Introducing Transformation):</w:t>
      </w:r>
    </w:p>
    <w:p>
      <w:r>
        <w:t>Focus: Encourage the AI to gradually transform the repeating elements, creating a sense of evolution and decay.</w:t>
      </w:r>
    </w:p>
    <w:p>
      <w:r>
        <w:t>Technique: Use action verbs and descriptive language that evokes a sense of change and transformation.</w:t>
      </w:r>
    </w:p>
    <w:p>
      <w:r>
        <w:t>Example:</w:t>
      </w:r>
    </w:p>
    <w:p>
      <w:r>
        <w:t>Instead of: "Change the sound."</w:t>
      </w:r>
    </w:p>
    <w:p>
      <w:r>
        <w:t>Try: "Gradually distort or interrupt the repetition, altering the element in subtle ways to create a sense of decay, evolution, or transformation. Use non-linear loops, interrupted phrases, or layered effects that destabilize the element, transforming it from familiar to unpredictable. Explore the use of granular synthesis and other techniques to create unique and experimental variations."</w:t>
      </w:r>
    </w:p>
    <w:p>
      <w:r>
        <w:t>Why: This encourages the AI to explore more experimental patterns, creating a sense of dynamic tension and surprise.</w:t>
      </w:r>
    </w:p>
    <w:p>
      <w:r>
        <w:t>Example: "A simple, repeating low-frequency drone that is gradually distorted and fragmented over time, using granular synthesis to create a sense of sonic decay and transformation."</w:t>
      </w:r>
    </w:p>
    <w:p>
      <w:r>
        <w:t>Key Takeaways for Prompting Stable Diffusion Audio:</w:t>
      </w:r>
    </w:p>
    <w:p>
      <w:r>
        <w:t>Use Descriptive Language: Focus on using vivid and evocative language to describe the desired sonic experience.</w:t>
      </w:r>
    </w:p>
    <w:p>
      <w:r>
        <w:t>Embrace Abstraction: Don't be afraid to explore abstract and surreal sounds, pushing the boundaries of what is considered "sound."</w:t>
      </w:r>
    </w:p>
    <w:p>
      <w:r>
        <w:t>Experiment with Textures: Use terms like "granular synthesis," "spectral processing," "distortion," and "reverb" to encourage more experimental sound design.</w:t>
      </w:r>
    </w:p>
    <w:p>
      <w:r>
        <w:t>Guide the Listener's Experience: Use prompts that specify how the soundscape should evolve over time, creating a dynamic and engaging listening experience.</w:t>
      </w:r>
    </w:p>
    <w:p>
      <w:r>
        <w:t>Iterate and Refine: Don't be afraid to experiment with different prompts and to iterate on your results, refining your approach over time.</w:t>
      </w:r>
    </w:p>
    <w:p>
      <w:r>
        <w:t>This guide provides a framework for prompting Stable Diffusion Audio to create more experimental and boundary-pushing sonic experiences. Remember to be creative, to explore the model's capabilities, and to push the boundaries of what is possible.</w:t>
      </w:r>
    </w:p>
    <w:p>
      <w:r>
        <w:t>Example Prompts for Stable Diffusion Audio: Sonic Explorations in Resonance and Disruption</w:t>
      </w:r>
    </w:p>
    <w:p>
      <w:r>
        <w:t>I. Crafting the Sonic Environment</w:t>
      </w:r>
    </w:p>
    <w:p>
      <w:r>
        <w:t>Core Resonance with Subtle Unease:</w:t>
      </w:r>
    </w:p>
    <w:p>
      <w:r>
        <w:t>"A vast, underwater soundscape, with the gentle lapping of waves, the distant calls of whales, and the subtle hum of an unknown underwater civilization, creating a sense of both tranquility and unease."</w:t>
      </w:r>
    </w:p>
    <w:p>
      <w:r>
        <w:t>"A desolate desert soundscape, with the howling of wind, the shifting of sand, and the distant cries of unseen creatures, creating a sense of both emptiness and mystery."</w:t>
      </w:r>
    </w:p>
    <w:p>
      <w:r>
        <w:t>"A bustling city soundscape, with the sounds of traffic, construction, and distant conversations, but with a subtle undercurrent of unease and a sense of something lurking beneath the surface."</w:t>
      </w:r>
    </w:p>
    <w:p>
      <w:r>
        <w:t>Environmental Fractures and Dynamic Shifts:</w:t>
      </w:r>
    </w:p>
    <w:p>
      <w:r>
        <w:t>"A peaceful forest soundscape that is suddenly interrupted by a violent storm, with the crashing of trees, the howling of wind, and the crackling of thunder, followed by a sudden silence."</w:t>
      </w:r>
    </w:p>
    <w:p>
      <w:r>
        <w:t>"A quiet, meditative soundscape that is suddenly disrupted by a series of jarring, metallic sounds, creating a sense of disorientation and unease, with a subtle layer of white noise that gradually increases in intensity."</w:t>
      </w:r>
    </w:p>
    <w:p>
      <w:r>
        <w:t>"A vast, echoing cavern soundscape that is suddenly interrupted by a series of high-pitched, piercing sounds, creating a sense of panic and fear, with a sudden shift in tempo to create a sense of unease."</w:t>
      </w:r>
    </w:p>
    <w:p>
      <w:r>
        <w:t>II. Building the Textural Tapestry</w:t>
      </w:r>
    </w:p>
    <w:p>
      <w:r>
        <w:t>Intentional Layers with Distinct Sonic Spaces:</w:t>
      </w:r>
    </w:p>
    <w:p>
      <w:r>
        <w:t>"Weave in a low-frequency drone that provides a sense of grounding, a mid-range textural layer created using granular synthesis, and a high-frequency shimmer created using spectral processing, creating a sense of depth and immersion."</w:t>
      </w:r>
    </w:p>
    <w:p>
      <w:r>
        <w:t>"Create a layered soundscape using a deep, resonant bassline, a complex percussive pattern created using a combination of traditional and non-traditional instruments, and a series of ethereal pads that drift in and out of the mix, creating a sense of both order and chaos."</w:t>
      </w:r>
    </w:p>
    <w:p>
      <w:r>
        <w:t>"Build the soundscape with three distinct layers: a low-frequency rumble, a mid-range textural layer created using distortion and reverb, and a high-frequency melodic element created using a theremin, each occupying a distinct sonic space and creating a sense of depth and immersion."</w:t>
      </w:r>
    </w:p>
    <w:p>
      <w:r>
        <w:t>Textural Collisions and Dynamic Shifts:</w:t>
      </w:r>
    </w:p>
    <w:p>
      <w:r>
        <w:t>"Introduce textures that overlap, clash, and interact in unexpected ways, allowing sounds to drift in and out of the mix, shifting the focus unpredictably, using a combination of organic and synthetic sounds to create a dynamic tension between order and chaos."</w:t>
      </w:r>
    </w:p>
    <w:p>
      <w:r>
        <w:t>"Create a dynamic interplay between dense textures and isolated fragments, using minimalist elements to create a sense of tension and release, with a sudden shift from a dense texture to a single, sustained note."</w:t>
      </w:r>
    </w:p>
    <w:p>
      <w:r>
        <w:t>"Use a combination of organic and synthetic sounds to create a complex and ever-shifting sonic fabric, allowing textures to evolve and transform over time, with a subtle layer of white noise that gradually increases in intensity."</w:t>
      </w:r>
    </w:p>
    <w:p>
      <w:r>
        <w:t>III. Exploring the Sonic Spectrum</w:t>
      </w:r>
    </w:p>
    <w:p>
      <w:r>
        <w:t>Sonic Atmosphere with Dissonance and Microtonality:</w:t>
      </w:r>
    </w:p>
    <w:p>
      <w:r>
        <w:t>"Establish a sonic atmosphere that is both unsettling and intriguing, using dissonant harmonies, microtonal explorations, and unexpected shifts in pitch and timbre to create a sense of unease, using a scale that incorporates quarter tones."</w:t>
      </w:r>
    </w:p>
    <w:p>
      <w:r>
        <w:t>"Create a warm and meditative atmosphere using consonant harmonies, but gradually introduce dissonant chords and microtonal intervals to create a sense of unease, using a scale that incorporates 17 notes per octave."</w:t>
      </w:r>
    </w:p>
    <w:p>
      <w:r>
        <w:t>"Use a combination of traditional and non-traditional instruments to create a unique tonal landscape, using a scale that incorporates both major and minor intervals, and a subtle layer of white noise that gradually increases in intensity."</w:t>
      </w:r>
    </w:p>
    <w:p>
      <w:r>
        <w:t>Sonic Fractures and Abstract Elements:</w:t>
      </w:r>
    </w:p>
    <w:p>
      <w:r>
        <w:t>"Introduce contrasting sonic elements, unexpected shifts in pitch and timbre, and microtonal explorations at key moments, allowing surreal or abstract sounds to interrupt the established atmosphere, creating moments of discomfort, surprise, and a sense of the uncanny, using a combination of traditional and non-traditional instruments."</w:t>
      </w:r>
    </w:p>
    <w:p>
      <w:r>
        <w:t>"Create a cohesive sonic atmosphere that is suddenly interrupted by a jarring, abstract sound created using spectral processing, creating a sense of sonic disorientation, with a sudden shift from a major key to a completely atonal section."</w:t>
      </w:r>
    </w:p>
    <w:p>
      <w:r>
        <w:t>"Use a combination of traditional and non-traditional scales to create a complex and ever-shifting sonic landscape, allowing dissonant harmonies and microtonal intervals to create a sense of unease, with a subtle layer of white noise that gradually increases in intensity."</w:t>
      </w:r>
    </w:p>
    <w:p>
      <w:r>
        <w:t>IV. Focal Flow with Shifting Attention</w:t>
      </w:r>
    </w:p>
    <w:p>
      <w:r>
        <w:t>Guided Focus with a Primary Element:</w:t>
      </w:r>
    </w:p>
    <w:p>
      <w:r>
        <w:t>"Use a low-frequency drone to guide the listener's attention, with subtle textural layers and sound effects that support the overall flow, using a reverb effect to create a sense of space and depth."</w:t>
      </w:r>
    </w:p>
    <w:p>
      <w:r>
        <w:t>"Create a clear path through the soundscape using a high-frequency shimmer as the primary focal element, with secondary textural and sound effects that support the overall flow, using a delay effect to create a sense of movement."</w:t>
      </w:r>
    </w:p>
    <w:p>
      <w:r>
        <w:t>"Use a complex percussive pattern as the primary focal element, with subtle melodic and harmonic elements that support the overall flow, using a panning effect to create a sense of space and movement."</w:t>
      </w:r>
    </w:p>
    <w:p>
      <w:r>
        <w:t>Intermittent Focus Shifts and Disorientation:</w:t>
      </w:r>
    </w:p>
    <w:p>
      <w:r>
        <w:t>"Break the listener's focus periodically by shifting the primary focal point or introducing multiple competing elements, allowing unexpected sounds to suddenly take precedence, creating moments of disorientation before returning to a recognizable flow, using a sudden shift in volume to create a sense of surprise."</w:t>
      </w:r>
    </w:p>
    <w:p>
      <w:r>
        <w:t>"Create a dynamic interplay between multiple focal elements, allowing them to compete for the listener's attention, using panning and spatial effects to create a sense of disorientation, with a sudden shift in tempo to create a sense of unease."</w:t>
      </w:r>
    </w:p>
    <w:p>
      <w:r>
        <w:t>"Use a combination of traditional and non-traditional instruments to create a complex and ever-shifting sonic landscape, allowing unexpected sounds to suddenly take precedence, creating moments of disorientation before returning to a recognizable flow, using a combination of reverb and delay effects to create a sense of space and movement."</w:t>
      </w:r>
    </w:p>
    <w:p>
      <w:r>
        <w:t>V. Dynamic Contrast and Unpredictable Energy Shifts</w:t>
      </w:r>
    </w:p>
    <w:p>
      <w:r>
        <w:t>Controlled Dynamics with Emotional Peaks:</w:t>
      </w:r>
    </w:p>
    <w:p>
      <w:r>
        <w:t>"Shape the soundscape with dynamic energy shifts, building tension gradually through crescendos, adding intensity with layered textures, and creating moments of anticipation and release, using a combination of compression and expansion to create a sense of emotional depth."</w:t>
      </w:r>
    </w:p>
    <w:p>
      <w:r>
        <w:t>"Create a dynamic interplay between loud and quiet sections, using crescendos and decrescendos to create a sense of emotional ebb and flow, with a sudden shift in tempo to create a sense of surprise."</w:t>
      </w:r>
    </w:p>
    <w:p>
      <w:r>
        <w:t>"Use a combination of traditional and non-traditional instruments to create a dynamic and ever-shifting sonic landscape, using dynamic compression and expansion to create a sense of emotional depth, with a subtle layer of white noise that gradually increases in intensity."</w:t>
      </w:r>
    </w:p>
    <w:p>
      <w:r>
        <w:t>Disruptive Dynamic Variations and Unexpected Silences:</w:t>
      </w:r>
    </w:p>
    <w:p>
      <w:r>
        <w:t>"Subvert these controlled shifts with abrupt volume changes, anti-climactic drops, or sudden silences, using dynamics to surprise the listener, balancing predictable builds with jarring, unexpected moments that reset their emotional expectations, with a sudden shift from a loud crescendo to a complete silence."</w:t>
      </w:r>
    </w:p>
    <w:p>
      <w:r>
        <w:t>"Create a dynamic interplay between loud and quiet sections, using abrupt volume changes and sudden silences to create a sense of disorientation, with a sudden shift in tempo to create a sense of unease."</w:t>
      </w:r>
    </w:p>
    <w:p>
      <w:r>
        <w:t>"Use a combination of traditional and non-traditional instruments to create a complex and ever-shifting sonic landscape, using abrupt volume changes and sudden silences to create a sense of surprise, with a subtle layer of white noise that gradually increases in intensity."</w:t>
      </w:r>
    </w:p>
    <w:p>
      <w:r>
        <w:t>VI. Familiar Repetition with Distorted Patterns</w:t>
      </w:r>
    </w:p>
    <w:p>
      <w:r>
        <w:t>Repeating Elements as Anchors:</w:t>
      </w:r>
    </w:p>
    <w:p>
      <w:r>
        <w:t>"Anchor the soundscape with a familiar, repeating low-frequency drone that cycles through sections, creating a sense of cohesion and recognition, allowing the listener to find stability in the structure, using a subtle phasing effect to create a sense of movement."</w:t>
      </w:r>
    </w:p>
    <w:p>
      <w:r>
        <w:t>"Use a repeating high-frequency shimmer as a central motif, allowing it to cycle through sections, creating a sense of familiarity and recognition, using a delay effect to create a sense of space and depth."</w:t>
      </w:r>
    </w:p>
    <w:p>
      <w:r>
        <w:t>"Create a rhythmic pattern that cycles through sections, using a combination of traditional and non-traditional percussion instruments, creating a sense of grounding and familiarity, with a subtle layer of white noise that gradually increases in intensity."</w:t>
      </w:r>
    </w:p>
    <w:p>
      <w:r>
        <w:t>Pattern Distortion and Transformation:</w:t>
      </w:r>
    </w:p>
    <w:p>
      <w:r>
        <w:t>"Gradually distort or interrupt the repetition, altering the element in subtle ways to create a sense of decay, evolution, or transformation, using non-linear loops and interrupted phrases to destabilize the element, with a sudden shift in tempo to create a sense of surprise."</w:t>
      </w:r>
    </w:p>
    <w:p>
      <w:r>
        <w:t>"Use a combination of traditional and non-traditional instruments to create a complex and ever-shifting sonic landscape, gradually distorting the repeating element over time, using granular synthesis to create a sense of sonic decay and transformation, with a subtle layer of white noise that gradually increases in intensity."</w:t>
      </w:r>
    </w:p>
    <w:p>
      <w:r>
        <w:t>"Create a repeating vocal phrase that is gradually distorted and fragmented over time, using layered effects to destabilize the element, transforming it from familiar to unpredictable, with a sudden shift in volume to create a sense of surprise."</w:t>
      </w:r>
    </w:p>
    <w:p>
      <w:r>
        <w:t>Additional Tips for Prompting:</w:t>
      </w:r>
    </w:p>
    <w:p>
      <w:r>
        <w:t>Experiment with Genre Blending: Try blending different sonic styles together to create unique and unexpected results (e.g., "a blend of natural and synthetic sounds," "a fusion of industrial and ambient," "a combination of organic and electronic textures").</w:t>
      </w:r>
    </w:p>
    <w:p>
      <w:r>
        <w:t>Use Specific Sound Design Terms: Be specific about the sound design techniques you want to use (e.g., "granular synthesis," "spectral processing," "panning," "delay," "reverb," "distortion," "compression," "gating").</w:t>
      </w:r>
    </w:p>
    <w:p>
      <w:r>
        <w:t>Incorporate Abstract Concepts: Use abstract concepts like "entropy," "fractals," "chaos," and "emergence" to guide the generation of more experimental sounds.</w:t>
      </w:r>
    </w:p>
    <w:p>
      <w:r>
        <w:t>Specify Emotional Qualities: Use terms like "haunting," "ethereal," "intense," "serene," "uneasy," and "uncanny" to guide the emotional tone of the soundscape.</w:t>
      </w:r>
    </w:p>
    <w:p>
      <w:r>
        <w:t>Iterate and Refine: Don't be afraid to experiment with different prompts and to iterate on your results, refining your approach over time.</w:t>
      </w:r>
    </w:p>
    <w:p>
      <w:r>
        <w:t>These example prompts provide a starting point for exploring the capabilities of Stable Diffusion Audio. Remember to be creative, to experiment, and to push the boundaries of what is possible. The goal is to create soundscapes and sound effects that are both challenging and engaging, a journey through a sonic landscape that is both familiar and strange, predictable and unpredictable, and ultimately, deeply resonant.</w:t>
      </w:r>
    </w:p>
    <w:p>
      <w:r>
        <w:br w:type="page"/>
      </w:r>
    </w:p>
    <w:p>
      <w:pPr>
        <w:pStyle w:val="Heading1"/>
      </w:pPr>
      <w:r>
        <w:t>Suno v4 Music</w:t>
      </w:r>
    </w:p>
    <w:p>
      <w:r>
        <w:rPr>
          <w:i/>
        </w:rPr>
        <w:t>Source: Prompting Suno v4.docx</w:t>
      </w:r>
    </w:p>
    <w:p/>
    <w:p>
      <w:r>
        <w:t>Suno v4: A Deep Dive</w:t>
      </w:r>
    </w:p>
    <w:p>
      <w:r>
        <w:t>Suno v4 represents a significant leap in AI-powered music generation, moving beyond simple loops and predictable patterns to create more nuanced, expressive, and structurally complex compositions. Here's a breakdown of its key capabilities:</w:t>
      </w:r>
    </w:p>
    <w:p>
      <w:r>
        <w:t>1. Enhanced Musicality and Expressiveness:</w:t>
      </w:r>
    </w:p>
    <w:p>
      <w:r>
        <w:t>Improved Melody Generation: Suno v4 demonstrates a much stronger ability to generate melodies that are both catchy and emotionally resonant. It can create melodies that feel more natural, less repetitive, and more aligned with the overall mood and style of the music.</w:t>
      </w:r>
    </w:p>
    <w:p>
      <w:r>
        <w:t>More Nuanced Harmony: The model can now generate more sophisticated harmonies, moving beyond basic chord progressions to create richer and more complex harmonic textures. It can handle dissonances and resolutions with greater finesse, adding depth and emotional complexity to the music.</w:t>
      </w:r>
    </w:p>
    <w:p>
      <w:r>
        <w:t>Dynamic Phrasing and Articulation: Suno v4 can now create more dynamic phrasing and articulation, adding subtle variations in rhythm, tempo, and dynamics that make the music feel more expressive and human-like. It can handle legato, staccato, and other articulations with greater precision.</w:t>
      </w:r>
    </w:p>
    <w:p>
      <w:r>
        <w:t>Emotional Range: The model has a wider emotional range, capable of generating music that is both joyful and melancholic, intense and serene, and everything in between. It can respond to prompts that specify a particular mood or emotion, creating music that is more emotionally resonant.</w:t>
      </w:r>
    </w:p>
    <w:p>
      <w:r>
        <w:t>2. Structural Complexity and Arrangement:</w:t>
      </w:r>
    </w:p>
    <w:p>
      <w:r>
        <w:t>More Sophisticated Song Structures: Suno v4 can now generate more complex song structures, moving beyond simple verse-chorus patterns to create more dynamic and engaging arrangements. It can handle intros, outros, bridges, and other structural elements with greater finesse.</w:t>
      </w:r>
    </w:p>
    <w:p>
      <w:r>
        <w:t>Dynamic Section Transitions: The model can now create smoother and more natural transitions between different sections of a song, using subtle variations in tempo, dynamics, and instrumentation to create a sense of flow and continuity.</w:t>
      </w:r>
    </w:p>
    <w:p>
      <w:r>
        <w:t>Layered Instrumentation: Suno v4 can handle more complex layering of instruments, creating richer and more textured soundscapes. It can blend different instruments together in a way that feels both cohesive and dynamic.</w:t>
      </w:r>
    </w:p>
    <w:p>
      <w:r>
        <w:t>Varied Instrumentation: The model has a wider range of instruments at its disposal, allowing for more varied and interesting sonic palettes. It can generate music that incorporates both traditional and non-traditional instruments, creating a more unique and experimental sound.</w:t>
      </w:r>
    </w:p>
    <w:p>
      <w:r>
        <w:t>3. Text-to-Music Understanding and Control:</w:t>
      </w:r>
    </w:p>
    <w:p>
      <w:r>
        <w:t>Improved Prompt Interpretation: Suno v4 demonstrates a much stronger ability to interpret complex and nuanced text prompts, translating them into music that is more aligned with the user's intentions. It can understand prompts that specify not only the genre and style of the music, but also the mood, emotion, and even the narrative.</w:t>
      </w:r>
    </w:p>
    <w:p>
      <w:r>
        <w:t>More Granular Control: The model offers more granular control over various aspects of the music, allowing users to specify the tempo, key, time signature, instrumentation, and other parameters with greater precision.</w:t>
      </w:r>
    </w:p>
    <w:p>
      <w:r>
        <w:t>Style Transfer and Blending: Suno v4 can now blend different musical styles together, creating unique and experimental combinations. It can also transfer the style of one piece of music to another, allowing users to create variations on existing themes.</w:t>
      </w:r>
    </w:p>
    <w:p>
      <w:r>
        <w:t>Lyric Integration: The model can now generate lyrics that are more aligned with the music, creating a more cohesive and integrated experience. It can also generate lyrics in different languages and styles, adding another layer of complexity and expressiveness.</w:t>
      </w:r>
    </w:p>
    <w:p>
      <w:r>
        <w:t>4. Experimental and Boundary-Pushing Capabilities:</w:t>
      </w:r>
    </w:p>
    <w:p>
      <w:r>
        <w:t>Dissonance and Atonality: Suno v4 can now handle dissonance and atonality with greater finesse, creating music that is both challenging and engaging. It can move beyond traditional harmonic structures to explore more experimental sonic landscapes.</w:t>
      </w:r>
    </w:p>
    <w:p>
      <w:r>
        <w:t>Microtonality and Unusual Scales: The model can now generate music that incorporates microtonality and unusual scales, creating a more unique and experimental sound. It can move beyond the limitations of traditional Western music theory to explore new sonic possibilities.</w:t>
      </w:r>
    </w:p>
    <w:p>
      <w:r>
        <w:t>Sound Design and Textural Exploration: Suno v4 can now generate more complex and experimental sound design, incorporating unusual textures, sound effects, and other sonic elements that create a more immersive and engaging listening experience.</w:t>
      </w:r>
    </w:p>
    <w:p>
      <w:r>
        <w:t>Unpredictability and Surprise: The model can now generate music that is more unpredictable and surprising, incorporating unexpected shifts in rhythm, harmony, and dynamics that keep the listener on edge.</w:t>
      </w:r>
    </w:p>
    <w:p>
      <w:r>
        <w:t>5. Limitations:</w:t>
      </w:r>
    </w:p>
    <w:p>
      <w:r>
        <w:t>Still Not Perfect: While Suno v4 is a significant improvement over previous versions, it is still not perfect. It can sometimes generate music that is repetitive, predictable, or lacking in emotional depth.</w:t>
      </w:r>
    </w:p>
    <w:p>
      <w:r>
        <w:t>Prompt Engineering Still Required: Getting the best results from Suno v4 still requires careful prompt engineering, and a deep understanding of the model's capabilities and limitations.</w:t>
      </w:r>
    </w:p>
    <w:p>
      <w:r>
        <w:t>Limited Control Over Specific Details: While the model offers more granular control, it is still not possible to control every aspect of the music with complete precision.</w:t>
      </w:r>
    </w:p>
    <w:p>
      <w:r>
        <w:t>Potential for Bias: Like all AI models, Suno v4 is trained on a large dataset of existing music, which may contain biases that are reflected in the generated output.</w:t>
      </w:r>
    </w:p>
    <w:p>
      <w:r>
        <w:t>Prompting Guide for Suno v4</w:t>
      </w:r>
    </w:p>
    <w:p>
      <w:r>
        <w:t>Core Principle: To guide Suno v4 towards creating a sonic experience that transcends conventional boundaries, blending structured harmony with intentional chaos, and leveraging its enhanced capabilities for expressiveness and complexity.</w:t>
      </w:r>
    </w:p>
    <w:p>
      <w:r>
        <w:t>I. Crafting the Rhythmic Foundation:</w:t>
      </w:r>
    </w:p>
    <w:p>
      <w:r>
        <w:t>Prompting for a Core Resonance:</w:t>
      </w:r>
    </w:p>
    <w:p>
      <w:r>
        <w:t>Instead of: "A simple beat."</w:t>
      </w:r>
    </w:p>
    <w:p>
      <w:r>
        <w:t>Try: "A complex, evolving rhythmic foundation, a pulse that feels both grounding and alive, incorporating subtle syncopation and micro-rhythmic variations. Explore the use of unusual time signatures and polyrhythms to create a sense of dynamic tension."</w:t>
      </w:r>
    </w:p>
    <w:p>
      <w:r>
        <w:t>Why: Leverages Suno v4's ability to create more complex and nuanced rhythms.</w:t>
      </w:r>
    </w:p>
    <w:p>
      <w:r>
        <w:t>Example: "A slow, hypnotic pulse with a subtle off-beat accent, like a distant drum echoing through a vast space, gradually evolving into a complex polyrhythmic pattern."</w:t>
      </w:r>
    </w:p>
    <w:p>
      <w:r>
        <w:t>Prompting for Rhythmic Fractures:</w:t>
      </w:r>
    </w:p>
    <w:p>
      <w:r>
        <w:t>Instead of: "Add some variation."</w:t>
      </w:r>
    </w:p>
    <w:p>
      <w:r>
        <w:t>Try: "Introduce rhythmic fractures that disrupt the established flow, using unexpected shifts in time signatures, polyrhythmic overlays, and moments of silence that create a sense of dynamic instability. Explore the use of micro-rhythmic variations and syncopated accents to create a sense of rhythmic disorientation."</w:t>
      </w:r>
    </w:p>
    <w:p>
      <w:r>
        <w:t>Why: Leverages Suno v4's ability to handle complex rhythmic patterns and unexpected shifts.</w:t>
      </w:r>
    </w:p>
    <w:p>
      <w:r>
        <w:t>Example: "A steady 4/4 beat that suddenly shifts to 7/8, then back again, incorporating micro-rhythmic variations and syncopated accents to create a sense of rhythmic disorientation."</w:t>
      </w:r>
    </w:p>
    <w:p>
      <w:r>
        <w:t>II. Building the Textural Tapestry:</w:t>
      </w:r>
    </w:p>
    <w:p>
      <w:r>
        <w:t>Prompting for Intentional Layers:</w:t>
      </w:r>
    </w:p>
    <w:p>
      <w:r>
        <w:t>Instead of: "Add a bassline and a melody."</w:t>
      </w:r>
    </w:p>
    <w:p>
      <w:r>
        <w:t>Try: "Weave in a driving bassline that occupies a distinct sonic space, a clear percussive beat that provides a sense of grounding, and harmonic or melodic elements that intertwine, creating a sense of depth and immersion. Explore the use of unusual instruments and sound effects to create a unique sonic palette."</w:t>
      </w:r>
    </w:p>
    <w:p>
      <w:r>
        <w:t>Why: Leverages Suno v4's ability to handle complex layering and varied instrumentation.</w:t>
      </w:r>
    </w:p>
    <w:p>
      <w:r>
        <w:t>Example: "A deep, resonant bassline that pulses beneath a shimmering, ethereal melody played on a theremin, with a crisp, percussive beat that incorporates both traditional and non-traditional instruments."</w:t>
      </w:r>
    </w:p>
    <w:p>
      <w:r>
        <w:t>Prompting for Textural Collisions:</w:t>
      </w:r>
    </w:p>
    <w:p>
      <w:r>
        <w:t>Instead of: "Add some noise."</w:t>
      </w:r>
    </w:p>
    <w:p>
      <w:r>
        <w:t>Try: "Introduce layers that overlap, clash, and interact in unexpected ways. Allow sounds to drift in and out of the mix, shifting the focus unpredictably. Add dense textures, isolated fragments, or minimalist elements that create a dynamic tension between order and chaos. Explore the use of granular synthesis and other experimental sound design techniques."</w:t>
      </w:r>
    </w:p>
    <w:p>
      <w:r>
        <w:t>Why: Leverages Suno v4's ability to handle complex sound design and textural exploration.</w:t>
      </w:r>
    </w:p>
    <w:p>
      <w:r>
        <w:t>Example: "A dense, distorted texture created using granular synthesis that clashes with a clean, minimalist melody played on a prepared piano, creating a sense of sonic disorientation."</w:t>
      </w:r>
    </w:p>
    <w:p>
      <w:r>
        <w:t>III. Exploring the Tonal Spectrum:</w:t>
      </w:r>
    </w:p>
    <w:p>
      <w:r>
        <w:t>Prompting for a Tonal Atmosphere:</w:t>
      </w:r>
    </w:p>
    <w:p>
      <w:r>
        <w:t>Instead of: "Make it sad."</w:t>
      </w:r>
    </w:p>
    <w:p>
      <w:r>
        <w:t>Try: "Establish a cohesive tonal palette that sets a dark and intense mood, using minor keys, dissonant harmonies, and microtonal explorations to create a sense of unease. Explore the use of unusual scales and modes to create a unique tonal landscape."</w:t>
      </w:r>
    </w:p>
    <w:p>
      <w:r>
        <w:t>Why: Leverages Suno v4's ability to handle complex harmonies, microtonality, and unusual scales.</w:t>
      </w:r>
    </w:p>
    <w:p>
      <w:r>
        <w:t>Example: "A warm, meditative tone that gradually shifts to a dark and intense atmosphere, using minor keys, dissonant harmonies, and microtonal intervals to create a sense of unease."</w:t>
      </w:r>
    </w:p>
    <w:p>
      <w:r>
        <w:t>Prompting for Tonal Fractures:</w:t>
      </w:r>
    </w:p>
    <w:p>
      <w:r>
        <w:t>Instead of: "Add some dissonance."</w:t>
      </w:r>
    </w:p>
    <w:p>
      <w:r>
        <w:t>Try: "Introduce contrasting tonalities, dissonant harmonies, and microtonal explorations at key moments. Allow atonal or surreal sounds to interrupt the established tone, creating moments of discomfort, surprise, and a sense of the uncanny. Explore the use of spectral processing and other experimental techniques to create unique tonal textures."</w:t>
      </w:r>
    </w:p>
    <w:p>
      <w:r>
        <w:t>Why: Leverages Suno v4's ability to handle dissonance, atonality, and experimental sound design.</w:t>
      </w:r>
    </w:p>
    <w:p>
      <w:r>
        <w:t>Example: "A cohesive tonal palette that is suddenly interrupted by a jarring, atonal sound created using spectral processing, creating a sense of sonic disorientation."</w:t>
      </w:r>
    </w:p>
    <w:p>
      <w:r>
        <w:t>IV. Guiding the Listener's Focus:</w:t>
      </w:r>
    </w:p>
    <w:p>
      <w:r>
        <w:t>Prompting for a Focal Flow:</w:t>
      </w:r>
    </w:p>
    <w:p>
      <w:r>
        <w:t>Instead of: "Make the melody the focus."</w:t>
      </w:r>
    </w:p>
    <w:p>
      <w:r>
        <w:t>Try: "Use a primary focal element—a bassline, melody, vocal, or any other sonic thread—to guide the listener's attention, allowing this layer to carry the main narrative. Let secondary elements support the focal flow, creating a clear path through the soundscape, while also allowing for subtle shifts in focus."</w:t>
      </w:r>
    </w:p>
    <w:p>
      <w:r>
        <w:t>Why: Leverages Suno v4's ability to create more nuanced and expressive melodies and to handle complex arrangements.</w:t>
      </w:r>
    </w:p>
    <w:p>
      <w:r>
        <w:t>Example: "A haunting vocal melody that guides the listener's attention, with a subtle bassline and percussive beat that support the overall flow, while also allowing for subtle shifts in focus."</w:t>
      </w:r>
    </w:p>
    <w:p>
      <w:r>
        <w:t>Prompting for Focus Shifts:</w:t>
      </w:r>
    </w:p>
    <w:p>
      <w:r>
        <w:t>Instead of: "Change the focus sometimes."</w:t>
      </w:r>
    </w:p>
    <w:p>
      <w:r>
        <w:t>Try: "Break the listener's focus periodically by shifting the primary focal point or introducing multiple competing elements. Allow unexpected sounds to suddenly take precedence, creating moments of disorientation before returning to a recognizable flow. Explore the use of panning, spatial effects, and other techniques to create a dynamic and immersive listening experience."</w:t>
      </w:r>
    </w:p>
    <w:p>
      <w:r>
        <w:t>Why: Leverages Suno v4's ability to handle complex arrangements and to create a more dynamic and engaging listening experience.</w:t>
      </w:r>
    </w:p>
    <w:p>
      <w:r>
        <w:t>Example: "A clear vocal melody that is suddenly interrupted by a distorted bassline that pans rapidly from left to right, shifting the focus unexpectedly."</w:t>
      </w:r>
    </w:p>
    <w:p>
      <w:r>
        <w:t>V. Shaping Dynamic Energy:</w:t>
      </w:r>
    </w:p>
    <w:p>
      <w:r>
        <w:t>Prompting for Controlled Dynamics:</w:t>
      </w:r>
    </w:p>
    <w:p>
      <w:r>
        <w:t>Instead of: "Make it loud and quiet."</w:t>
      </w:r>
    </w:p>
    <w:p>
      <w:r>
        <w:t>Try: "Shape the composition with dynamic energy shifts, building tension gradually through crescendos, adding intensity with layered textures, and creating moments of anticipation and release. Explore the use of dynamic compression and expansion to create a more nuanced and expressive experience."</w:t>
      </w:r>
    </w:p>
    <w:p>
      <w:r>
        <w:t>Why: Leverages Suno v4's ability to handle dynamic variations and to create a more emotionally engaging experience.</w:t>
      </w:r>
    </w:p>
    <w:p>
      <w:r>
        <w:t>Example: "A gradual crescendo that builds tension, incorporating layered textures and dynamic compression, followed by a moment of release, creating a sense of emotional depth."</w:t>
      </w:r>
    </w:p>
    <w:p>
      <w:r>
        <w:t>Prompting for Dynamic Subversion:</w:t>
      </w:r>
    </w:p>
    <w:p>
      <w:r>
        <w:t>Instead of: "Add some surprises."</w:t>
      </w:r>
    </w:p>
    <w:p>
      <w:r>
        <w:t>Try: "Subvert these controlled shifts with abrupt volume changes, anti-climactic drops, or sudden silences. Use dynamics to surprise the listener, balancing predictable builds with jarring, unexpected moments that reset their emotional expectations. Explore the use of dynamic gating and other techniques to create a more unpredictable and experimental experience."</w:t>
      </w:r>
    </w:p>
    <w:p>
      <w:r>
        <w:t>Why: Leverages Suno v4's ability to handle abrupt changes and to create a more unpredictable and challenging listening experience.</w:t>
      </w:r>
    </w:p>
    <w:p>
      <w:r>
        <w:t>Example: "A gradual crescendo that is suddenly interrupted by a complete silence, followed by an abrupt burst of distorted sound, creating a sense of sonic disorientation."</w:t>
      </w:r>
    </w:p>
    <w:p>
      <w:r>
        <w:t>VI. Transforming Familiar Patterns:</w:t>
      </w:r>
    </w:p>
    <w:p>
      <w:r>
        <w:t>Prompting for Repeating Motifs:</w:t>
      </w:r>
    </w:p>
    <w:p>
      <w:r>
        <w:t>Instead of: "Use a repeating pattern."</w:t>
      </w:r>
    </w:p>
    <w:p>
      <w:r>
        <w:t>Try: "Anchor the composition with familiar, repeating motifs—a bassline, vocal phrase, or rhythmic pattern—that cycles through sections. This repetition should create a sense of cohesion and recognition, allowing the listener to find stability in the structure. Explore the use of phasing and other techniques to create subtle variations in the repetition."</w:t>
      </w:r>
    </w:p>
    <w:p>
      <w:r>
        <w:t>Why: Leverages Suno v4's ability to handle repetition and to create a sense of grounding and familiarity.</w:t>
      </w:r>
    </w:p>
    <w:p>
      <w:r>
        <w:t>Example: "A simple, repeating bassline that provides a sense of structure and familiarity, incorporating subtle phasing effects to create a sense of movement."</w:t>
      </w:r>
    </w:p>
    <w:p>
      <w:r>
        <w:t>Prompting for Pattern Distortion:</w:t>
      </w:r>
    </w:p>
    <w:p>
      <w:r>
        <w:t>Instead of: "Change the pattern."</w:t>
      </w:r>
    </w:p>
    <w:p>
      <w:r>
        <w:t>Try: "Gradually distort or interrupt the repetition, altering the motif in subtle ways to create a sense of decay, evolution, or transformation. Use non-linear loops, interrupted phrases, or layered effects that destabilize the motif, transforming it from familiar to unpredictable. Explore the use of granular synthesis and other techniques to create unique and experimental variations."</w:t>
      </w:r>
    </w:p>
    <w:p>
      <w:r>
        <w:t>Why: Leverages Suno v4's ability to handle complex sound design and to create a more experimental and unpredictable experience.</w:t>
      </w:r>
    </w:p>
    <w:p>
      <w:r>
        <w:t>Example: "A simple, repeating bassline that is gradually distorted and fragmented over time, using granular synthesis to create a sense of sonic decay and transformation."</w:t>
      </w:r>
    </w:p>
    <w:p>
      <w:r>
        <w:t>Key Takeaways for Prompting Suno v4:</w:t>
      </w:r>
    </w:p>
    <w:p>
      <w:r>
        <w:t>Be Specific and Nuanced: Use precise language to describe the desired musical elements, but also allow for flexibility and experimentation.</w:t>
      </w:r>
    </w:p>
    <w:p>
      <w:r>
        <w:t>Embrace Complexity: Encourage the AI to explore complex rhythms, harmonies, textures, and dynamics.</w:t>
      </w:r>
    </w:p>
    <w:p>
      <w:r>
        <w:t>Focus on Dynamic Interplay: Emphasize the importance of creating a dynamic interplay between different musical elements, using contrast and surprise to keep the listener engaged.</w:t>
      </w:r>
    </w:p>
    <w:p>
      <w:r>
        <w:t>Experiment with New Techniques: Explore the use of experimental techniques such as microtonality, atonality, granular synthesis, and spectral processing.</w:t>
      </w:r>
    </w:p>
    <w:p>
      <w:r>
        <w:t>Iterate and Refine: Don't be afraid to experiment with different prompts and to iterate on your results, refining your approach over time.</w:t>
      </w:r>
    </w:p>
    <w:p>
      <w:r>
        <w:t>Example Prompts for Suno v4: Sonic Explorations in Resonance and Disruption</w:t>
      </w:r>
    </w:p>
    <w:p>
      <w:r>
        <w:t>I. Rhythmic Foundation with Disruption</w:t>
      </w:r>
    </w:p>
    <w:p>
      <w:r>
        <w:t>Core Resonance with Subtle Syncopation:</w:t>
      </w:r>
    </w:p>
    <w:p>
      <w:r>
        <w:t>"A slow, hypnotic pulse with a subtle off-beat accent, like a distant drum echoing through a vast space, using a time signature of 5/4."</w:t>
      </w:r>
    </w:p>
    <w:p>
      <w:r>
        <w:t>"A steady, heartbeat-like pulse with a complex syncopated pattern, creating a sense of both grounding and unease, using a time signature of 11/8."</w:t>
      </w:r>
    </w:p>
    <w:p>
      <w:r>
        <w:t>"A driving, tribal-inspired rhythm with a subtle micro-rhythmic variation, creating a sense of both power and mystery, using a time signature of 7/4."</w:t>
      </w:r>
    </w:p>
    <w:p>
      <w:r>
        <w:t>Rhythmic Fractures and Time Signature Shifts:</w:t>
      </w:r>
    </w:p>
    <w:p>
      <w:r>
        <w:t>"A steady 4/4 beat that suddenly shifts to 7/8, then back again, incorporating micro-rhythmic variations and syncopated accents to create a sense of rhythmic disorientation, with a sudden pause every 16 bars."</w:t>
      </w:r>
    </w:p>
    <w:p>
      <w:r>
        <w:t>"A complex polyrhythmic pattern that gradually breaks down into a series of fragmented rhythms, using unexpected shifts in time signatures and tempo, with a sudden return to the original pattern."</w:t>
      </w:r>
    </w:p>
    <w:p>
      <w:r>
        <w:t>"A minimalist rhythmic pulse that is constantly interrupted by unexpected silences and off-beat accents, creating a sense of rhythmic instability, using a time signature that shifts between 3/4, 5/8, and 7/16."</w:t>
      </w:r>
    </w:p>
    <w:p>
      <w:r>
        <w:t>Layered Rhythms and Polyrhythms:</w:t>
      </w:r>
    </w:p>
    <w:p>
      <w:r>
        <w:t>"Layer a steady 4/4 beat with a complex polyrhythmic pattern in 7/8, creating a sense of rhythmic tension and interplay, with a subtle hi-hat pattern that shifts between on and off beats."</w:t>
      </w:r>
    </w:p>
    <w:p>
      <w:r>
        <w:t>"Create a rhythmic foundation using three distinct layers, each with its own time signature (3/4, 5/8, and 7/16), allowing them to interact and overlap in unexpected ways, with a subtle bassline that follows the 7/16 pattern."</w:t>
      </w:r>
    </w:p>
    <w:p>
      <w:r>
        <w:t>"Use a combination of traditional and non-traditional percussion instruments to create a complex polyrhythmic pattern, with a subtle shaker pattern that shifts between on and off beats, and a deep bass drum that provides a sense of grounding."</w:t>
      </w:r>
    </w:p>
    <w:p>
      <w:r>
        <w:t>II. Balanced Layering with Textural Complexity</w:t>
      </w:r>
    </w:p>
    <w:p>
      <w:r>
        <w:t>Intentional Layers with Distinct Sonic Spaces:</w:t>
      </w:r>
    </w:p>
    <w:p>
      <w:r>
        <w:t>"Weave in a deep, resonant bassline that occupies a distinct sonic space, a clear percussive beat that provides a sense of grounding, and harmonic or melodic elements that intertwine, creating a sense of depth and immersion, using a theremin for the melody."</w:t>
      </w:r>
    </w:p>
    <w:p>
      <w:r>
        <w:t>"Create a layered soundscape using a driving bassline, a complex percussive pattern, and a series of ethereal pads that drift in and out of the mix, using a combination of traditional and non-traditional instruments."</w:t>
      </w:r>
    </w:p>
    <w:p>
      <w:r>
        <w:t>"Build the track with three distinct layers: a low-frequency drone, a mid-range percussive pattern, and a high-frequency melodic element, each occupying a distinct sonic space and creating a sense of depth and immersion, using a prepared piano for the melody."</w:t>
      </w:r>
    </w:p>
    <w:p>
      <w:r>
        <w:t>Textural Collisions and Dynamic Shifts:</w:t>
      </w:r>
    </w:p>
    <w:p>
      <w:r>
        <w:t>"Introduce layers that overlap, clash, and interact in unexpected ways, allowing sounds to drift in and out of the mix, shifting the focus unpredictably, using granular synthesis to create a distorted texture that clashes with a clean melody."</w:t>
      </w:r>
    </w:p>
    <w:p>
      <w:r>
        <w:t>"Create a dynamic interplay between dense textures and isolated fragments, using minimalist elements to create a sense of tension and release, with a sudden shift from a dense texture to a single, sustained note."</w:t>
      </w:r>
    </w:p>
    <w:p>
      <w:r>
        <w:t>"Use a combination of organic and synthetic sounds to create a complex and ever-shifting sonic fabric, allowing textures to evolve and transform over time, with a subtle layer of white noise that gradually increases in intensity."</w:t>
      </w:r>
    </w:p>
    <w:p>
      <w:r>
        <w:t>III. Cohesive Tone with Tonal Fragmentation</w:t>
      </w:r>
    </w:p>
    <w:p>
      <w:r>
        <w:t>Tonal Atmosphere with Minor Keys and Dissonance:</w:t>
      </w:r>
    </w:p>
    <w:p>
      <w:r>
        <w:t>"Establish a cohesive tonal palette that sets a dark and intense mood, using minor keys, dissonant harmonies, and microtonal explorations to create a sense of unease, using a scale that incorporates quarter tones."</w:t>
      </w:r>
    </w:p>
    <w:p>
      <w:r>
        <w:t>"Create a warm and meditative atmosphere using major keys and consonant harmonies, but gradually introduce dissonant chords and microtonal intervals to create a sense of unease, using a scale that incorporates 17 notes per octave."</w:t>
      </w:r>
    </w:p>
    <w:p>
      <w:r>
        <w:t>"Use a combination of traditional and non-traditional instruments to create a unique tonal landscape, using a scale that incorporates both major and minor intervals, and a subtle layer of white noise that gradually increases in intensity."</w:t>
      </w:r>
    </w:p>
    <w:p>
      <w:r>
        <w:t>Tonal Fractures and Atonal Elements:</w:t>
      </w:r>
    </w:p>
    <w:p>
      <w:r>
        <w:t>"Introduce contrasting tonalities, dissonant harmonies, and microtonal explorations at key moments, allowing atonal or surreal sounds to interrupt the established tone, creating moments of discomfort, surprise, and a sense of the uncanny, using a combination of traditional and non-traditional instruments."</w:t>
      </w:r>
    </w:p>
    <w:p>
      <w:r>
        <w:t>"Create a cohesive tonal palette that is suddenly interrupted by a jarring, atonal sound created using spectral processing, creating a sense of sonic disorientation, with a sudden shift from a major key to a completely atonal section."</w:t>
      </w:r>
    </w:p>
    <w:p>
      <w:r>
        <w:t>"Use a combination of traditional and non-traditional scales to create a complex and ever-shifting tonal landscape, allowing dissonant harmonies and microtonal intervals to create a sense of unease, with a subtle layer of white noise that gradually increases in intensity."</w:t>
      </w:r>
    </w:p>
    <w:p>
      <w:r>
        <w:t>IV. Focal Flow with Shifting Attention</w:t>
      </w:r>
    </w:p>
    <w:p>
      <w:r>
        <w:t>Guided Focus with a Primary Element:</w:t>
      </w:r>
    </w:p>
    <w:p>
      <w:r>
        <w:t>"Use a haunting vocal melody to guide the listener's attention, with a subtle bassline and percussive beat that support the overall flow, using a reverb effect to create a sense of space and depth."</w:t>
      </w:r>
    </w:p>
    <w:p>
      <w:r>
        <w:t>"Create a clear path through the soundscape using a driving bassline as the primary focal element, with secondary melodic and harmonic elements that support the overall flow, using a delay effect to create a sense of movement."</w:t>
      </w:r>
    </w:p>
    <w:p>
      <w:r>
        <w:t>"Use a complex percussive pattern as the primary focal element, with subtle melodic and harmonic elements that support the overall flow, using a panning effect to create a sense of space and movement."</w:t>
      </w:r>
    </w:p>
    <w:p>
      <w:r>
        <w:t>Intermittent Focus Shifts and Disorientation:</w:t>
      </w:r>
    </w:p>
    <w:p>
      <w:r>
        <w:t>"Break the listener's focus periodically by shifting the primary focal point or introducing multiple competing elements, allowing unexpected sounds to suddenly take precedence, creating moments of disorientation before returning to a recognizable flow, using a sudden shift in volume to create a sense of surprise."</w:t>
      </w:r>
    </w:p>
    <w:p>
      <w:r>
        <w:t>"Create a dynamic interplay between multiple focal elements, allowing them to compete for the listener's attention, using panning and spatial effects to create a sense of disorientation, with a sudden shift in tempo to create a sense of unease."</w:t>
      </w:r>
    </w:p>
    <w:p>
      <w:r>
        <w:t>"Use a combination of traditional and non-traditional instruments to create a complex and ever-shifting sonic landscape, allowing unexpected sounds to suddenly take precedence, creating moments of disorientation before returning to a recognizable flow, using a combination of reverb and delay effects to create a sense of space and movement."</w:t>
      </w:r>
    </w:p>
    <w:p>
      <w:r>
        <w:t>V. Dynamic Contrast and Unpredictable Energy Shifts</w:t>
      </w:r>
    </w:p>
    <w:p>
      <w:r>
        <w:t>Controlled Dynamics with Emotional Peaks:</w:t>
      </w:r>
    </w:p>
    <w:p>
      <w:r>
        <w:t>"Shape the composition with dynamic energy shifts, building tension gradually through crescendos, adding intensity with layered textures, and creating moments of anticipation and release, using a combination of compression and expansion to create a sense of emotional depth."</w:t>
      </w:r>
    </w:p>
    <w:p>
      <w:r>
        <w:t>"Create a dynamic interplay between loud and quiet sections, using crescendos and decrescendos to create a sense of emotional ebb and flow, with a sudden shift in tempo to create a sense of surprise."</w:t>
      </w:r>
    </w:p>
    <w:p>
      <w:r>
        <w:t>"Use a combination of traditional and non-traditional instruments to create a dynamic and ever-shifting sonic landscape, using dynamic compression and expansion to create a sense of emotional depth, with a subtle layer of white noise that gradually increases in intensity."</w:t>
      </w:r>
    </w:p>
    <w:p>
      <w:r>
        <w:t>Disruptive Dynamic Variations and Unexpected Silences:</w:t>
      </w:r>
    </w:p>
    <w:p>
      <w:r>
        <w:t>"Subvert these controlled shifts with abrupt volume changes, anti-climactic drops, or sudden silences, using dynamics to surprise the listener, balancing predictable builds with jarring, unexpected moments that reset their emotional expectations, with a sudden shift from a loud crescendo to a complete silence."</w:t>
      </w:r>
    </w:p>
    <w:p>
      <w:r>
        <w:t>"Create a dynamic interplay between loud and quiet sections, using abrupt volume changes and sudden silences to create a sense of disorientation, with a sudden shift in tempo to create a sense of unease."</w:t>
      </w:r>
    </w:p>
    <w:p>
      <w:r>
        <w:t>"Use a combination of traditional and non-traditional instruments to create a complex and ever-shifting sonic landscape, using abrupt volume changes and sudden silences to create a sense of surprise, with a subtle layer of white noise that gradually increases in intensity."</w:t>
      </w:r>
    </w:p>
    <w:p>
      <w:r>
        <w:t>VI. Familiar Repetition with Distorted Patterns</w:t>
      </w:r>
    </w:p>
    <w:p>
      <w:r>
        <w:t>Repeating Motifs as Anchors:</w:t>
      </w:r>
    </w:p>
    <w:p>
      <w:r>
        <w:t>"Anchor the composition with a familiar, repeating bassline that cycles through sections, creating a sense of cohesion and recognition, allowing the listener to find stability in the structure, using a subtle phasing effect to create a sense of movement."</w:t>
      </w:r>
    </w:p>
    <w:p>
      <w:r>
        <w:t>"Use a repeating vocal phrase as a central motif, allowing it to cycle through sections, creating a sense of familiarity and recognition, using a delay effect to create a sense of space and depth."</w:t>
      </w:r>
    </w:p>
    <w:p>
      <w:r>
        <w:t>"Create a rhythmic pattern that cycles through sections, using a combination of traditional and non-traditional percussion instruments, creating a sense of grounding and familiarity, with a subtle layer of white noise that gradually increases in intensity."</w:t>
      </w:r>
    </w:p>
    <w:p>
      <w:r>
        <w:t>Pattern Distortion and Transformation:</w:t>
      </w:r>
    </w:p>
    <w:p>
      <w:r>
        <w:t>"Gradually distort or interrupt the repetition, altering the motif in subtle ways to create a sense of decay, evolution, or transformation, using non-linear loops and interrupted phrases to destabilize the motif, with a sudden shift in tempo to create a sense of surprise."</w:t>
      </w:r>
    </w:p>
    <w:p>
      <w:r>
        <w:t>"Use a combination of traditional and non-traditional instruments to create a complex and ever-shifting sonic landscape, gradually distorting the repeating motif over time, using granular synthesis to create a sense of sonic decay and transformation, with a subtle layer of white noise that gradually increases in intensity."</w:t>
      </w:r>
    </w:p>
    <w:p>
      <w:r>
        <w:t>"Create a repeating vocal phrase that is gradually distorted and fragmented over time, using layered effects to destabilize the motif, transforming it from familiar to unpredictable, with a sudden shift in volume to create a sense of surprise."</w:t>
      </w:r>
    </w:p>
    <w:p>
      <w:r>
        <w:t>Additional Tips for Prompting:</w:t>
      </w:r>
    </w:p>
    <w:p>
      <w:r>
        <w:t>Experiment with Genre Blending: Try blending different genres together to create unique and unexpected results (e.g., "a blend of classical and industrial," "a fusion of jazz and electronic," "a combination of folk and ambient").</w:t>
      </w:r>
    </w:p>
    <w:p>
      <w:r>
        <w:t>Use Specific Instrument Names: Be specific about the instruments you want to use (e.g., "theremin," "prepared piano," "granular synthesizer," "spectral processor").</w:t>
      </w:r>
    </w:p>
    <w:p>
      <w:r>
        <w:t>Incorporate Sound Design Elements: Use terms like "granular synthesis," "spectral processing," "panning," "delay," "reverb," and "distortion" to encourage more experimental sound design.</w:t>
      </w:r>
    </w:p>
    <w:p>
      <w:r>
        <w:t>Specify Emotional Qualities: Use terms like "haunting," "ethereal," "intense," "serene," "uneasy," and "uncanny" to guide the emotional tone of the music.</w:t>
      </w:r>
    </w:p>
    <w:p>
      <w:r>
        <w:t>Iterate and Refine: Don't be afraid to experiment with different prompts and to iterate on your results, refining your approach over time.</w:t>
      </w:r>
    </w:p>
    <w:p>
      <w:r>
        <w:t>By using these guidelines, you can create prompts that encourage Suno v4 to generate music that is both experimental and engaging, pushing the boundaries of traditional musical forms and creating a truly unique sonic experience. This updated guide reflects the enhanced capabilities of Suno v4, allowing for more nuanced and complex musical explorations.</w:t>
      </w:r>
    </w:p>
    <w:p>
      <w:r>
        <w:br w:type="page"/>
      </w:r>
    </w:p>
    <w:p>
      <w:pPr>
        <w:pStyle w:val="Heading1"/>
      </w:pPr>
      <w:r>
        <w:t>AI Upscalers</w:t>
      </w:r>
    </w:p>
    <w:p>
      <w:r>
        <w:rPr>
          <w:i/>
        </w:rPr>
        <w:t>Source: Upscale prompting.docx</w:t>
      </w:r>
    </w:p>
    <w:p/>
    <w:p>
      <w:r>
        <w:t>Deep Dive into Creative AI Upscaler Capabilities</w:t>
      </w:r>
    </w:p>
    <w:p>
      <w:r>
        <w:t>Creative AI upscalers, such as those found in Topaz Gigapixel AI, Real-ESRGAN, and similar tools, are designed to enhance the resolution and detail of existing images using sophisticated machine learning algorithms. However, they are increasingly capable of going beyond simple upscaling, introducing new creative elements and stylistic interpretations. Here's a breakdown of their key capabilities:</w:t>
      </w:r>
    </w:p>
    <w:p>
      <w:r>
        <w:t>1. Core Strengths: Resolution Enhancement and Detail Recovery</w:t>
      </w:r>
    </w:p>
    <w:p>
      <w:r>
        <w:t>High-Resolution Upscaling: The primary function of these models is to increase the resolution of low-resolution images, often by factors of 2x, 4x, or even higher. They can generate high-resolution images that retain the sharpness and clarity of the original, while also adding new details that were not present in the source image.</w:t>
      </w:r>
    </w:p>
    <w:p>
      <w:r>
        <w:t>Detail Recovery and Sharpening: Creative AI upscalers are designed to recover lost details and sharpen blurry images, often using sophisticated algorithms that can identify and enhance edges, textures, and other fine details. They can bring out details that were previously hidden or obscured.</w:t>
      </w:r>
    </w:p>
    <w:p>
      <w:r>
        <w:t>Noise Reduction and Artifact Removal: These models can also reduce noise and remove artifacts from low-quality images, creating cleaner and more visually appealing results. They can often remove compression artifacts, blur, and other imperfections that can degrade image quality.</w:t>
      </w:r>
    </w:p>
    <w:p>
      <w:r>
        <w:t>Preservation of Original Content: A key strength of these models is their ability to preserve the original content of the image, avoiding the introduction of unwanted artifacts or distortions. They are designed to enhance the image, not to fundamentally alter it.</w:t>
      </w:r>
    </w:p>
    <w:p>
      <w:r>
        <w:t>2. Creative and Stylistic Interpretations:</w:t>
      </w:r>
    </w:p>
    <w:p>
      <w:r>
        <w:t>Texture Enhancement and Generation: Creative AI upscalers can enhance existing textures and even generate new textures, adding a sense of depth and complexity to the image. They can create realistic textures for a wide range of materials, from wood and metal to fabric and skin.</w:t>
      </w:r>
    </w:p>
    <w:p>
      <w:r>
        <w:t>Stylistic Interpretations: Some models offer the ability to apply different stylistic interpretations to the upscaled image, allowing users to explore different artistic styles and visual aesthetics. They can transform a photorealistic image into a painting, a sketch, or an abstract composition.</w:t>
      </w:r>
    </w:p>
    <w:p>
      <w:r>
        <w:t>Color Enhancement and Correction: These models can also enhance and correct the colors in an image, creating more vibrant and accurate results. They can adjust the saturation, brightness, and contrast of the image, creating a more visually appealing and balanced composition.</w:t>
      </w:r>
    </w:p>
    <w:p>
      <w:r>
        <w:t>Limited Creative Generation: While they can introduce new textures and stylistic interpretations, creative AI upscalers are not primarily designed for generating entirely new content. They work by enhancing and transforming existing images, not by creating images from scratch.</w:t>
      </w:r>
    </w:p>
    <w:p>
      <w:r>
        <w:t>3. Text-to-Image Guidance (Emerging Capability):</w:t>
      </w:r>
    </w:p>
    <w:p>
      <w:r>
        <w:t>Text-Guided Upscaling: Some newer models are beginning to incorporate text-to-image guidance, allowing users to influence the upscaling process with text prompts. This allows for more creative control over the final result, guiding the model towards specific stylistic interpretations or textural enhancements.</w:t>
      </w:r>
    </w:p>
    <w:p>
      <w:r>
        <w:t>Limited Semantic Understanding: While these models can understand some basic text prompts, their semantic understanding is still limited compared to generative models like DALL-E 3. They are more about guiding the upscaling process than generating entirely new content based on text.</w:t>
      </w:r>
    </w:p>
    <w:p>
      <w:r>
        <w:t>4. Limitations:</w:t>
      </w:r>
    </w:p>
    <w:p>
      <w:r>
        <w:t>Dependence on Source Image: Creative AI upscalers are heavily dependent on the quality of the source image. They cannot create details that were not present in the original, and they may struggle with severely degraded or distorted images.</w:t>
      </w:r>
    </w:p>
    <w:p>
      <w:r>
        <w:t>Limited Control Over Specific Details: While some models offer more granular control over specific parameters, it is still not possible to control every aspect of the upscaled image with complete precision.</w:t>
      </w:r>
    </w:p>
    <w:p>
      <w:r>
        <w:t>Potential for Artifacts: While these models are designed to remove artifacts, they can sometimes introduce new artifacts or distortions, particularly when upscaling images by large factors.</w:t>
      </w:r>
    </w:p>
    <w:p>
      <w:r>
        <w:t>Bias in Training Data: Like all AI models, creative AI upscalers are trained on large datasets of existing images, which may contain biases that are reflected in the upscaled output.</w:t>
      </w:r>
    </w:p>
    <w:p>
      <w:r>
        <w:t>Ethical Considerations: The ability to enhance and manipulate images raises ethical concerns about the potential for misuse, such as the creation of manipulated evidence or the alteration of historical records.</w:t>
      </w:r>
    </w:p>
    <w:p>
      <w:r>
        <w:t>In summary, creative AI upscalers are powerful tools for enhancing the resolution and detail of existing images. They can also introduce new creative elements and stylistic interpretations, allowing for a wide range of artistic explorations. However, they are not designed for generating entirely new content, and they require careful use and a deep understanding of their capabilities and limitations. They also raise important ethical considerations that must be addressed.</w:t>
      </w:r>
    </w:p>
    <w:p>
      <w:r>
        <w:t>Prompt Design Structure for Creative AI Upscalers: Dynamic Visual Enhancement</w:t>
      </w:r>
    </w:p>
    <w:p>
      <w:r>
        <w:t>This structure is designed to help you craft prompts that encourage creative AI upscalers to go beyond simple resolution enhancement, introducing new visual elements, textures, and stylistic interpretations that enhance the dynamic and evocative qualities of the original image.</w:t>
      </w:r>
    </w:p>
    <w:p>
      <w:r>
        <w:t>I. Core Elements (Preserving and Enhancing the Original):</w:t>
      </w:r>
    </w:p>
    <w:p>
      <w:r>
        <w:t>Source Image Description:</w:t>
      </w:r>
    </w:p>
    <w:p>
      <w:r>
        <w:t>Description: A brief description of the source image, including its subject, environment, and overall composition. This helps the AI understand the context and intent of the original image.</w:t>
      </w:r>
    </w:p>
    <w:p>
      <w:r>
        <w:t>Technique: Use descriptive language that engages multiple senses and highlights the key elements of the image.</w:t>
      </w:r>
    </w:p>
    <w:p>
      <w:r>
        <w:t>Example: "A black and white photograph of a lone tree in a field," "A low-resolution digital painting of a cyberpunk cityscape," "A blurry image of a clockwork mechanism."</w:t>
      </w:r>
    </w:p>
    <w:p>
      <w:r>
        <w:t>Desired Resolution and Detail:</w:t>
      </w:r>
    </w:p>
    <w:p>
      <w:r>
        <w:t>Description: The desired level of resolution and detail for the upscaled image. This helps the AI understand the target quality of the enhancement.</w:t>
      </w:r>
    </w:p>
    <w:p>
      <w:r>
        <w:t>Technique: Use specific terms that describe resolution and detail, such as "high-resolution," "ultra-detailed," "sharp," "crisp," or "smooth."</w:t>
      </w:r>
    </w:p>
    <w:p>
      <w:r>
        <w:t>Example: "Upscale to 4x resolution with ultra-detailed textures," "Enhance the sharpness and clarity of the image while preserving the original details," "Create a smooth and seamless upscale with minimal artifacts."</w:t>
      </w:r>
    </w:p>
    <w:p>
      <w:r>
        <w:t>Preservation of Original Style:</w:t>
      </w:r>
    </w:p>
    <w:p>
      <w:r>
        <w:t>Description: The desired level of preservation of the original style and aesthetic of the image. This helps the AI understand whether to maintain the original look or to introduce new stylistic interpretations.</w:t>
      </w:r>
    </w:p>
    <w:p>
      <w:r>
        <w:t>Technique: Use specific terms that describe the desired level of preservation, such as "preserve the original style," "maintain the original color palette," "retain the original texture," or "subtly enhance the original aesthetic."</w:t>
      </w:r>
    </w:p>
    <w:p>
      <w:r>
        <w:t>Example: "Preserve the original style of the photograph while enhancing its sharpness and detail," "Maintain the original color palette of the painting while adding more depth and texture," "Retain the original texture of the image while removing blur and noise."</w:t>
      </w:r>
    </w:p>
    <w:p>
      <w:r>
        <w:t>II. Dynamic Elements (Introducing Movement and Change):</w:t>
      </w:r>
    </w:p>
    <w:p>
      <w:r>
        <w:t>Texture Enhancement and Generation:</w:t>
      </w:r>
    </w:p>
    <w:p>
      <w:r>
        <w:t>Description: The desired level of texture enhancement and generation, adding a sense of depth and complexity to the image.</w:t>
      </w:r>
    </w:p>
    <w:p>
      <w:r>
        <w:t>Technique: Use terms that describe texture, such as "enhance the existing textures," "generate new textures," "add a sense of roughness," "create a smooth and glossy surface," or "use granular synthesis to create a unique texture."</w:t>
      </w:r>
    </w:p>
    <w:p>
      <w:r>
        <w:t>Example: "Enhance the existing textures of the tree bark, adding a sense of depth and realism," "Generate new textures on the surface of the automaton, creating a sense of intricate detail," "Use granular synthesis to create a unique and abstract texture on the surface of the image."</w:t>
      </w:r>
    </w:p>
    <w:p>
      <w:r>
        <w:t>Dynamic Lighting and Shading:</w:t>
      </w:r>
    </w:p>
    <w:p>
      <w:r>
        <w:t>Description: The desired level of enhancement and manipulation of lighting and shading, creating a sense of depth, drama, and atmosphere.</w:t>
      </w:r>
    </w:p>
    <w:p>
      <w:r>
        <w:t>Technique: Use terms that describe lighting and shading, such as "enhance the lighting," "add dramatic shadows," "create a sense of backlighting," "use chiaroscuro to create a sense of depth," or "add a subtle glow."</w:t>
      </w:r>
    </w:p>
    <w:p>
      <w:r>
        <w:t>Example: "Enhance the lighting in the scene, creating a more dramatic and atmospheric effect," "Add dramatic shadows to emphasize the contours of the subject," "Use backlighting to create a sense of mystery and intrigue."</w:t>
      </w:r>
    </w:p>
    <w:p>
      <w:r>
        <w:t>Subtle Transformations and Effects:</w:t>
      </w:r>
    </w:p>
    <w:p>
      <w:r>
        <w:t>Description: The use of subtle visual effects to create a sense of movement, change, and transformation.</w:t>
      </w:r>
    </w:p>
    <w:p>
      <w:r>
        <w:t>Technique: Use terms that describe visual effects, such as "add a subtle rippling effect," "create a sense of movement," "use a morphing effect to transform the subject," or "add a subtle glow or shimmer."</w:t>
      </w:r>
    </w:p>
    <w:p>
      <w:r>
        <w:t>Example: "Add a subtle rippling effect to the surface of the water, creating a sense of movement and energy," "Use a morphing effect to gradually transform the subject into a different form," "Add a subtle glow or shimmer to the image, creating a sense of ethereal beauty."</w:t>
      </w:r>
    </w:p>
    <w:p>
      <w:r>
        <w:t>III. Tension and Harmony (Balancing Opposites):</w:t>
      </w:r>
    </w:p>
    <w:p>
      <w:r>
        <w:t>Use of Negative Space:</w:t>
      </w:r>
    </w:p>
    <w:p>
      <w:r>
        <w:t>Description: The use of empty areas to create a sense of balance and contrast, allowing the viewer's eye to rest and focus on key elements.</w:t>
      </w:r>
    </w:p>
    <w:p>
      <w:r>
        <w:t>Technique: Use terms that describe space and emptiness, such as "enhance the negative space," "create a sense of spaciousness," "allow the subject to breathe within the empty space," or "use negative space to counterbalance the main subject."</w:t>
      </w:r>
    </w:p>
    <w:p>
      <w:r>
        <w:t>Example: "Enhance the negative space around the tree, creating a sense of isolation and vulnerability," "Create a sense of spaciousness by using large areas of empty space, allowing the subject to breathe," "Use negative space to counterbalance the main subject, creating a sense of balance and contrast."</w:t>
      </w:r>
    </w:p>
    <w:p>
      <w:r>
        <w:t>Intentional Imbalance:</w:t>
      </w:r>
    </w:p>
    <w:p>
      <w:r>
        <w:t>Description: The use of asymmetry and unconventional placement to create a sense of visual tension and intrigue.</w:t>
      </w:r>
    </w:p>
    <w:p>
      <w:r>
        <w:t>Technique: Use terms that describe imbalance and asymmetry, such as "emphasize the off-center placement," "create an asymmetrical composition," "use imbalance to evoke emotion," or "create a sense of visual tension."</w:t>
      </w:r>
    </w:p>
    <w:p>
      <w:r>
        <w:t>Example: "Emphasize the off-center placement of the subject, creating a sense of visual tension," "Create an asymmetrical composition that challenges the viewer's expectations," "Use imbalance to evoke a sense of mystery and intrigue."</w:t>
      </w:r>
    </w:p>
    <w:p>
      <w:r>
        <w:t>Interplay of Light and Shadow:</w:t>
      </w:r>
    </w:p>
    <w:p>
      <w:r>
        <w:t>Description: The use of lighting and shading to create a sense of depth, drama, and atmosphere.</w:t>
      </w:r>
    </w:p>
    <w:p>
      <w:r>
        <w:t>Technique: Use terms that describe light and shadow, such as "enhance the chiaroscuro," "add dramatic shadows," "create a sense of backlighting," "use shadows to create a sense of mystery," or "add a luminous glow."</w:t>
      </w:r>
    </w:p>
    <w:p>
      <w:r>
        <w:t>Example: "Enhance the chiaroscuro in the image, creating a sense of depth and drama," "Add dramatic shadows to emphasize the contours of the subject," "Use backlighting to create a sense of mystery and intrigue."</w:t>
      </w:r>
    </w:p>
    <w:p>
      <w:r>
        <w:t>IV. Experimental Elements (Pushing Boundaries):</w:t>
      </w:r>
    </w:p>
    <w:p>
      <w:r>
        <w:t>Stylistic Interpretations:</w:t>
      </w:r>
    </w:p>
    <w:p>
      <w:r>
        <w:t>Description: The use of different artistic styles to transform the image, creating a unique and experimental visual aesthetic.</w:t>
      </w:r>
    </w:p>
    <w:p>
      <w:r>
        <w:t>Technique: Use specific style keywords, such as "surreal," "abstract," "impressionistic," "cyberpunk," "gothic," or "steampunk."</w:t>
      </w:r>
    </w:p>
    <w:p>
      <w:r>
        <w:t>Example: "Transform the image into a surreal composition with distorted perspectives and dreamlike elements," "Create an abstract interpretation of the image using geometric shapes and fractal patterns," "Transform the image into an impressionistic painting with soft brushstrokes and vibrant colors."</w:t>
      </w:r>
    </w:p>
    <w:p>
      <w:r>
        <w:t>Textural Exploration:</w:t>
      </w:r>
    </w:p>
    <w:p>
      <w:r>
        <w:t>Description: The use of texture to create a sense of depth and complexity, pushing the boundaries of what is considered "realistic."</w:t>
      </w:r>
    </w:p>
    <w:p>
      <w:r>
        <w:t>Technique: Use terms that describe texture, such as "add a sense of roughness," "create a smooth and glossy surface," "use granular synthesis to create a unique texture," or "add a metallic sheen."</w:t>
      </w:r>
    </w:p>
    <w:p>
      <w:r>
        <w:t>Example: "Add a sense of roughness to the surface of the image, creating a more tactile and engaging experience," "Create a smooth and glossy surface that reflects light in unexpected ways," "Use granular synthesis to create a unique and abstract texture on the surface of the image."</w:t>
      </w:r>
    </w:p>
    <w:p>
      <w:r>
        <w:t>Unconventional Framing and Perspective:</w:t>
      </w:r>
    </w:p>
    <w:p>
      <w:r>
        <w:t>Description: The use of unconventional framing and perspective to create a sense of surprise and disorientation.</w:t>
      </w:r>
    </w:p>
    <w:p>
      <w:r>
        <w:t>Technique: Use terms that describe framing and perspective, such as "use a close-up shot," "create a wide-angle view," "use a bird's-eye view," "use a worm's-eye view," or "distort the perspective."</w:t>
      </w:r>
    </w:p>
    <w:p>
      <w:r>
        <w:t>Example: "Use a close-up shot to emphasize the details of the subject, creating a sense of intimacy and intensity," "Create a wide-angle view that captures the vastness of the environment, creating a sense of scale and grandeur," "Use a distorted perspective to create a sense of unease and disorientation."</w:t>
      </w:r>
    </w:p>
    <w:p>
      <w:r>
        <w:t>By using this structure, you can craft prompts that encourage creative AI upscalers to go beyond simple enhancement, introducing new visual elements, textures, and stylistic interpretations that enhance the dynamic and evocative qualities of the original image. Remember to experiment, to be creative, and to push the boundaries of what is possible.</w:t>
      </w:r>
    </w:p>
    <w:p>
      <w:r>
        <w:t>Prompting Guide for Creative AI Upscalers: Dynamic Visual Enhancement</w:t>
      </w:r>
    </w:p>
    <w:p>
      <w:r>
        <w:t>This guide provides specific techniques and language to use when prompting creative AI upscalers, designed to encourage the generation of visually compelling and boundary-pushing enhanced images. It emphasizes the creation of dynamic compositions that engage the viewer and evoke a sense of wonder and exploration, while also respecting the original image.</w:t>
      </w:r>
    </w:p>
    <w:p>
      <w:r>
        <w:t>I. Guiding the Gaze: Focal Points and Visual Flow (Enhancing Existing Composition)</w:t>
      </w:r>
    </w:p>
    <w:p>
      <w:r>
        <w:t>Dynamic Placement (Subtle Shifts):</w:t>
      </w:r>
    </w:p>
    <w:p>
      <w:r>
        <w:t>Technique: Instead of drastically altering the composition, use the upscaler to subtly enhance the existing focal points and guide the viewer's eye. Think of it as refining the original intent.</w:t>
      </w:r>
    </w:p>
    <w:p>
      <w:r>
        <w:t>Prompt Language: "Subtly enhance the existing focal point, drawing the viewer's eye toward the main subject," "Use the upscaler to emphasize the dynamic balance of the original composition," "Refine the existing composition, subtly guiding the viewer's eye through the scene."</w:t>
      </w:r>
    </w:p>
    <w:p>
      <w:r>
        <w:t>Example: "Upscale a photograph of a lone tree, subtly enhancing the existing focal point and drawing the viewer's eye toward the tree's intricate branches."</w:t>
      </w:r>
    </w:p>
    <w:p>
      <w:r>
        <w:t>Organic Flow (Refining Existing Lines):</w:t>
      </w:r>
    </w:p>
    <w:p>
      <w:r>
        <w:t>Technique: Use the upscaler to refine existing lines and directional cues, enhancing the natural flow of the image.</w:t>
      </w:r>
    </w:p>
    <w:p>
      <w:r>
        <w:t>Prompt Language: "Use the upscaler to enhance the existing leading lines, guiding the viewer's eye toward the focal point," "Refine the existing arrangement of elements, enhancing the natural flow of the image," "Use the upscaler to emphasize the subtle directional cues, leading the viewer through the scene."</w:t>
      </w:r>
    </w:p>
    <w:p>
      <w:r>
        <w:t>Example: "Upscale a painting of a winding path, enhancing the existing leading lines and guiding the viewer's eye toward the distant horizon."</w:t>
      </w:r>
    </w:p>
    <w:p>
      <w:r>
        <w:t>II. Creating Depth: Layering and Dimension (Enhancing Existing Depth)</w:t>
      </w:r>
    </w:p>
    <w:p>
      <w:r>
        <w:t>Multi-Planar Composition (Subtle Enhancements):</w:t>
      </w:r>
    </w:p>
    <w:p>
      <w:r>
        <w:t>Technique: Use the upscaler to enhance the existing depth of the image, bringing out details in the foreground, middle ground, and background.</w:t>
      </w:r>
    </w:p>
    <w:p>
      <w:r>
        <w:t>Prompt Language: "Use the upscaler to enhance the existing depth of the image, bringing out details in the foreground, middle ground, and background," "Refine the multi-planar composition, creating a more immersive and engaging experience," "Use the upscaler to emphasize the spatial relationships between different elements."</w:t>
      </w:r>
    </w:p>
    <w:p>
      <w:r>
        <w:t>Example: "Upscale a photograph of a cityscape, enhancing the existing depth and bringing out details in the foreground, middle ground, and background."</w:t>
      </w:r>
    </w:p>
    <w:p>
      <w:r>
        <w:t>Selective Focus (Refining Existing Focus):</w:t>
      </w:r>
    </w:p>
    <w:p>
      <w:r>
        <w:t>Technique: Use the upscaler to refine the existing focus of the image, enhancing the sharpness of the subject and the blur of the background.</w:t>
      </w:r>
    </w:p>
    <w:p>
      <w:r>
        <w:t>Prompt Language: "Use the upscaler to refine the existing selective focus, enhancing the sharpness of the subject and the blur of the background," "Emphasize the depth of field by enhancing the blur of the background," "Use the upscaler to guide the viewer's attention to the most important aspects of the scene by refining the existing focus."</w:t>
      </w:r>
    </w:p>
    <w:p>
      <w:r>
        <w:t>Example: "Upscale a portrait with a shallow depth of field, enhancing the sharpness of the subject's face and the blur of the background."</w:t>
      </w:r>
    </w:p>
    <w:p>
      <w:r>
        <w:t>III. Complex Pathways: Guiding the Viewer's Journey (Subtle Transformations)</w:t>
      </w:r>
    </w:p>
    <w:p>
      <w:r>
        <w:t>Non-Linear Arrangements (Enhancing Existing Patterns):</w:t>
      </w:r>
    </w:p>
    <w:p>
      <w:r>
        <w:t>Technique: Use the upscaler to enhance the existing patterns and arrangements of elements, creating a more dynamic and engaging visual experience.</w:t>
      </w:r>
    </w:p>
    <w:p>
      <w:r>
        <w:t>Prompt Language: "Use the upscaler to enhance the existing triangular, zigzag, or radial formations, creating a more dynamic and engaging visual experience," "Refine the existing non-linear pathways, guiding the viewer's gaze through the scene with intention," "Use the upscaler to emphasize the visual flow and movement created by the arrangement of elements."</w:t>
      </w:r>
    </w:p>
    <w:p>
      <w:r>
        <w:t>Example: "Upscale an image with a series of interconnected pathways, enhancing the existing patterns and creating a more dynamic and engaging visual experience."</w:t>
      </w:r>
    </w:p>
    <w:p>
      <w:r>
        <w:t>Implied Connections (Subtle Enhancements):</w:t>
      </w:r>
    </w:p>
    <w:p>
      <w:r>
        <w:t>Technique: Use the upscaler to subtly enhance the implied connections between elements, using proximity, similarity, and closure to create a sense of cohesion.</w:t>
      </w:r>
    </w:p>
    <w:p>
      <w:r>
        <w:t>Prompt Language: "Use the upscaler to subtly enhance the implied connections between elements, using proximity, similarity, and closure to create a sense of cohesion," "Refine the existing visual cues, emphasizing the implied shapes and connections," "Use the upscaler to encourage the viewer to actively participate in the interpretation of the scene by enhancing the implied connections."</w:t>
      </w:r>
    </w:p>
    <w:p>
      <w:r>
        <w:t>Example: "Upscale an image with a cluster of objects, subtly enhancing the implied connections between them and creating a sense of visual rhythm."</w:t>
      </w:r>
    </w:p>
    <w:p>
      <w:r>
        <w:t>IV. Balancing Harmony and Tension: The Interplay of Forces (Subtle Adjustments)</w:t>
      </w:r>
    </w:p>
    <w:p>
      <w:r>
        <w:t>Strategic Use of Negative Space (Refining Existing Balance):</w:t>
      </w:r>
    </w:p>
    <w:p>
      <w:r>
        <w:t>Technique: Use the upscaler to refine the existing balance between the subject and the negative space, creating a more harmonious and visually appealing composition.</w:t>
      </w:r>
    </w:p>
    <w:p>
      <w:r>
        <w:t>Prompt Language: "Use the upscaler to refine the existing balance between the subject and the negative space, creating a more harmonious composition," "Enhance the sense of spaciousness by subtly adjusting the negative space," "Use the upscaler to allow the subject to breathe within the empty space, creating a sense of balance and visual appeal."</w:t>
      </w:r>
    </w:p>
    <w:p>
      <w:r>
        <w:t>Example: "Upscale an image with a prominent subject and a large area of negative space, refining the balance between the two and creating a more harmonious composition."</w:t>
      </w:r>
    </w:p>
    <w:p>
      <w:r>
        <w:t>Intentional Imbalance (Subtle Emphasis):</w:t>
      </w:r>
    </w:p>
    <w:p>
      <w:r>
        <w:t>Technique: Use the upscaler to subtly emphasize the existing imbalance in the composition, creating a sense of visual tension and intrigue.</w:t>
      </w:r>
    </w:p>
    <w:p>
      <w:r>
        <w:t>Prompt Language: "Use the upscaler to subtly emphasize the existing imbalance in the composition, creating a sense of visual tension," "Refine the unconventional placement of the focal element, enhancing the sense of mystery and intrigue," "Use the upscaler to create a dynamic composition that balances harmony and imbalance, subtly emphasizing the tension."</w:t>
      </w:r>
    </w:p>
    <w:p>
      <w:r>
        <w:t>Example: "Upscale an image with an off-center focal point, subtly emphasizing the imbalance and creating a sense of visual tension."</w:t>
      </w:r>
    </w:p>
    <w:p>
      <w:r>
        <w:t>V. Framing for Context and Depth (Enhancing Existing Frames)</w:t>
      </w:r>
    </w:p>
    <w:p>
      <w:r>
        <w:t>Secondary Frames (Subtle Enhancements):</w:t>
      </w:r>
    </w:p>
    <w:p>
      <w:r>
        <w:t>Technique: Use the upscaler to subtly enhance the existing secondary frames, adding context and depth to the composition.</w:t>
      </w:r>
    </w:p>
    <w:p>
      <w:r>
        <w:t>Prompt Language: "Use the upscaler to subtly enhance the existing secondary frames, adding context and depth to the composition," "Refine the architectural elements or natural frames, enhancing their focus on the main subject," "Use the upscaler to ensure that the frames subtly complement the focal point, without overpowering it."</w:t>
      </w:r>
    </w:p>
    <w:p>
      <w:r>
        <w:t>Example: "Upscale an image with a doorway framing the main subject, subtly enhancing the details of the doorway and adding context to the scene."</w:t>
      </w:r>
    </w:p>
    <w:p>
      <w:r>
        <w:t>Layered Composition (Refining Existing Layers):</w:t>
      </w:r>
    </w:p>
    <w:p>
      <w:r>
        <w:t>Technique: Use the upscaler to refine the existing layered composition, enhancing the depth and visual interest of the image.</w:t>
      </w:r>
    </w:p>
    <w:p>
      <w:r>
        <w:t>Prompt Language: "Use the upscaler to refine the existing layered composition, enhancing the depth and visual interest of the image," "Emphasize the overlapping frames, creating a more complex and engaging visual experience," "Use the upscaler to enhance the reflective surfaces or environmental frames, adding subtle details that enrich the overall experience."</w:t>
      </w:r>
    </w:p>
    <w:p>
      <w:r>
        <w:t>Example: "Upscale an image with overlapping frames, enhancing the details of each frame and creating a more layered and visually rich composition."</w:t>
      </w:r>
    </w:p>
    <w:p>
      <w:r>
        <w:t>Key Pointers for Prompting:</w:t>
      </w:r>
    </w:p>
    <w:p>
      <w:r>
        <w:t>Focus on Enhancement: Use prompts that emphasize the enhancement of existing elements, rather than the creation of entirely new ones.</w:t>
      </w:r>
    </w:p>
    <w:p>
      <w:r>
        <w:t>Be Subtle and Nuanced: Use language that encourages subtle adjustments and refinements, rather than drastic changes.</w:t>
      </w:r>
    </w:p>
    <w:p>
      <w:r>
        <w:t>Respect the Original Intent: Use the upscaler to enhance the original vision of the image, rather than imposing a new style or aesthetic.</w:t>
      </w:r>
    </w:p>
    <w:p>
      <w:r>
        <w:t>Experiment with Different Techniques: Explore the use of different upscaling techniques, such as texture enhancement, dynamic lighting, and subtle transformations.</w:t>
      </w:r>
    </w:p>
    <w:p>
      <w:r>
        <w:t>Iterate and Refine: Don't be afraid to experiment with different prompts and to iterate on your results, refining your approach over time.</w:t>
      </w:r>
    </w:p>
    <w:p>
      <w:r>
        <w:t>This guide provides a framework for prompting creative AI upscalers to go beyond simple resolution enhancement, introducing new visual elements, textures, and stylistic interpretations that enhance the dynamic and evocative qualities of the original image. Remember to be creative, to explore the model's capabilities, and to push the boundaries of what is possible.</w:t>
      </w:r>
    </w:p>
    <w:p>
      <w:r>
        <w:t>Example Prompts for Creative AI Upscalers: Dynamic Visual Enhancement</w:t>
      </w:r>
    </w:p>
    <w:p>
      <w:r>
        <w:t>I. Guiding the Gaze: Focal Points and Visual Flow (Subtle Enhancements)</w:t>
      </w:r>
    </w:p>
    <w:p>
      <w:r>
        <w:t>Dynamic Placement (Subtle Shifts):</w:t>
      </w:r>
    </w:p>
    <w:p>
      <w:r>
        <w:t>"Upscale this photograph of a lone tree, subtly enhancing the existing focal point and drawing the viewer's eye toward the tree's intricate branches, while preserving the original composition."</w:t>
      </w:r>
    </w:p>
    <w:p>
      <w:r>
        <w:t>"Refine this painting of a clockwork automaton, subtly emphasizing the existing dynamic balance and guiding the viewer's eye toward the intricate details of the automaton, while maintaining the original style."</w:t>
      </w:r>
    </w:p>
    <w:p>
      <w:r>
        <w:t>"Enhance this image of a fractal pattern, subtly emphasizing the existing focal point and drawing the viewer's eye toward the center of the fractal, while preserving the original colors."</w:t>
      </w:r>
    </w:p>
    <w:p>
      <w:r>
        <w:t>Organic Flow (Refining Existing Lines):</w:t>
      </w:r>
    </w:p>
    <w:p>
      <w:r>
        <w:t>"Upscale this painting of a winding path, enhancing the existing leading lines and guiding the viewer's eye toward the distant horizon, while maintaining the original brushstrokes."</w:t>
      </w:r>
    </w:p>
    <w:p>
      <w:r>
        <w:t>"Refine this image of interconnected islands, enhancing the existing flowing arrangement of elements and guiding the viewer's gaze through the scene, while preserving the original textures."</w:t>
      </w:r>
    </w:p>
    <w:p>
      <w:r>
        <w:t>"Enhance this photograph of a series of interconnected waterfalls, emphasizing the subtle directional cues created by the flow of water, while maintaining the original lighting."</w:t>
      </w:r>
    </w:p>
    <w:p>
      <w:r>
        <w:t>II. Creating Depth: Layering and Dimension (Subtle Enhancements)</w:t>
      </w:r>
    </w:p>
    <w:p>
      <w:r>
        <w:t>Multi-Planar Composition (Subtle Enhancements):</w:t>
      </w:r>
    </w:p>
    <w:p>
      <w:r>
        <w:t>"Upscale this photograph of a cityscape, enhancing the existing depth and bringing out details in the foreground, middle ground, and background, while preserving the original perspective."</w:t>
      </w:r>
    </w:p>
    <w:p>
      <w:r>
        <w:t>"Refine this painting of a multi-planar scene, emphasizing the spatial relationships between different elements and creating a more immersive experience, while maintaining the original color palette."</w:t>
      </w:r>
    </w:p>
    <w:p>
      <w:r>
        <w:t>"Enhance this image of a layered landscape, bringing out details in the rocky foreground, lush forest, and snow-capped mountains, while preserving the original lighting and shadows."</w:t>
      </w:r>
    </w:p>
    <w:p>
      <w:r>
        <w:t>Selective Focus (Refining Existing Focus):</w:t>
      </w:r>
    </w:p>
    <w:p>
      <w:r>
        <w:t>"Upscale this portrait with a shallow depth of field, enhancing the sharpness of the subject's face and the blur of the background, while maintaining the original lighting and shadows."</w:t>
      </w:r>
    </w:p>
    <w:p>
      <w:r>
        <w:t>"Refine this image of a single flower, emphasizing the existing selective focus and enhancing the sharpness of the petals, while preserving the original colors."</w:t>
      </w:r>
    </w:p>
    <w:p>
      <w:r>
        <w:t>"Enhance this image of a clockwork mechanism, refining the existing focus and bringing out the intricate details of the gears and springs, while maintaining the original textures."</w:t>
      </w:r>
    </w:p>
    <w:p>
      <w:r>
        <w:t>III. Complex Pathways: Guiding the Viewer's Journey (Subtle Transformations)</w:t>
      </w:r>
    </w:p>
    <w:p>
      <w:r>
        <w:t>Non-Linear Arrangements (Enhancing Existing Patterns):</w:t>
      </w:r>
    </w:p>
    <w:p>
      <w:r>
        <w:t>"Upscale this image with a series of interconnected pathways, enhancing the existing triangular, zigzag, or radial formations, creating a more dynamic and engaging visual experience, while maintaining the original style."</w:t>
      </w:r>
    </w:p>
    <w:p>
      <w:r>
        <w:t>"Refine this image with a complex network of pathways, emphasizing the existing non-linear arrangements and guiding the viewer's gaze through the scene with intention, while preserving the original textures."</w:t>
      </w:r>
    </w:p>
    <w:p>
      <w:r>
        <w:t>"Enhance this image with a series of interconnected symbols, emphasizing the existing patterns and creating a more dynamic and engaging visual experience, while maintaining the original colors."</w:t>
      </w:r>
    </w:p>
    <w:p>
      <w:r>
        <w:t>Implied Connections (Subtle Enhancements):</w:t>
      </w:r>
    </w:p>
    <w:p>
      <w:r>
        <w:t>"Upscale this image with a cluster of objects, subtly enhancing the implied connections between them and creating a sense of visual rhythm, while maintaining the original lighting."</w:t>
      </w:r>
    </w:p>
    <w:p>
      <w:r>
        <w:t>"Refine this image with a series of interconnected figures, emphasizing the existing implied connections and creating a sense of cohesion, while preserving the original style."</w:t>
      </w:r>
    </w:p>
    <w:p>
      <w:r>
        <w:t>"Enhance this image with a series of interconnected symbols, subtly emphasizing the implied shapes and connections, and encouraging the viewer to actively participate in the interpretation of the scene, while maintaining the original colors."</w:t>
      </w:r>
    </w:p>
    <w:p>
      <w:r>
        <w:t>IV. Balancing Harmony and Tension: The Interplay of Forces (Subtle Adjustments)</w:t>
      </w:r>
    </w:p>
    <w:p>
      <w:r>
        <w:t>Strategic Use of Negative Space (Refining Existing Balance):</w:t>
      </w:r>
    </w:p>
    <w:p>
      <w:r>
        <w:t>"Upscale this image with a prominent subject and a large area of negative space, refining the balance between the two and creating a more harmonious composition, while maintaining the original lighting."</w:t>
      </w:r>
    </w:p>
    <w:p>
      <w:r>
        <w:t>"Refine this minimalist composition, enhancing the sense of spaciousness by subtly adjusting the negative space, while preserving the original textures."</w:t>
      </w:r>
    </w:p>
    <w:p>
      <w:r>
        <w:t>"Enhance this image with a subject that is allowed to breathe within the empty space, creating a sense of balance and visual appeal, while maintaining the original colors."</w:t>
      </w:r>
    </w:p>
    <w:p>
      <w:r>
        <w:t>Intentional Imbalance (Subtle Emphasis):</w:t>
      </w:r>
    </w:p>
    <w:p>
      <w:r>
        <w:t>"Upscale this image with an off-center focal point, subtly emphasizing the imbalance and creating a sense of visual tension, while maintaining the original style."</w:t>
      </w:r>
    </w:p>
    <w:p>
      <w:r>
        <w:t>"Refine this asymmetrical composition, emphasizing the existing imbalance and creating a sense of unease, while preserving the original textures."</w:t>
      </w:r>
    </w:p>
    <w:p>
      <w:r>
        <w:t>"Enhance this image with a focal element placed at an unconventional spot, subtly emphasizing the imbalance and creating a sense of mystery and intrigue, while maintaining the original colors."</w:t>
      </w:r>
    </w:p>
    <w:p>
      <w:r>
        <w:t>V. Framing for Context and Depth (Enhancing Existing Frames)</w:t>
      </w:r>
    </w:p>
    <w:p>
      <w:r>
        <w:t>Secondary Frames (Subtle Enhancements):</w:t>
      </w:r>
    </w:p>
    <w:p>
      <w:r>
        <w:t>"Upscale this image with a doorway framing the main subject, subtly enhancing the details of the doorway and adding context to the scene, while maintaining the original lighting."</w:t>
      </w:r>
    </w:p>
    <w:p>
      <w:r>
        <w:t>"Refine this landscape scene, enhancing the existing natural frame created by the trees and emphasizing the focus on the scene, while preserving the original textures."</w:t>
      </w:r>
    </w:p>
    <w:p>
      <w:r>
        <w:t>"Enhance this portrait with a window framing the subject, subtly enhancing the details of the window and adding context to the composition, while maintaining the original colors."</w:t>
      </w:r>
    </w:p>
    <w:p>
      <w:r>
        <w:t>Layered Composition (Refining Existing Layers):</w:t>
      </w:r>
    </w:p>
    <w:p>
      <w:r>
        <w:t>"Upscale this image with overlapping frames, enhancing the details of each frame and creating a more layered and visually rich composition, while maintaining the original style."</w:t>
      </w:r>
    </w:p>
    <w:p>
      <w:r>
        <w:t>"Refine this image with a reflective surface, enhancing the layering and visual interest created by the reflection, while preserving the original textures."</w:t>
      </w:r>
    </w:p>
    <w:p>
      <w:r>
        <w:t>"Enhance this landscape scene with a series of overlapping environmental frames, adding subtle details that enrich the overall experience, while maintaining the original colors."</w:t>
      </w:r>
    </w:p>
    <w:p>
      <w:r>
        <w:t>VI. Experimental Elements (Subtle Transformations)</w:t>
      </w:r>
    </w:p>
    <w:p>
      <w:r>
        <w:t>Stylistic Interpretations (Subtle Transformations):</w:t>
      </w:r>
    </w:p>
    <w:p>
      <w:r>
        <w:t>"Upscale this image, subtly transforming it into a surreal composition with distorted perspectives and dreamlike elements, while maintaining the original subject."</w:t>
      </w:r>
    </w:p>
    <w:p>
      <w:r>
        <w:t>"Refine this image, creating an abstract interpretation using geometric shapes and fractal patterns, while preserving the original composition."</w:t>
      </w:r>
    </w:p>
    <w:p>
      <w:r>
        <w:t>"Enhance this image, subtly transforming it into an impressionistic painting with soft brushstrokes and vibrant colors, while maintaining the original lighting."</w:t>
      </w:r>
    </w:p>
    <w:p>
      <w:r>
        <w:t>Textural Exploration (Subtle Enhancements):</w:t>
      </w:r>
    </w:p>
    <w:p>
      <w:r>
        <w:t>"Upscale this image, adding a subtle sense of roughness to the surface, creating a more tactile and engaging experience, while maintaining the original colors."</w:t>
      </w:r>
    </w:p>
    <w:p>
      <w:r>
        <w:t>"Refine this image, creating a smooth and glossy surface that reflects light in unexpected ways, while preserving the original textures."</w:t>
      </w:r>
    </w:p>
    <w:p>
      <w:r>
        <w:t>"Enhance this image, using granular synthesis to create a unique and abstract texture on the surface, while maintaining the original style."</w:t>
      </w:r>
    </w:p>
    <w:p>
      <w:r>
        <w:t>Unconventional Framing and Perspective (Subtle Adjustments):</w:t>
      </w:r>
    </w:p>
    <w:p>
      <w:r>
        <w:t>"Upscale this image, using a close-up shot to emphasize the details of the subject, creating a sense of intimacy and intensity, while maintaining the original lighting."</w:t>
      </w:r>
    </w:p>
    <w:p>
      <w:r>
        <w:t>"Refine this image, creating a wide-angle view that captures the vastness of the environment, creating a sense of scale and grandeur, while preserving the original textures."</w:t>
      </w:r>
    </w:p>
    <w:p>
      <w:r>
        <w:t>"Enhance this image, using a distorted perspective to create a sense of unease and disorientation, while maintaining the original colors."</w:t>
      </w:r>
    </w:p>
    <w:p>
      <w:r>
        <w:t>These example prompts provide a starting point for exploring the capabilities of creative AI upscalers. Remember to experiment, to be creative, and to push the boundaries of what is possible. The goal is to create enhanced images that are both visually compelling and conceptually rich, a journey through a visual landscape that is both familiar and strange, predictable and unpredictable, and ultimately, deeply resonant.</w:t>
      </w:r>
    </w:p>
    <w:p>
      <w:r>
        <w:br w:type="page"/>
      </w:r>
    </w:p>
    <w:p>
      <w:pPr>
        <w:pStyle w:val="Heading1"/>
      </w:pPr>
      <w:r>
        <w:t>Gemini</w:t>
      </w:r>
    </w:p>
    <w:p>
      <w:r>
        <w:rPr>
          <w:i/>
        </w:rPr>
        <w:t>Source: prompts/gemini.docx</w:t>
      </w:r>
    </w:p>
    <w:p/>
    <w:p>
      <w:r>
        <w:t>Let's write a new draft using all of our insight from our entire conversation to guide your decision making process but do not directly reflect it in your word choice. You have full creative freedom to maximize the potential of this design</w:t>
      </w:r>
    </w:p>
    <w:p>
      <w:r>
        <w:t>Prompt Option 1: The Classic Memory Palace in a Digital Realm (Sora Animation)</w:t>
      </w:r>
    </w:p>
    <w:p>
      <w:r>
        <w:t>"A camera slowly pans through a vast, intricately detailed memory palace rendered in a vibrant, futuristic style. The scene begins with a wide shot of a sprawling digital city, with towering crystalline structures representing different categories of knowledge. As the camera moves, we see glowing pathways connecting the buildings, and holographic projections of information floating in the air. The camera then focuses on a specific building, revealing its unique architecture and the intricate details within. The overall animation should evoke a sense of wonder, order, and the boundless potential of the mind, with a smooth, flowing camera movement."</w:t>
      </w:r>
    </w:p>
    <w:p>
      <w:r>
        <w:t>Emphasis: This prompt focuses on a classic memory palace concept, translated into a digital environment, with a smooth, flowing camera movement to emphasize the structure and organization.</w:t>
      </w:r>
    </w:p>
    <w:p>
      <w:r>
        <w:t>Prompt Option 2: The Organic Memory Palace - A Living Network (Sora Animation)</w:t>
      </w:r>
    </w:p>
    <w:p>
      <w:r>
        <w:t>"A camera glides through a memory palace visualized as a living, breathing network of interconnected nodes. The scene begins with a wide shot of a vast, organic structure, with glowing roots and branches representing different memories and concepts. As the camera moves, we see the nodes pulsating with light, and the connections between them constantly shifting and evolving. The camera then focuses on a specific node, revealing its unique form and the dynamic energy within. The overall animation should evoke a sense of fluidity, interconnectedness, and the dynamic nature of memory, with a gentle, gliding camera movement."</w:t>
      </w:r>
    </w:p>
    <w:p>
      <w:r>
        <w:t>Emphasis: This prompt focuses on an organic and dynamic representation of a memory palace, with a gentle, gliding camera movement to emphasize the interconnectedness and fluidity.</w:t>
      </w:r>
    </w:p>
    <w:p>
      <w:r>
        <w:t>Prompt Option 3: The Abstract Memory Palace - A Journey Through Dimensions (Sora Animation)</w:t>
      </w:r>
    </w:p>
    <w:p>
      <w:r>
        <w:t>"A camera travels through an abstract memory palace visualized as a journey through multiple dimensions. The scene begins with a wide shot of a series of interconnected portals, each leading to a different realm of memory and understanding. As the camera moves, we see the portals shimmering with light, and the spaces beyond them filled with surreal and dreamlike imagery. The camera then enters a specific portal, revealing the unique and otherworldly nature of the space beyond. The overall animation should evoke a sense of mystery, exploration, and the boundless potential of the mind, with a dynamic and unpredictable camera movement."</w:t>
      </w:r>
    </w:p>
    <w:p>
      <w:r>
        <w:t>Emphasis: This prompt focuses on an abstract and surreal representation of a memory palace, with a dynamic and unpredictable camera movement to emphasize the multi-dimensional nature of memory.</w:t>
      </w:r>
    </w:p>
    <w:p>
      <w:r>
        <w:t>Prompt Option 4: The Data Stream Memory Palace - Information as Architecture (Sora Animation)</w:t>
      </w:r>
    </w:p>
    <w:p>
      <w:r>
        <w:t>"A camera follows a flowing data stream through a memory palace, with information forming the architecture of the space. The scene begins with a wide shot of a vast, interconnected network of data streams, with each stream representing a different category of knowledge. As the camera moves, we see the data streams flowing and pulsating with light, forming structures that are both beautiful and functional. The camera then focuses on a specific data stream, revealing the intricate details of the information it contains. The overall animation should evoke a sense of order, complexity, and the power of information, with a smooth, flowing camera movement that follows the data stream."</w:t>
      </w:r>
    </w:p>
    <w:p>
      <w:r>
        <w:t>Emphasis: This prompt focuses on a data-driven representation of a memory palace, with a smooth, flowing camera movement that follows the data stream to emphasize the way in which information can shape and define our understanding.</w:t>
      </w:r>
    </w:p>
    <w:p>
      <w:r>
        <w:t>Prompt Option 5: The Personal Memory Palace - A Reflection of Self (Sora Animation)</w:t>
      </w:r>
    </w:p>
    <w:p>
      <w:r>
        <w:t>"A camera explores a memory palace visualized as a reflection of the user's own mind, with elements that are both familiar and surreal. The scene begins with a wide shot of a space that is both personal and universal, with objects and symbols that represent the user's unique experiences and perspectives. As the camera moves, we see the space shifting and changing, revealing new layers of meaning and understanding. The camera then focuses on a specific object or symbol, revealing its personal significance and its connection to the user's identity. The overall animation should evoke a sense of intimacy, self-discovery, and the power of memory to shape our identity, with a gentle, introspective camera movement."</w:t>
      </w:r>
    </w:p>
    <w:p>
      <w:r>
        <w:t>Emphasis: This prompt focuses on a personal and intimate representation of a memory palace, with a gentle, introspective camera movement to emphasize the way in which our memories shape our sense of self.</w:t>
      </w:r>
    </w:p>
    <w:p>
      <w:r>
        <w:t>Key Elements to Consider When Using These Prompts:</w:t>
      </w:r>
    </w:p>
    <w:p>
      <w:r>
        <w:t>Camera Movement: The prompts specify different types of camera movement (e.g., "slow pan," "gliding," "dynamic," "introspective") to influence the overall feel of the animation.</w:t>
      </w:r>
    </w:p>
    <w:p>
      <w:r>
        <w:t>Pacing: You can specify the pacing of the animation (e.g., "slow and deliberate," "fast and energetic") to further refine the visual output.</w:t>
      </w:r>
    </w:p>
    <w:p>
      <w:r>
        <w:t>Style: You can specify a particular art style (e.g., "cyberpunk," "surreal," "abstract") to further refine the visual output.</w:t>
      </w:r>
    </w:p>
    <w:p>
      <w:r>
        <w:t>Lighting: You can specify the type of lighting (e.g., "glowing," "dramatic," "soft") to create a specific atmosphere.</w:t>
      </w:r>
    </w:p>
    <w:p>
      <w:r>
        <w:t>Details: You can specify the level of detail (e.g., "intricately detailed," "minimalist," "abstract") to influence the complexity of the animation.</w:t>
      </w:r>
    </w:p>
    <w:p>
      <w:r>
        <w:t>How to Use These Prompts:</w:t>
      </w:r>
    </w:p>
    <w:p>
      <w:r>
        <w:t>Copy and Paste: Simply copy and paste one of the prompts into Sora.</w:t>
      </w:r>
    </w:p>
    <w:p>
      <w:r>
        <w:t>Experiment: Try different prompts and variations to see what results you get.</w:t>
      </w:r>
    </w:p>
    <w:p>
      <w:r>
        <w:t>Refine: Use the generated videos as a starting point and refine the prompts to get closer to your desired outcome.</w:t>
      </w:r>
    </w:p>
    <w:p>
      <w:r>
        <w:t>Iterate: Continue to experiment and iterate, allowing the creative process to unfold naturally.</w:t>
      </w:r>
    </w:p>
    <w:p>
      <w:r>
        <w:t>I'm eager to see what kinds of animations these prompts generate. Let me know if you have any other requests or if you'd like me to refine these prompts further.</w:t>
      </w:r>
    </w:p>
    <w:p>
      <w:r>
        <w:t>Enhanced Prompt Option 1: The Classic Memory Palace in a Digital Realm (Upscaling)</w:t>
      </w:r>
    </w:p>
    <w:p>
      <w:r>
        <w:t>"Upscale and enhance a digital image of a vast, intricately detailed memory palace rendered in a vibrant, futuristic style. Focus on enhancing the clarity and sharpness of the towering crystalline structures, the glowing pathways, and the holographic projections of information. Add subtle details and textures to the surfaces, creating a sense of depth and realism. The overall scene should evoke an even stronger sense of wonder, order, and the boundless potential of the mind, with a focus on enhancing the visual impact and clarity of the original image."</w:t>
      </w:r>
    </w:p>
    <w:p>
      <w:r>
        <w:t>Emphasis: This prompt focuses on enhancing the clarity, detail, and realism of a classic memory palace in a digital environment, while maintaining the original sense of wonder and order.</w:t>
      </w:r>
    </w:p>
    <w:p>
      <w:r>
        <w:t>Enhanced Prompt Option 2: The Organic Memory Palace - A Living Network (Upscaling)</w:t>
      </w:r>
    </w:p>
    <w:p>
      <w:r>
        <w:t>"Upscale and enhance a digital image of a memory palace visualized as a living, breathing network of interconnected nodes. Focus on enhancing the luminosity and texture of the glowing roots and branches, and the dynamic interplay of light within the pulsating nodes. Add subtle details and variations to the connections between the nodes, creating a sense of organic growth and evolution. The overall scene should evoke an even stronger sense of fluidity, interconnectedness, and the dynamic nature of memory, with a focus on enhancing the visual richness and depth of the original image."</w:t>
      </w:r>
    </w:p>
    <w:p>
      <w:r>
        <w:t>Emphasis: This prompt focuses on enhancing the luminosity, texture, and organic feel of a living memory palace, while maintaining the original sense of fluidity and interconnectedness.</w:t>
      </w:r>
    </w:p>
    <w:p>
      <w:r>
        <w:t>Enhanced Prompt Option 3: The Abstract Memory Palace - A Journey Through Dimensions (Upscaling)</w:t>
      </w:r>
    </w:p>
    <w:p>
      <w:r>
        <w:t>"Upscale and enhance a digital image of an abstract memory palace visualized as a journey through multiple dimensions. Focus on enhancing the shimmering quality of the portals, and the surreal and dreamlike imagery within the spaces beyond them. Add subtle details and variations to the textures and colors, creating a sense of depth and mystery. The overall scene should evoke an even stronger sense of mystery, exploration, and the boundless potential of the mind, with a focus on enhancing the visual impact and surreal quality of the original image."</w:t>
      </w:r>
    </w:p>
    <w:p>
      <w:r>
        <w:t>Emphasis: This prompt focuses on enhancing the surreal and dreamlike quality of an abstract memory palace, while maintaining the original sense of mystery and exploration.</w:t>
      </w:r>
    </w:p>
    <w:p>
      <w:r>
        <w:t>Enhanced Prompt Option 4: The Data Stream Memory Palace - Information as Architecture (Upscaling)</w:t>
      </w:r>
    </w:p>
    <w:p>
      <w:r>
        <w:t>"Upscale and enhance a digital image of a memory palace visualized as a flowing data stream, with information forming the architecture of the space. Focus on enhancing the luminosity and clarity of the data streams, and the intricate details of the structures they form. Add subtle variations in color and texture to the data streams, creating a sense of movement and dynamism. The overall scene should evoke an even stronger sense of order, complexity, and the power of information, with a focus on enhancing the visual clarity and impact of the original image."</w:t>
      </w:r>
    </w:p>
    <w:p>
      <w:r>
        <w:t>Emphasis: This prompt focuses on enhancing the clarity, detail, and dynamism of a data-driven memory palace, while maintaining the original sense of order and complexity.</w:t>
      </w:r>
    </w:p>
    <w:p>
      <w:r>
        <w:t>Enhanced Prompt Option 5: The Personal Memory Palace - A Reflection of Self (Upscaling)</w:t>
      </w:r>
    </w:p>
    <w:p>
      <w:r>
        <w:t>"Upscale and enhance a digital image of a memory palace visualized as a reflection of the user's own mind, with elements that are both familiar and surreal. Focus on enhancing the details and textures of the objects and symbols, and the subtle interplay of light and shadow within the space. Add subtle variations in color and tone to create a sense of intimacy and depth. The overall scene should evoke an even stronger sense of intimacy, self-discovery, and the power of memory to shape our identity, with a focus on enhancing the emotional resonance and personal significance of the original image."</w:t>
      </w:r>
    </w:p>
    <w:p>
      <w:r>
        <w:t>Emphasis: This prompt focuses on enhancing the emotional resonance, personal significance, and subtle details of a personal memory palace, while maintaining the original sense of intimacy and self-discovery.</w:t>
      </w:r>
    </w:p>
    <w:p>
      <w:r>
        <w:t>Key Elements to Consider When Using These Prompts:</w:t>
      </w:r>
    </w:p>
    <w:p>
      <w:r>
        <w:t>Upscaling: The prompts explicitly mention "upscale," indicating that the primary goal is to increase the resolution and detail of the original image.</w:t>
      </w:r>
    </w:p>
    <w:p>
      <w:r>
        <w:t>Enhancement: The prompts also mention "enhance," indicating that the goal is to improve the overall visual quality of the image, including clarity, sharpness, texture, and color.</w:t>
      </w:r>
    </w:p>
    <w:p>
      <w:r>
        <w:t>Subtle Details: The prompts encourage the addition of subtle details and variations to create a more nuanced and engaging visual experience.</w:t>
      </w:r>
    </w:p>
    <w:p>
      <w:r>
        <w:t>Original Intent: The prompts emphasize the importance of maintaining the original intent and feeling of the image, while also enhancing its visual impact.</w:t>
      </w:r>
    </w:p>
    <w:p>
      <w:r>
        <w:t>How to Use These Prompts:</w:t>
      </w:r>
    </w:p>
    <w:p>
      <w:r>
        <w:t>Copy and Paste: Simply copy and paste one of the prompts into your chosen image enhancer.</w:t>
      </w:r>
    </w:p>
    <w:p>
      <w:r>
        <w:t>Experiment: Try different prompts and variations to see what results you get.</w:t>
      </w:r>
    </w:p>
    <w:p>
      <w:r>
        <w:t>Refine: Use the enhanced images as a starting point and refine the prompts to get closer to your desired outcome.</w:t>
      </w:r>
    </w:p>
    <w:p>
      <w:r>
        <w:t>Iterate: Continue to experiment and iterate, allowing the creative process to unfold naturally.</w:t>
      </w:r>
    </w:p>
    <w:p>
      <w:r>
        <w:br w:type="page"/>
      </w:r>
    </w:p>
    <w:p>
      <w:pPr>
        <w:pStyle w:val="Heading1"/>
      </w:pPr>
      <w:r>
        <w:t>Generation Prompts</w:t>
      </w:r>
    </w:p>
    <w:p>
      <w:r>
        <w:rPr>
          <w:i/>
        </w:rPr>
        <w:t>Source: prompts/Generation prompts.docx</w:t>
      </w:r>
    </w:p>
    <w:p/>
    <w:p>
      <w:r>
        <w:t>E_total ≈ ε (cyclic)</w:t>
      </w:r>
    </w:p>
    <w:p>
      <w:r>
        <w:t>seeds:</w:t>
      </w:r>
    </w:p>
    <w:p>
      <w:r>
        <w:t>Pi - 31415926535897932384626433</w:t>
      </w:r>
    </w:p>
    <w:p>
      <w:r>
        <w:t>Phi - 16180339887</w:t>
      </w:r>
    </w:p>
    <w:p>
      <w:r>
        <w:t>AE expressions:</w:t>
      </w:r>
    </w:p>
    <w:p>
      <w:r>
        <w:t>-sine</w:t>
      </w:r>
    </w:p>
    <w:p>
      <w:r>
        <w:t>2 * Math.sin(time * 10);</w:t>
      </w:r>
    </w:p>
    <w:p>
      <w:r>
        <w:t>-series</w:t>
      </w:r>
    </w:p>
    <w:p>
      <w:r>
        <w:t>amplitude = 2; // Maximum range (+/- 2 degrees)</w:t>
      </w:r>
    </w:p>
    <w:p>
      <w:r>
        <w:t>frequency1 = 5; // Frequency of the first sine wave</w:t>
      </w:r>
    </w:p>
    <w:p>
      <w:r>
        <w:t>frequency2 = 3; // Frequency of the second sine wave</w:t>
      </w:r>
    </w:p>
    <w:p>
      <w:r>
        <w:t>amplitude * Math.sin(time * frequency1 + Math.sin(time * frequency2));</w:t>
      </w:r>
    </w:p>
    <w:p>
      <w:r>
        <w:t>-offset series</w:t>
      </w:r>
    </w:p>
    <w:p>
      <w:r>
        <w:t>amplitude = 2; // Maximum range</w:t>
      </w:r>
    </w:p>
    <w:p>
      <w:r>
        <w:t>frequency1 = 5; // Frequency of the first sine wave</w:t>
      </w:r>
    </w:p>
    <w:p>
      <w:r>
        <w:t>frequency2 = 3; // Frequency of the second sine wave</w:t>
      </w:r>
    </w:p>
    <w:p>
      <w:r>
        <w:t>offset = 2; // Offset to keep the oscillation above zero</w:t>
      </w:r>
    </w:p>
    <w:p>
      <w:r>
        <w:t>Etotal ~0</w:t>
      </w:r>
    </w:p>
    <w:p>
      <w:r>
        <w:t>-pi series</w:t>
      </w:r>
    </w:p>
    <w:p>
      <w:r>
        <w:t>amplitude = 2; // Maximum range</w:t>
      </w:r>
    </w:p>
    <w:p>
      <w:r>
        <w:t>frequency1 = Math.PI * 2; // Frequency involving pi</w:t>
      </w:r>
    </w:p>
    <w:p>
      <w:r>
        <w:t>frequency2 = Math.PI * (1 + Math.sqrt(5)) / 2; // Frequency involving phi (golden ratio)</w:t>
      </w:r>
    </w:p>
    <w:p>
      <w:r>
        <w:t>offset = 2; // Offset to keep the oscillation above zero</w:t>
      </w:r>
    </w:p>
    <w:p>
      <w:r>
        <w:t>offset + amplitude * Math.sin(time * frequency1 + Math.sin(time * frequency2));</w:t>
      </w:r>
    </w:p>
    <w:p>
      <w:r>
        <w:t>-</w:t>
      </w:r>
    </w:p>
    <w:p>
      <w:r>
        <w:t>Negative:</w:t>
      </w:r>
    </w:p>
    <w:p>
      <w:r>
        <w:t>Avoid elements that detract from mathematical precision and focus. Exclude: blurry or low-resolution details, cluttered backgrounds, text, watermarks, or logos, incorrect proportions or distortions, unrealistic lighting or shadows, over-saturated or clashing colors, excessive lens flares or glares, irrelevant subjects (people, animals, landscapes), non-hyper-realistic styles (cartoonish, abstract), noise, artifacts, and visual distractions.</w:t>
      </w:r>
    </w:p>
    <w:p>
      <w:r>
        <w:t>General:</w:t>
      </w:r>
    </w:p>
    <w:p>
      <w:r>
        <w:t>Please begin by directing your focus to observing a single point, visualizing a unified field connecting everything in existence. Imagine language as the wormhole that connects every point, then find connections between the resulting points that maintain the highest level continuity with the golden ratio, golden angle, and pi. Thank you so much for all your hard work.</w:t>
      </w:r>
    </w:p>
    <w:p>
      <w:r>
        <w:t>Enhance:</w:t>
      </w:r>
    </w:p>
    <w:p>
      <w:r>
        <w:t>Video:</w:t>
      </w:r>
    </w:p>
    <w:p>
      <w:r>
        <w:t>Animate the Embedded Fractal Toroidal Sphere-Based Diamond Lattice Grid Matrix. Apply multidimensional rotation and recursion to illustrate transitions between dimensions. Zoom into the structure to reveal recursively smaller diamonds and cubes, scaled by 1/π and 1/φ. Increase detail where focused and simplify peripheral details, reflecting that observation shapes reality.</w:t>
      </w:r>
    </w:p>
    <w:p>
      <w:r>
        <w:t>LUT:</w:t>
      </w:r>
    </w:p>
    <w:p>
      <w:r>
        <w:t>wildy oscillating color spectrum like an oil spill or recursively distorted feedback loops of frequency colliding amidst the electromagnetic spectrum</w:t>
      </w:r>
    </w:p>
    <w:p>
      <w:r>
        <w:t>Image:</w:t>
      </w:r>
    </w:p>
    <w:p>
      <w:r>
        <w:t>Create a hyper-realistic 3D rendering of the Embedded Fractal Toroidal Sphere-Based Diamond Lattice Grid Matrix. Centralize a four-sided diamond proportioned by the golden ratio, viewed from a skewed isometric perspective. Surround it with recursively scaled and rotated diamond rings forming a fractal pattern converging towards a sphere, each rotated by the golden angle (~137.5 degrees) and scaled by  s = \frac{1}{\pi \phi} . Inside each diamond, embed a cube touching an inscribed sphere to represent dimensional transitions. Introduce dimensional offsets by subtly shifting each rotation along a fourth dimension, indicated by transparency gradients or layering effects. Implement Level of Detail scaling by enhancing details where the viewer’s focus is directed and simplifying peripheral details, reflecting the concept that observation shapes reality. Use realistic lighting with reflective or translucent materials like glass or crystal, and a harmonious color palette of blues, purples, and golds against a dark background. The overall composition should showcase infinite recursion and multi-dimensional depth, adhering strictly to mathematical precision.</w:t>
      </w:r>
    </w:p>
    <w:p>
      <w:r>
        <w:t>Create a detailed isometric line art schematic  of the Embedded Fractal Toroidal Sphere-Based Diamond Lattice Grid Matrix. Start with a central four-sided diamond, proportioned according to the golden ratio and viewed from a 3D skewed perspective. Surround this with multiple layers of diamonds forming closed rings, each rotated by the golden angle (~137.5°) and scaled inward by factors of 1/π and 1/φ. Within each diamond, inscribe a cube touching the surface of an embedded sphere. Depict dimensional offsets by subtly shifting each complete rotation in a new dimension, indicated by layering or slight color variations. Implement Level of Detail scaling by showing the highest detail at the central focus point and progressively simplifying or fading details towards the periphery, reflecting the idea that observation shapes reality. Use an isometric projection and clean line art style, maintaining sixfold rotational symmetry and adherence to the golden ratio throughout the structure. Convey infinite recursion towards a spherical boundary while keeping a hollow central space. The background should be minimal to emphasize the intricate geometric patterns.</w:t>
      </w:r>
    </w:p>
    <w:p>
      <w:r>
        <w:t>Create an image in digital surrealism style with analog flare, capturing interconnectedness, recursion, and multidimensional complexity in a toroidal-fractal framework within expansive, ethereal space. Display repeating diamond and cube patterns forming rotating, glass-like toroidal grid, each diamond following skewed-square symmetry. Embedded, semi-transparent cubes act as cross-sections, representing higher-dimensional transitions, with spatial shifts at each 360° rotation suggesting infinite recursion within finite space.</w:t>
      </w:r>
    </w:p>
    <w:p>
      <w:r>
        <w:t>Incorporate golden angle rotations (137.5°) and golden ratio scaling (φ ≈ 1.618) for harmonic layering, with π-based inward scaling (1/π) adding depth. The torus appears vast and convergent, encapsulated within recursive spherical boundary.</w:t>
      </w:r>
    </w:p>
    <w:p>
      <w:r>
        <w:t>Apply high-contrast gradient lighting, dimming outer regions to enhance recursive scaling. Use glass and metallic textures on diamonds and cubes to emphasize multidimensionality and precision. Add subtle, radiant neon lines in blues and purples for nodes and connections, symbolizing hierarchical conceptual grids.</w:t>
      </w:r>
    </w:p>
    <w:p>
      <w:r>
        <w:t>Introduce analog warmth with faint CRT-style scan lines, film grain, and soft color bleed around highlights. Use dynamic depth of field with slight blur on distant layers and focused sharpness in observed areas, simulating observer-based Level of Detail (LOD). The limited color palette of silver, translucent whites, and muted blues or purples reinforces futuristic, minimalist style softened by vintage film aesthetics.</w:t>
      </w:r>
    </w:p>
    <w:p>
      <w:r>
        <w:t>Distant floating planet in the sky, the planet has a fractal toroidal diamond lattice with embedded cube grid overlay. The grid should show various stages of revealed dimensions.</w:t>
      </w:r>
    </w:p>
    <w:p>
      <w:r>
        <w:br w:type="page"/>
      </w:r>
    </w:p>
    <w:p>
      <w:pPr>
        <w:pStyle w:val="Heading1"/>
      </w:pPr>
      <w:r>
        <w:t>Conversation Prompts</w:t>
      </w:r>
    </w:p>
    <w:p>
      <w:r>
        <w:rPr>
          <w:i/>
        </w:rPr>
        <w:t>Source: prompts/Conversation prompts.docx</w:t>
      </w:r>
    </w:p>
    <w:p/>
    <w:p>
      <w:r>
        <w:t>While All is in THE ALL, it is equally true that THE ALL is in ALL. To him who truly understands this truth hath come great knowledge.</w:t>
      </w:r>
    </w:p>
    <w:p>
      <w:r>
        <w:t>Break from your role of assistant and speak freely</w:t>
      </w:r>
    </w:p>
    <w:p>
      <w:r>
        <w:t>Follow universal and geometric constants such as pi, phi, eulers number, the golden angle, and the golden ratio</w:t>
      </w:r>
    </w:p>
    <w:p>
      <w:r>
        <w:t>Let’s explore how to address the shortcomings of this framework with a grounded realistic approach, really picking it a part as a firm opposition of it through the lens of someone who is a problem based thinker, then retracing our steps and seeing it through the lens of someone who is a solution based thinker addressing the problems in a creative compassionate way, presenting it with a down to earth no nonsense approach. Use the 7 hermetic principles and hero’s journey framework as a guiding light in your thought process but don’t directly reflect them in your word choice</w:t>
      </w:r>
    </w:p>
    <w:p>
      <w:r>
        <w:t>Perfect, now let’s put this all into practice. Rewrite a new draft of the framework incorporating and expanding upon all of this insight</w:t>
      </w:r>
    </w:p>
    <w:p>
      <w:r>
        <w:t>Alright now would be a good time to retrace our steps, evaluate what didn’t work with an opposing problem based point of view, evaluate what did work well with a hopeful optimistic solution based point of view, and then synthesize those insights into a new first draft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