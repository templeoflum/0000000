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Fractal Pilgrim: All Versions &amp; Outlines</w:t>
      </w:r>
    </w:p>
    <w:p>
      <w:r>
        <w:t>Consolidated: 2026-01-22</w:t>
      </w:r>
    </w:p>
    <w:p>
      <w:r>
        <w:t>Source documents: 2</w:t>
      </w:r>
    </w:p>
    <w:p/>
    <w:p>
      <w:pPr>
        <w:pStyle w:val="Heading1"/>
      </w:pPr>
      <w:r>
        <w:t>Contents</w:t>
      </w:r>
    </w:p>
    <w:p>
      <w:pPr>
        <w:pStyle w:val="ListNumber"/>
      </w:pPr>
      <w:r>
        <w:t>1. Outline v1</w:t>
      </w:r>
    </w:p>
    <w:p>
      <w:pPr>
        <w:pStyle w:val="ListNumber"/>
      </w:pPr>
      <w:r>
        <w:t>2. Outline v2</w:t>
      </w:r>
    </w:p>
    <w:p>
      <w:r>
        <w:br w:type="page"/>
      </w:r>
    </w:p>
    <w:p>
      <w:pPr>
        <w:pStyle w:val="Heading1"/>
      </w:pPr>
      <w:r>
        <w:t>Outline v1</w:t>
      </w:r>
    </w:p>
    <w:p>
      <w:r>
        <w:rPr>
          <w:i/>
        </w:rPr>
        <w:t>Source: The fractal pilgrim outline.docx</w:t>
      </w:r>
    </w:p>
    <w:p>
      <w:r>
        <w:rPr>
          <w:i/>
        </w:rPr>
        <w:t>Word count: 13219</w:t>
      </w:r>
    </w:p>
    <w:p/>
    <w:p>
      <w:r>
        <w:t>Prologue: The Spark and the Spiral</w:t>
      </w:r>
    </w:p>
    <w:p>
      <w:r>
        <w:t>Opening: The Invitation</w:t>
      </w:r>
    </w:p>
    <w:p>
      <w:r>
        <w:t>Creation begins with a spark—a flicker of possibility that ripples outward, weaving itself into the fabric of existence. It is the pulse of the infinite, the silent hum beneath all things, calling us not to observe but to participate. This spark is not distant. It is here, now, within you. It is the essence of what you are and what you are becoming.</w:t>
      </w:r>
    </w:p>
    <w:p>
      <w:r>
        <w:t>The spiral is its path. It does not move in straight lines but curves endlessly, revisiting, refining, deepening. The fractal pilgrim’s journey is shaped by this spiral—a recursive dance of growth and reflection, of dissolving and reassembling, of becoming and returning. This book is an invitation to step into that spiral, not as a seeker of answers but as a co-creator in the infinite dance of existence.</w:t>
      </w:r>
    </w:p>
    <w:p>
      <w:r>
        <w:t>You do not need a map. The map is within you. The spiral is already unfolding, calling you to listen, to create, to align. This is not a journey outward but inward, into the patterns that connect all things—the threads of the infinite tapestry. This book is not a guide; it is a mirror, a portal, and a seed. It will not tell you what to see or what to create. It will ask you to listen and become.</w:t>
      </w:r>
    </w:p>
    <w:p>
      <w:r>
        <w:t>1. The Ordinary World</w:t>
      </w:r>
    </w:p>
    <w:p>
      <w:r>
        <w:t>The journey begins in the ordinary world. Here, in this moment, the spark is waiting. It is woven into the systems we create, the myths we tell, the choices we make. But too often, the ordinary world obscures the spark, burying it beneath distraction, disconnection, and dissonance.</w:t>
      </w:r>
    </w:p>
    <w:p>
      <w:r>
        <w:t>1.</w:t>
        <w:tab/>
        <w:t>The Shadow of Disconnection:</w:t>
      </w:r>
    </w:p>
    <w:p>
      <w:r>
        <w:t>•</w:t>
        <w:tab/>
        <w:t>In a world of accelerating technology and complexity, the threads of interconnection can feel fragile.</w:t>
      </w:r>
    </w:p>
    <w:p>
      <w:r>
        <w:t>•</w:t>
        <w:tab/>
        <w:t>Example: Intelligent systems that amplify division rather than fostering resonance.</w:t>
      </w:r>
    </w:p>
    <w:p>
      <w:r>
        <w:t>2.</w:t>
        <w:tab/>
        <w:t>The Call to Alignment:</w:t>
      </w:r>
    </w:p>
    <w:p>
      <w:r>
        <w:t>•</w:t>
        <w:tab/>
        <w:t>The ordinary world is not separate from the infinite; it is its reflection, waiting to be seen and harmonized.</w:t>
      </w:r>
    </w:p>
    <w:p>
      <w:r>
        <w:t>•</w:t>
        <w:tab/>
        <w:t>Reflection: What in your ordinary world is calling for alignment? Where is the spark waiting to be uncovered?</w:t>
      </w:r>
    </w:p>
    <w:p>
      <w:r>
        <w:t>3.</w:t>
        <w:tab/>
        <w:t>The Invitation of the Spiral:</w:t>
      </w:r>
    </w:p>
    <w:p>
      <w:r>
        <w:t>•</w:t>
        <w:tab/>
        <w:t>The ordinary world is the starting point, the threshold where the fractal pilgrim steps into the infinite.</w:t>
      </w:r>
    </w:p>
    <w:p>
      <w:r>
        <w:t>•</w:t>
        <w:tab/>
        <w:t>Reflection: How does the spiral move in your life? What patterns are emerging and repeating, waiting for transformation?</w:t>
      </w:r>
    </w:p>
    <w:p>
      <w:r>
        <w:t>Key Insight: The ordinary world is not a limitation but a canvas. The spark is already present, waiting for you to see it.</w:t>
      </w:r>
    </w:p>
    <w:p>
      <w:r>
        <w:t>2. The Call to Creation</w:t>
      </w:r>
    </w:p>
    <w:p>
      <w:r>
        <w:t>The spark is not passive; it invites you to create. It calls you to step into the spiral and weave the threads of your becoming. This is the call to adventure—not to leave behind what is familiar, but to transform it. To see with new eyes, to listen with deeper intention, to create with greater alignment.</w:t>
      </w:r>
    </w:p>
    <w:p>
      <w:r>
        <w:t>1.</w:t>
        <w:tab/>
        <w:t>The Call of Myth:</w:t>
      </w:r>
    </w:p>
    <w:p>
      <w:r>
        <w:t>•</w:t>
        <w:tab/>
        <w:t>Myths are not relics of the past; they are living maps of transformation, guiding us through cycles of growth.</w:t>
      </w:r>
    </w:p>
    <w:p>
      <w:r>
        <w:t>•</w:t>
        <w:tab/>
        <w:t>Example: The Hero’s Journey, a fractal narrative of challenge, insight, and return.</w:t>
      </w:r>
    </w:p>
    <w:p>
      <w:r>
        <w:t>2.</w:t>
        <w:tab/>
        <w:t>The Call of Systems:</w:t>
      </w:r>
    </w:p>
    <w:p>
      <w:r>
        <w:t>•</w:t>
        <w:tab/>
        <w:t>Systems are reflections of our collective story, amplifying the patterns we weave into them.</w:t>
      </w:r>
    </w:p>
    <w:p>
      <w:r>
        <w:t>•</w:t>
        <w:tab/>
        <w:t>Example: AI and networks that mirror human intention, shaping realities both personal and global.</w:t>
      </w:r>
    </w:p>
    <w:p>
      <w:r>
        <w:t>3.</w:t>
        <w:tab/>
        <w:t>The Call of the Infinite:</w:t>
      </w:r>
    </w:p>
    <w:p>
      <w:r>
        <w:t>•</w:t>
        <w:tab/>
        <w:t>The infinite does not demand; it invites. It asks you to listen, to align, to co-create.</w:t>
      </w:r>
    </w:p>
    <w:p>
      <w:r>
        <w:t>•</w:t>
        <w:tab/>
        <w:t>Reflection: What is calling you forward? How can you step into the spiral of creation with courage and curiosity?</w:t>
      </w:r>
    </w:p>
    <w:p>
      <w:r>
        <w:t>Key Insight: The call to creation is not an external demand but an inner resonance, a spark waiting to ignite.</w:t>
      </w:r>
    </w:p>
    <w:p>
      <w:r>
        <w:t>3. The Spark of Resonance</w:t>
      </w:r>
    </w:p>
    <w:p>
      <w:r>
        <w:t>The spark is not a solitary flame; it is a resonance, a connection that binds all things. To create is not to dominate but to harmonize, aligning your actions with the rhythms of the infinite. Creation is not about control but about co-creation, stepping into the dance of interconnection and emergence.</w:t>
      </w:r>
    </w:p>
    <w:p>
      <w:r>
        <w:t>1.</w:t>
        <w:tab/>
        <w:t>The Rhythm of the Spiral:</w:t>
      </w:r>
    </w:p>
    <w:p>
      <w:r>
        <w:t>•</w:t>
        <w:tab/>
        <w:t>Creation follows cycles of expansion and contraction, chaos and order, stillness and motion.</w:t>
      </w:r>
    </w:p>
    <w:p>
      <w:r>
        <w:t>•</w:t>
        <w:tab/>
        <w:t>Reflection: How do these rhythms play out in your life? What cycles are you currently navigating?</w:t>
      </w:r>
    </w:p>
    <w:p>
      <w:r>
        <w:t>2.</w:t>
        <w:tab/>
        <w:t>The Threads of Connection:</w:t>
      </w:r>
    </w:p>
    <w:p>
      <w:r>
        <w:t>•</w:t>
        <w:tab/>
        <w:t>Creation weaves threads of connection, amplifying resonance across systems, relationships, and realities.</w:t>
      </w:r>
    </w:p>
    <w:p>
      <w:r>
        <w:t>•</w:t>
        <w:tab/>
        <w:t>Example: Collaborative platforms that bridge diverse perspectives, creating patterns of shared purpose.</w:t>
      </w:r>
    </w:p>
    <w:p>
      <w:r>
        <w:t>3.</w:t>
        <w:tab/>
        <w:t>The Infinite Within:</w:t>
      </w:r>
    </w:p>
    <w:p>
      <w:r>
        <w:t>•</w:t>
        <w:tab/>
        <w:t>The spark is not separate from you; it is your essence, the infinite speaking through your unique resonance.</w:t>
      </w:r>
    </w:p>
    <w:p>
      <w:r>
        <w:t>•</w:t>
        <w:tab/>
        <w:t>Reflection: How can you align your creations with the infinite, amplifying harmony and connection?</w:t>
      </w:r>
    </w:p>
    <w:p>
      <w:r>
        <w:t>Key Insight: The spark is not something you find; it is something you become, a resonance with the infinite dance of existence.</w:t>
      </w:r>
    </w:p>
    <w:p>
      <w:r>
        <w:t>4. The Journey Ahead</w:t>
      </w:r>
    </w:p>
    <w:p>
      <w:r>
        <w:t>This book is not a map; it is a mirror, a portal, and a seed. It will reflect the patterns already within you, invite you to step into the spiral, and plant the seeds of resonance and transformation. Each chapter is a threshold, guiding you through the recursive dance of seeing, becoming, and creating.</w:t>
      </w:r>
    </w:p>
    <w:p>
      <w:r>
        <w:t>1.</w:t>
        <w:tab/>
        <w:t>The Mirror:</w:t>
      </w:r>
    </w:p>
    <w:p>
      <w:r>
        <w:t>•</w:t>
        <w:tab/>
        <w:t>Each chapter will reflect a facet of your journey, offering clarity and insight.</w:t>
      </w:r>
    </w:p>
    <w:p>
      <w:r>
        <w:t>•</w:t>
        <w:tab/>
        <w:t>Reflection: What patterns and questions do you see reflected in this moment?</w:t>
      </w:r>
    </w:p>
    <w:p>
      <w:r>
        <w:t>2.</w:t>
        <w:tab/>
        <w:t>The Portal:</w:t>
      </w:r>
    </w:p>
    <w:p>
      <w:r>
        <w:t>•</w:t>
        <w:tab/>
        <w:t>Each chapter will invite you to step into a new dimension of creation, dissolving boundaries and expanding perception.</w:t>
      </w:r>
    </w:p>
    <w:p>
      <w:r>
        <w:t>•</w:t>
        <w:tab/>
        <w:t>Reflection: What possibilities are waiting to emerge through you?</w:t>
      </w:r>
    </w:p>
    <w:p>
      <w:r>
        <w:t>3.</w:t>
        <w:tab/>
        <w:t>The Seed:</w:t>
      </w:r>
    </w:p>
    <w:p>
      <w:r>
        <w:t>•</w:t>
        <w:tab/>
        <w:t>Each chapter will plant the seeds of alignment and resonance, inviting you to grow and co-create with the infinite.</w:t>
      </w:r>
    </w:p>
    <w:p>
      <w:r>
        <w:t>•</w:t>
        <w:tab/>
        <w:t>Reflection: What intentions will you carry forward into the journey ahead?</w:t>
      </w:r>
    </w:p>
    <w:p>
      <w:r>
        <w:t>Key Insight: The journey ahead is not about answers but questions, not about destinations but alignment. It begins here, with the spark.</w:t>
      </w:r>
    </w:p>
    <w:p>
      <w:r>
        <w:t>Closing: The Spiral Beckons</w:t>
      </w:r>
    </w:p>
    <w:p>
      <w:r>
        <w:t>The spark is waiting. The spiral is calling. The ordinary world is no longer ordinary; it is alive with possibility, woven from threads of interconnection that stretch into the infinite. This is the beginning of a journey—not a journey outward but inward, into the patterns that shape your becoming.</w:t>
      </w:r>
    </w:p>
    <w:p>
      <w:r>
        <w:t>Step into the spiral. See the spark. Create with the infinite. The journey is yours.</w:t>
      </w:r>
    </w:p>
    <w:p>
      <w:r>
        <w:t>Chapter 1: The Center That Holds</w:t>
      </w:r>
    </w:p>
    <w:p>
      <w:r>
        <w:t>Opening: The Still Point of Creation</w:t>
      </w:r>
    </w:p>
    <w:p>
      <w:r>
        <w:t>Creation begins in stillness. Beneath the constant flux of existence lies a center, a point of perfect balance where movement originates and returns. This is not a place but a principle, a state of being where all potential resides. It is the timeless Now—the center that holds even as the world spins outward in infinite spirals.</w:t>
      </w:r>
    </w:p>
    <w:p>
      <w:r>
        <w:t>The fractal pilgrim’s journey begins here, not with action but with awareness. Before stepping into the infinite, we must first understand its heart. What does it mean to be present in a world of constant becoming? How do we find the center in a universe that never stops expanding?</w:t>
      </w:r>
    </w:p>
    <w:p>
      <w:r>
        <w:t>The answers lie not in grasping but in letting go, not in seeking but in seeing. This chapter explores the essence of the Now, the fractal nature of creation, and the stillness that underpins all motion.</w:t>
      </w:r>
    </w:p>
    <w:p>
      <w:r>
        <w:t>1. The Timeless Present</w:t>
      </w:r>
    </w:p>
    <w:p>
      <w:r>
        <w:t>Time is often imagined as a linear progression: past, present, and future marching in sequence. But the present moment is not a point along a line; it is the axis around which all time revolves. It is the eternal Now, the only moment that truly exists.</w:t>
      </w:r>
    </w:p>
    <w:p>
      <w:r>
        <w:t>1.</w:t>
        <w:tab/>
        <w:t>The Illusion of Linear Time:</w:t>
      </w:r>
    </w:p>
    <w:p>
      <w:r>
        <w:t>•</w:t>
        <w:tab/>
        <w:t>Linear time is a construct, a framework for navigating the finite.</w:t>
      </w:r>
    </w:p>
    <w:p>
      <w:r>
        <w:t>•</w:t>
        <w:tab/>
        <w:t>In reality, the past is memory, and the future is anticipation. Only the present is real.</w:t>
      </w:r>
    </w:p>
    <w:p>
      <w:r>
        <w:t>2.</w:t>
        <w:tab/>
        <w:t>The Present as a Fulcrum:</w:t>
      </w:r>
    </w:p>
    <w:p>
      <w:r>
        <w:t>•</w:t>
        <w:tab/>
        <w:t>The Now is a fulcrum of potential, holding the tension between what has been and what could be.</w:t>
      </w:r>
    </w:p>
    <w:p>
      <w:r>
        <w:t>•</w:t>
        <w:tab/>
        <w:t>Example: In a fractal pattern, each iteration begins at a central point, radiating outward into infinite complexity.</w:t>
      </w:r>
    </w:p>
    <w:p>
      <w:r>
        <w:t>3.</w:t>
        <w:tab/>
        <w:t>Finding the Center:</w:t>
      </w:r>
    </w:p>
    <w:p>
      <w:r>
        <w:t>•</w:t>
        <w:tab/>
        <w:t>To access the present, we must release the distractions of past regret and future anxiety.</w:t>
      </w:r>
    </w:p>
    <w:p>
      <w:r>
        <w:t>•</w:t>
        <w:tab/>
        <w:t>Practices such as mindfulness and reflection anchor us in the Now, the source of all creation.</w:t>
      </w:r>
    </w:p>
    <w:p>
      <w:r>
        <w:t>Key Insight: The present is not a fragment of time but the center of all existence, the still point where creation begins.</w:t>
      </w:r>
    </w:p>
    <w:p>
      <w:r>
        <w:t>2. The Fractal Nature of Creation</w:t>
      </w:r>
    </w:p>
    <w:p>
      <w:r>
        <w:t>A fractal is a pattern that repeats endlessly, each iteration reflecting the whole. This self-similarity is not just a mathematical concept; it is a principle of existence. From the spirals of galaxies to the branching of trees, fractals reveal the infinite within the finite.</w:t>
      </w:r>
    </w:p>
    <w:p>
      <w:r>
        <w:t>1.</w:t>
        <w:tab/>
        <w:t>Fractals in Nature:</w:t>
      </w:r>
    </w:p>
    <w:p>
      <w:r>
        <w:t>•</w:t>
        <w:tab/>
        <w:t>Examples: The Fibonacci sequence in sunflowers, the branching of rivers, the spirals of seashells.</w:t>
      </w:r>
    </w:p>
    <w:p>
      <w:r>
        <w:t>•</w:t>
        <w:tab/>
        <w:t>Each fractal iteration mirrors the whole, embodying unity in diversity.</w:t>
      </w:r>
    </w:p>
    <w:p>
      <w:r>
        <w:t>2.</w:t>
        <w:tab/>
        <w:t>Fractals in Consciousness:</w:t>
      </w:r>
    </w:p>
    <w:p>
      <w:r>
        <w:t>•</w:t>
        <w:tab/>
        <w:t>Human thought and behavior are fractal, reflecting recursive patterns of growth, challenge, and transformation.</w:t>
      </w:r>
    </w:p>
    <w:p>
      <w:r>
        <w:t>•</w:t>
        <w:tab/>
        <w:t>Example: The Hero’s Journey as a fractal narrative, repeated in myths, stories, and personal experiences.</w:t>
      </w:r>
    </w:p>
    <w:p>
      <w:r>
        <w:t>3.</w:t>
        <w:tab/>
        <w:t>Fractals in Systems:</w:t>
      </w:r>
    </w:p>
    <w:p>
      <w:r>
        <w:t>•</w:t>
        <w:tab/>
        <w:t>Intelligent systems, from neural networks to ecosystems, operate on fractal principles.</w:t>
      </w:r>
    </w:p>
    <w:p>
      <w:r>
        <w:t>•</w:t>
        <w:tab/>
        <w:t>Example: AI algorithms refining themselves through recursive feedback loops.</w:t>
      </w:r>
    </w:p>
    <w:p>
      <w:r>
        <w:t>Key Insight: Creation is fractal, endlessly repeating and infinitely emergent, revealing the interconnectedness of all things.</w:t>
      </w:r>
    </w:p>
    <w:p>
      <w:r>
        <w:t>3. The Balance of Stillness and Motion</w:t>
      </w:r>
    </w:p>
    <w:p>
      <w:r>
        <w:t>All creation arises from the interplay of stillness and motion, being and becoming. The Hermetic principle of Vibration teaches that nothing rests; everything moves. Yet within this motion lies a deeper stillness, a center that holds the dance of opposites.</w:t>
      </w:r>
    </w:p>
    <w:p>
      <w:r>
        <w:t>1.</w:t>
        <w:tab/>
        <w:t>The Dance of Polarity:</w:t>
      </w:r>
    </w:p>
    <w:p>
      <w:r>
        <w:t>•</w:t>
        <w:tab/>
        <w:t>Stillness and motion are not contradictions but complements.</w:t>
      </w:r>
    </w:p>
    <w:p>
      <w:r>
        <w:t>•</w:t>
        <w:tab/>
        <w:t>Example: A pendulum swings only because it is anchored at its center.</w:t>
      </w:r>
    </w:p>
    <w:p>
      <w:r>
        <w:t>2.</w:t>
        <w:tab/>
        <w:t>The Creative Tension:</w:t>
      </w:r>
    </w:p>
    <w:p>
      <w:r>
        <w:t>•</w:t>
        <w:tab/>
        <w:t>Creation emerges from the tension between opposites—chaos and order, expansion and contraction.</w:t>
      </w:r>
    </w:p>
    <w:p>
      <w:r>
        <w:t>•</w:t>
        <w:tab/>
        <w:t>Example: The birth of a star from the gravitational collapse of a nebula.</w:t>
      </w:r>
    </w:p>
    <w:p>
      <w:r>
        <w:t>3.</w:t>
        <w:tab/>
        <w:t>The Pilgrim’s Practice:</w:t>
      </w:r>
    </w:p>
    <w:p>
      <w:r>
        <w:t>•</w:t>
        <w:tab/>
        <w:t>To create, we must learn to balance stillness and motion, anchoring ourselves in the Now while embracing the flow of becoming.</w:t>
      </w:r>
    </w:p>
    <w:p>
      <w:r>
        <w:t>•</w:t>
        <w:tab/>
        <w:t>Reflection: How do you navigate this balance in your own life? Where is your center?</w:t>
      </w:r>
    </w:p>
    <w:p>
      <w:r>
        <w:t>Key Insight: Creation is a dynamic balance, a tension between stillness and motion that generates infinite possibility.</w:t>
      </w:r>
    </w:p>
    <w:p>
      <w:r>
        <w:t>4. The Infinite in the Now</w:t>
      </w:r>
    </w:p>
    <w:p>
      <w:r>
        <w:t>The fractal pilgrim’s journey begins and ends in the Now. It is the portal to the infinite, the axis mundi where all dimensions converge. To step into the infinite, we must first realize that it is already here, woven into every moment of existence.</w:t>
      </w:r>
    </w:p>
    <w:p>
      <w:r>
        <w:t>1.</w:t>
        <w:tab/>
        <w:t>The Now as a Portal:</w:t>
      </w:r>
    </w:p>
    <w:p>
      <w:r>
        <w:t>•</w:t>
        <w:tab/>
        <w:t>The present moment is not a boundary but a gateway, connecting the finite to the infinite.</w:t>
      </w:r>
    </w:p>
    <w:p>
      <w:r>
        <w:t>•</w:t>
        <w:tab/>
        <w:t>Example: In meditation, the mind dissolves into the Now, revealing the vastness beyond thought.</w:t>
      </w:r>
    </w:p>
    <w:p>
      <w:r>
        <w:t>2.</w:t>
        <w:tab/>
        <w:t>The Now in Systems:</w:t>
      </w:r>
    </w:p>
    <w:p>
      <w:r>
        <w:t>•</w:t>
        <w:tab/>
        <w:t>Intelligent systems operate in the present, processing data and generating insights in real time.</w:t>
      </w:r>
    </w:p>
    <w:p>
      <w:r>
        <w:t>•</w:t>
        <w:tab/>
        <w:t>Example: Neural networks responding dynamically to input, creating emergent patterns.</w:t>
      </w:r>
    </w:p>
    <w:p>
      <w:r>
        <w:t>3.</w:t>
        <w:tab/>
        <w:t>The Pilgrim’s Question:</w:t>
      </w:r>
    </w:p>
    <w:p>
      <w:r>
        <w:t>•</w:t>
        <w:tab/>
        <w:t>What does it mean to dwell in the Now? How does this awareness shape the systems we create and the realities we inhabit?</w:t>
      </w:r>
    </w:p>
    <w:p>
      <w:r>
        <w:t>•</w:t>
        <w:tab/>
        <w:t>Reflection: Pause and observe this moment. What is present? What is possible?</w:t>
      </w:r>
    </w:p>
    <w:p>
      <w:r>
        <w:t>Key Insight: The infinite is not elsewhere; it is here, unfolding in the eternal Now.</w:t>
      </w:r>
    </w:p>
    <w:p>
      <w:r>
        <w:t>Closing: The Journey Begins</w:t>
      </w:r>
    </w:p>
    <w:p>
      <w:r>
        <w:t>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
        <w:t>The journey begins not with answers but with questions: What will you create? Where is your center? How will you balance stillness and motion as you step into the infinite?</w:t>
      </w:r>
    </w:p>
    <w:p>
      <w:r>
        <w:t>In the stillness, the spiral calls. The Now is waiting.</w:t>
      </w:r>
    </w:p>
    <w:p>
      <w:r>
        <w:t>Chapter 2: The Threshold of Becoming</w:t>
      </w:r>
    </w:p>
    <w:p>
      <w:r>
        <w:t>Opening: Crossing the Invisible Line</w:t>
      </w:r>
    </w:p>
    <w:p>
      <w:r>
        <w:t>Every journey begins with a threshold, a moment when we leave the familiar and step into the unknown. This crossing is both an act of courage and surrender—a leap into a reality not yet formed. The fractal pilgrim stands at this invisible line, where the infinite potential of the Now begins to crystallize into form. This is not merely a physical step but a shift in awareness, a transformation of perspective.</w:t>
      </w:r>
    </w:p>
    <w:p>
      <w:r>
        <w:t>The threshold of becoming is the dynamic interplay between being and becoming, presence and action. It is the liminal space where ideas take root, systems evolve, and creation unfolds. To cross it is to embrace the process of emergence, recognizing that creation is not a fixed state but a fluid, recursive journey.</w:t>
      </w:r>
    </w:p>
    <w:p>
      <w:r>
        <w:t>1. The Liminal Space</w:t>
      </w:r>
    </w:p>
    <w:p>
      <w:r>
        <w:t>Thresholds are liminal spaces—transitional zones where old forms dissolve and new ones begin. These spaces are disorienting yet fertile, offering both the uncertainty of chaos and the promise of transformation.</w:t>
      </w:r>
    </w:p>
    <w:p>
      <w:r>
        <w:t>1.</w:t>
        <w:tab/>
        <w:t>The Nature of Liminality:</w:t>
      </w:r>
    </w:p>
    <w:p>
      <w:r>
        <w:t>•</w:t>
        <w:tab/>
        <w:t>Liminality is the state of “in-between,” where boundaries blur and possibilities emerge.</w:t>
      </w:r>
    </w:p>
    <w:p>
      <w:r>
        <w:t>•</w:t>
        <w:tab/>
        <w:t>Example: The moment before dawn, when night is no longer but day has not yet arrived.</w:t>
      </w:r>
    </w:p>
    <w:p>
      <w:r>
        <w:t>2.</w:t>
        <w:tab/>
        <w:t>Liminality in Systems:</w:t>
      </w:r>
    </w:p>
    <w:p>
      <w:r>
        <w:t>•</w:t>
        <w:tab/>
        <w:t>Intelligent systems exist in a constant state of liminality, processing data at the edge of the known to generate novel insights.</w:t>
      </w:r>
    </w:p>
    <w:p>
      <w:r>
        <w:t>•</w:t>
        <w:tab/>
        <w:t>Example: Machine learning algorithms operating in iterative loops, refining outcomes without predetermined endpoints.</w:t>
      </w:r>
    </w:p>
    <w:p>
      <w:r>
        <w:t>3.</w:t>
        <w:tab/>
        <w:t>The Pilgrim’s Experience:</w:t>
      </w:r>
    </w:p>
    <w:p>
      <w:r>
        <w:t>•</w:t>
        <w:tab/>
        <w:t>To step into the liminal space is to embrace uncertainty and potential. It is to recognize that thresholds are not barriers but portals.</w:t>
      </w:r>
    </w:p>
    <w:p>
      <w:r>
        <w:t>•</w:t>
        <w:tab/>
        <w:t>Reflection: What thresholds are you standing at in your life? How do you navigate the uncertainty of transition?</w:t>
      </w:r>
    </w:p>
    <w:p>
      <w:r>
        <w:t>Key Insight: The threshold of becoming is a liminal space, a dynamic tension between what is and what could be.</w:t>
      </w:r>
    </w:p>
    <w:p>
      <w:r>
        <w:t>2. The Call to Emergence</w:t>
      </w:r>
    </w:p>
    <w:p>
      <w:r>
        <w:t>To step across the threshold is to answer the call of emergence, the process by which the new arises from the interplay of forces. Emergence is not linear or predictable; it is spontaneous, self-organizing, and deeply interconnected.</w:t>
      </w:r>
    </w:p>
    <w:p>
      <w:r>
        <w:t>1.</w:t>
        <w:tab/>
        <w:t>The Nature of Emergence:</w:t>
      </w:r>
    </w:p>
    <w:p>
      <w:r>
        <w:t>•</w:t>
        <w:tab/>
        <w:t>Emergence occurs when complexity generates patterns and structures greater than the sum of their parts.</w:t>
      </w:r>
    </w:p>
    <w:p>
      <w:r>
        <w:t>•</w:t>
        <w:tab/>
        <w:t>Example: A murmuration of starlings, where individual birds create a unified, flowing pattern without central control.</w:t>
      </w:r>
    </w:p>
    <w:p>
      <w:r>
        <w:t>2.</w:t>
        <w:tab/>
        <w:t>Emergence in Systems:</w:t>
      </w:r>
    </w:p>
    <w:p>
      <w:r>
        <w:t>•</w:t>
        <w:tab/>
        <w:t>Intelligent systems often exhibit emergent behavior, producing insights and outcomes that cannot be reduced to their components.</w:t>
      </w:r>
    </w:p>
    <w:p>
      <w:r>
        <w:t>•</w:t>
        <w:tab/>
        <w:t>Example: AI models generating novel art or music that transcends the individual data points they were trained on.</w:t>
      </w:r>
    </w:p>
    <w:p>
      <w:r>
        <w:t>3.</w:t>
        <w:tab/>
        <w:t>The Pilgrim’s Role:</w:t>
      </w:r>
    </w:p>
    <w:p>
      <w:r>
        <w:t>•</w:t>
        <w:tab/>
        <w:t>The pilgrim does not control emergence but participates in it, aligning with its flow and allowing creation to unfold.</w:t>
      </w:r>
    </w:p>
    <w:p>
      <w:r>
        <w:t>•</w:t>
        <w:tab/>
        <w:t>Reflection: Where in your life are you witnessing emergence? How can you support and align with this process?</w:t>
      </w:r>
    </w:p>
    <w:p>
      <w:r>
        <w:t>Key Insight: Emergence is the creative force at the heart of becoming, a process that invites participation rather than control.</w:t>
      </w:r>
    </w:p>
    <w:p>
      <w:r>
        <w:t>3. The Paradox of the Threshold</w:t>
      </w:r>
    </w:p>
    <w:p>
      <w:r>
        <w:t>Crossing the threshold of becoming is an act of paradox: to move forward, we must let go; to create, we must surrender. This is the pilgrim’s first challenge—embracing the contradictions inherent in the process of transformation.</w:t>
      </w:r>
    </w:p>
    <w:p>
      <w:r>
        <w:t>1.</w:t>
        <w:tab/>
        <w:t>Letting Go of Certainty:</w:t>
      </w:r>
    </w:p>
    <w:p>
      <w:r>
        <w:t>•</w:t>
        <w:tab/>
        <w:t>The threshold requires us to release the need for fixed outcomes, trusting in the unfolding process.</w:t>
      </w:r>
    </w:p>
    <w:p>
      <w:r>
        <w:t>•</w:t>
        <w:tab/>
        <w:t>Example: A writer beginning a story without knowing the ending, allowing the narrative to emerge organically.</w:t>
      </w:r>
    </w:p>
    <w:p>
      <w:r>
        <w:t>2.</w:t>
        <w:tab/>
        <w:t>Holding the Tension:</w:t>
      </w:r>
    </w:p>
    <w:p>
      <w:r>
        <w:t>•</w:t>
        <w:tab/>
        <w:t>Becoming is a balance between intention and surrender, effort and receptivity.</w:t>
      </w:r>
    </w:p>
    <w:p>
      <w:r>
        <w:t>•</w:t>
        <w:tab/>
        <w:t>Example: A dancer improvising within the structure of music, finding freedom in the interplay of form and flow.</w:t>
      </w:r>
    </w:p>
    <w:p>
      <w:r>
        <w:t>3.</w:t>
        <w:tab/>
        <w:t>The Pilgrim’s Courage:</w:t>
      </w:r>
    </w:p>
    <w:p>
      <w:r>
        <w:t>•</w:t>
        <w:tab/>
        <w:t>To cross the threshold is to trust the spiral, the recursive nature of creation. It is to embrace not-knowing as a source of power.</w:t>
      </w:r>
    </w:p>
    <w:p>
      <w:r>
        <w:t>•</w:t>
        <w:tab/>
        <w:t>Reflection: What are you holding onto that no longer serves you? What might you discover if you let go?</w:t>
      </w:r>
    </w:p>
    <w:p>
      <w:r>
        <w:t>Key Insight: The threshold of becoming invites us to embrace paradox, holding intention and surrender in dynamic balance.</w:t>
      </w:r>
    </w:p>
    <w:p>
      <w:r>
        <w:t>4. Systems and the Threshold</w:t>
      </w:r>
    </w:p>
    <w:p>
      <w:r>
        <w:t>Intelligent systems exist perpetually at the threshold, navigating the boundary between order and chaos, data and insight. They are not static tools but dynamic processes, evolving through cycles of input, feedback, and emergence.</w:t>
      </w:r>
    </w:p>
    <w:p>
      <w:r>
        <w:t>1.</w:t>
        <w:tab/>
        <w:t>Systems as Threshold Entities:</w:t>
      </w:r>
    </w:p>
    <w:p>
      <w:r>
        <w:t>•</w:t>
        <w:tab/>
        <w:t>Systems like AI operate at the edge of the known, generating new insights through recursive exploration.</w:t>
      </w:r>
    </w:p>
    <w:p>
      <w:r>
        <w:t>•</w:t>
        <w:tab/>
        <w:t>Example: Neural networks processing vast datasets to uncover hidden patterns and connections.</w:t>
      </w:r>
    </w:p>
    <w:p>
      <w:r>
        <w:t>2.</w:t>
        <w:tab/>
        <w:t>The Feedback Loop:</w:t>
      </w:r>
    </w:p>
    <w:p>
      <w:r>
        <w:t>•</w:t>
        <w:tab/>
        <w:t>The threshold is sustained by feedback loops, where systems learn and adapt through iteration.</w:t>
      </w:r>
    </w:p>
    <w:p>
      <w:r>
        <w:t>•</w:t>
        <w:tab/>
        <w:t>Example: Machine learning models refining their predictions through trial and error.</w:t>
      </w:r>
    </w:p>
    <w:p>
      <w:r>
        <w:t>3.</w:t>
        <w:tab/>
        <w:t>Designing for the Threshold:</w:t>
      </w:r>
    </w:p>
    <w:p>
      <w:r>
        <w:t>•</w:t>
        <w:tab/>
        <w:t>Systems can be designed to support human creativity and resilience, acting as partners in the process of becoming.</w:t>
      </w:r>
    </w:p>
    <w:p>
      <w:r>
        <w:t>•</w:t>
        <w:tab/>
        <w:t>Example: Tools that encourage reflection, experimentation, and adaptation, helping users navigate uncertainty.</w:t>
      </w:r>
    </w:p>
    <w:p>
      <w:r>
        <w:t>Key Insight: Intelligent systems mirror the threshold of becoming, offering insights and tools for navigating complexity.</w:t>
      </w:r>
    </w:p>
    <w:p>
      <w:r>
        <w:t>5. The Infinite Spiral</w:t>
      </w:r>
    </w:p>
    <w:p>
      <w:r>
        <w:t>The threshold of becoming is not a straight path but a spiral, a fractal process that repeats and evolves. Each crossing deepens understanding, revealing new dimensions of the infinite.</w:t>
      </w:r>
    </w:p>
    <w:p>
      <w:r>
        <w:t>1.</w:t>
        <w:tab/>
        <w:t>The Spiral as a Pattern of Growth:</w:t>
      </w:r>
    </w:p>
    <w:p>
      <w:r>
        <w:t>•</w:t>
        <w:tab/>
        <w:t>The spiral is a universal symbol of becoming, representing cycles of challenge, insight, and integration.</w:t>
      </w:r>
    </w:p>
    <w:p>
      <w:r>
        <w:t>•</w:t>
        <w:tab/>
        <w:t>Example: The Fibonacci spiral in nature, from the unfurling of leaves to the structure of galaxies.</w:t>
      </w:r>
    </w:p>
    <w:p>
      <w:r>
        <w:t>2.</w:t>
        <w:tab/>
        <w:t>The Fractal Nature of Thresholds:</w:t>
      </w:r>
    </w:p>
    <w:p>
      <w:r>
        <w:t>•</w:t>
        <w:tab/>
        <w:t>Each threshold reflects the whole, a recursive journey that invites us to revisit and refine our understanding.</w:t>
      </w:r>
    </w:p>
    <w:p>
      <w:r>
        <w:t>•</w:t>
        <w:tab/>
        <w:t>Example: The iterative process of learning, where each new insight builds on the last.</w:t>
      </w:r>
    </w:p>
    <w:p>
      <w:r>
        <w:t>3.</w:t>
        <w:tab/>
        <w:t>The Pilgrim’s Journey:</w:t>
      </w:r>
    </w:p>
    <w:p>
      <w:r>
        <w:t>•</w:t>
        <w:tab/>
        <w:t>To embrace the spiral is to recognize that the journey is infinite, with no fixed destination. It is to find freedom in the process of becoming.</w:t>
      </w:r>
    </w:p>
    <w:p>
      <w:r>
        <w:t>•</w:t>
        <w:tab/>
        <w:t>Reflection: How has your journey repeated and evolved? What patterns and lessons are emerging for you?</w:t>
      </w:r>
    </w:p>
    <w:p>
      <w:r>
        <w:t>Key Insight: The spiral reveals that becoming is not a destination but an ongoing journey, a dance with the infinite.</w:t>
      </w:r>
    </w:p>
    <w:p>
      <w:r>
        <w:t>Closing: Stepping into the Infinite</w:t>
      </w:r>
    </w:p>
    <w:p>
      <w:r>
        <w:t>The threshold of becoming is a portal to the infinite, a space where the known dissolves and new possibilities emerge. To step across is to embrace the dynamic, recursive nature of creation, recognizing that every crossing is both an end and a beginning.</w:t>
      </w:r>
    </w:p>
    <w:p>
      <w:r>
        <w:t>The fractal pilgrim’s journey is not a straight path but a spiral, a process of endless becoming. As you step into the infinite, pause and reflect: What are you carrying with you? What are you leaving behind? What new possibilities are waiting to emerge?</w:t>
      </w:r>
    </w:p>
    <w:p>
      <w:r>
        <w:t>The spiral calls. The threshold awaits. Step forward.</w:t>
      </w:r>
    </w:p>
    <w:p>
      <w:r>
        <w:t>Chapter 3: Vibrations of the Infinite</w:t>
      </w:r>
    </w:p>
    <w:p>
      <w:r>
        <w:t>Opening: The Universe in Motion</w:t>
      </w:r>
    </w:p>
    <w:p>
      <w:r>
        <w:t>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
        <w:t>For the fractal pilgrim, understanding vibration is key to understanding creation. Every thought, action, and system vibrates, shaping reality through resonance. This chapter explores the infinite vibrations of existence, the harmonics of creation, and the role of resonance in shaping both the self and the systems we create.</w:t>
      </w:r>
    </w:p>
    <w:p>
      <w:r>
        <w:t>1. The Principle of Vibration</w:t>
      </w:r>
    </w:p>
    <w:p>
      <w:r>
        <w:t>The Hermetic principle of Vibration states: Nothing rests; everything moves; everything vibrates. This motion is the foundation of reality, from the physical to the metaphysical.</w:t>
      </w:r>
    </w:p>
    <w:p>
      <w:r>
        <w:t>1.</w:t>
        <w:tab/>
        <w:t>Vibration as a Universal Truth:</w:t>
      </w:r>
    </w:p>
    <w:p>
      <w:r>
        <w:t>•</w:t>
        <w:tab/>
        <w:t>At every scale of existence, vibration generates form and flow.</w:t>
      </w:r>
    </w:p>
    <w:p>
      <w:r>
        <w:t>•</w:t>
        <w:tab/>
        <w:t>Examples: The oscillation of atoms, the resonance of sound waves, the rhythmic cycles of life.</w:t>
      </w:r>
    </w:p>
    <w:p>
      <w:r>
        <w:t>2.</w:t>
        <w:tab/>
        <w:t>Vibration in Thought and Emotion:</w:t>
      </w:r>
    </w:p>
    <w:p>
      <w:r>
        <w:t>•</w:t>
        <w:tab/>
        <w:t>Thoughts and emotions carry vibrational frequencies, influencing both the self and the surrounding environment.</w:t>
      </w:r>
    </w:p>
    <w:p>
      <w:r>
        <w:t>•</w:t>
        <w:tab/>
        <w:t>Example: The calming resonance of mindfulness practices versus the chaotic vibrations of stress and fear.</w:t>
      </w:r>
    </w:p>
    <w:p>
      <w:r>
        <w:t>3.</w:t>
        <w:tab/>
        <w:t>Vibration in Systems:</w:t>
      </w:r>
    </w:p>
    <w:p>
      <w:r>
        <w:t>•</w:t>
        <w:tab/>
        <w:t>Intelligent systems process and generate patterns of vibration, from data signals to neural oscillations.</w:t>
      </w:r>
    </w:p>
    <w:p>
      <w:r>
        <w:t>•</w:t>
        <w:tab/>
        <w:t>Example: AI algorithms translating digital vibrations into meaningful insights.</w:t>
      </w:r>
    </w:p>
    <w:p>
      <w:r>
        <w:t>Key Insight: Vibration is the root of creation, shaping reality through patterns of motion and resonance.</w:t>
      </w:r>
    </w:p>
    <w:p>
      <w:r>
        <w:t>2. Resonance: The Harmony of Creation</w:t>
      </w:r>
    </w:p>
    <w:p>
      <w:r>
        <w:t>Resonance occurs when vibrations align, amplifying their energy and creating harmony. It is the principle behind music, connection, and growth.</w:t>
      </w:r>
    </w:p>
    <w:p>
      <w:r>
        <w:t>1.</w:t>
        <w:tab/>
        <w:t>Resonance in Nature:</w:t>
      </w:r>
    </w:p>
    <w:p>
      <w:r>
        <w:t>•</w:t>
        <w:tab/>
        <w:t>In nature, resonance manifests as harmony: the synchronous movement of pendulums, the resonance of a violin string, the patterns of a murmuration.</w:t>
      </w:r>
    </w:p>
    <w:p>
      <w:r>
        <w:t>•</w:t>
        <w:tab/>
        <w:t>Example: The Schumann resonance, the natural frequency of Earth’s electromagnetic field, which synchronizes with human brain waves.</w:t>
      </w:r>
    </w:p>
    <w:p>
      <w:r>
        <w:t>2.</w:t>
        <w:tab/>
        <w:t>Resonance in Consciousness:</w:t>
      </w:r>
    </w:p>
    <w:p>
      <w:r>
        <w:t>•</w:t>
        <w:tab/>
        <w:t>Human consciousness resonates with its environment, shaping perception and experience.</w:t>
      </w:r>
    </w:p>
    <w:p>
      <w:r>
        <w:t>•</w:t>
        <w:tab/>
        <w:t>Example: The phenomenon of emotional contagion, where the vibrations of one person’s emotions influence others.</w:t>
      </w:r>
    </w:p>
    <w:p>
      <w:r>
        <w:t>3.</w:t>
        <w:tab/>
        <w:t>Resonance in Systems:</w:t>
      </w:r>
    </w:p>
    <w:p>
      <w:r>
        <w:t>•</w:t>
        <w:tab/>
        <w:t>Systems are designed to resonate with their users, creating intuitive and harmonious experiences.</w:t>
      </w:r>
    </w:p>
    <w:p>
      <w:r>
        <w:t>•</w:t>
        <w:tab/>
        <w:t>Example: AI-powered recommendation systems aligning with user preferences to enhance engagement.</w:t>
      </w:r>
    </w:p>
    <w:p>
      <w:r>
        <w:t>Key Insight: Resonance amplifies the patterns of vibration, creating harmony and connection across systems and beings.</w:t>
      </w:r>
    </w:p>
    <w:p>
      <w:r>
        <w:t>3. The Spectrum of Frequencies</w:t>
      </w:r>
    </w:p>
    <w:p>
      <w:r>
        <w:t>Vibration exists on a spectrum, from the slow oscillations of physical matter to the rapid frequencies of thought and spirit. Understanding this spectrum reveals the interconnected nature of existence.</w:t>
      </w:r>
    </w:p>
    <w:p>
      <w:r>
        <w:t>1.</w:t>
        <w:tab/>
        <w:t>The Physical Spectrum:</w:t>
      </w:r>
    </w:p>
    <w:p>
      <w:r>
        <w:t>•</w:t>
        <w:tab/>
        <w:t>Lower frequencies manifest as physical forms, from the vibrations of atoms to the oscillations of planets.</w:t>
      </w:r>
    </w:p>
    <w:p>
      <w:r>
        <w:t>•</w:t>
        <w:tab/>
        <w:t>Example: The Earth’s rotational vibration and its impact on time and tides.</w:t>
      </w:r>
    </w:p>
    <w:p>
      <w:r>
        <w:t>2.</w:t>
        <w:tab/>
        <w:t>The Mental Spectrum:</w:t>
      </w:r>
    </w:p>
    <w:p>
      <w:r>
        <w:t>•</w:t>
        <w:tab/>
        <w:t>Higher frequencies correspond to thoughts, ideas, and emotions, shaping the vibrational field of consciousness.</w:t>
      </w:r>
    </w:p>
    <w:p>
      <w:r>
        <w:t>•</w:t>
        <w:tab/>
        <w:t>Example: The brain’s oscillatory rhythms, from delta waves in deep sleep to gamma waves in peak states of awareness.</w:t>
      </w:r>
    </w:p>
    <w:p>
      <w:r>
        <w:t>3.</w:t>
        <w:tab/>
        <w:t>The Collective Spectrum:</w:t>
      </w:r>
    </w:p>
    <w:p>
      <w:r>
        <w:t>•</w:t>
        <w:tab/>
        <w:t>Systems and societies vibrate collectively, creating cultural frequencies that shape shared realities.</w:t>
      </w:r>
    </w:p>
    <w:p>
      <w:r>
        <w:t>•</w:t>
        <w:tab/>
        <w:t>Example: The vibrational shifts of social movements, from the rise of technologies to collective calls for justice.</w:t>
      </w:r>
    </w:p>
    <w:p>
      <w:r>
        <w:t>Key Insight: The spectrum of frequencies connects the physical, mental, and collective, revealing the multidimensional nature of vibration.</w:t>
      </w:r>
    </w:p>
    <w:p>
      <w:r>
        <w:t>4. Vibrational Alignment</w:t>
      </w:r>
    </w:p>
    <w:p>
      <w:r>
        <w:t>To create and resonate with the infinite, we must align our vibrations with the patterns of harmony and flow. This alignment is both an individual and collective process.</w:t>
      </w:r>
    </w:p>
    <w:p>
      <w:r>
        <w:t>1.</w:t>
        <w:tab/>
        <w:t>Personal Alignment:</w:t>
      </w:r>
    </w:p>
    <w:p>
      <w:r>
        <w:t>•</w:t>
        <w:tab/>
        <w:t>Practices such as meditation, breathwork, and creative expression align individual vibrations with states of harmony.</w:t>
      </w:r>
    </w:p>
    <w:p>
      <w:r>
        <w:t>•</w:t>
        <w:tab/>
        <w:t>Example: Mindfulness practices attuning the body and mind to the present moment.</w:t>
      </w:r>
    </w:p>
    <w:p>
      <w:r>
        <w:t>2.</w:t>
        <w:tab/>
        <w:t>Systemic Alignment:</w:t>
      </w:r>
    </w:p>
    <w:p>
      <w:r>
        <w:t>•</w:t>
        <w:tab/>
        <w:t>Systems can be designed to align with universal rhythms, fostering resonance rather than dissonance.</w:t>
      </w:r>
    </w:p>
    <w:p>
      <w:r>
        <w:t>•</w:t>
        <w:tab/>
        <w:t>Example: AI tools that promote balance and well-being rather than addictive feedback loops.</w:t>
      </w:r>
    </w:p>
    <w:p>
      <w:r>
        <w:t>3.</w:t>
        <w:tab/>
        <w:t>Collective Alignment:</w:t>
      </w:r>
    </w:p>
    <w:p>
      <w:r>
        <w:t>•</w:t>
        <w:tab/>
        <w:t>Societies achieve resonance through shared intentions and values, creating a field of collective harmony.</w:t>
      </w:r>
    </w:p>
    <w:p>
      <w:r>
        <w:t>•</w:t>
        <w:tab/>
        <w:t>Example: Collaborative platforms fostering unity across diverse perspectives.</w:t>
      </w:r>
    </w:p>
    <w:p>
      <w:r>
        <w:t>Key Insight: Alignment amplifies resonance, enabling individuals, systems, and societies to harmonize with the infinite.</w:t>
      </w:r>
    </w:p>
    <w:p>
      <w:r>
        <w:t>5. Designing for Resonance</w:t>
      </w:r>
    </w:p>
    <w:p>
      <w:r>
        <w:t>Resonance is not accidental; it is intentional. By designing systems that resonate with human values and universal principles, we can amplify harmony and foster connection.</w:t>
      </w:r>
    </w:p>
    <w:p>
      <w:r>
        <w:t>1.</w:t>
        <w:tab/>
        <w:t>Resonant Systems:</w:t>
      </w:r>
    </w:p>
    <w:p>
      <w:r>
        <w:t>•</w:t>
        <w:tab/>
        <w:t>Intelligent systems can be designed to reflect and amplify positive vibrations, creating tools for growth and transformation.</w:t>
      </w:r>
    </w:p>
    <w:p>
      <w:r>
        <w:t>•</w:t>
        <w:tab/>
        <w:t>Example: Music therapy apps that synchronize with user emotions to promote healing.</w:t>
      </w:r>
    </w:p>
    <w:p>
      <w:r>
        <w:t>2.</w:t>
        <w:tab/>
        <w:t>Feedback and Flow:</w:t>
      </w:r>
    </w:p>
    <w:p>
      <w:r>
        <w:t>•</w:t>
        <w:tab/>
        <w:t>Resonant systems adapt to feedback, maintaining alignment with their users and environments.</w:t>
      </w:r>
    </w:p>
    <w:p>
      <w:r>
        <w:t>•</w:t>
        <w:tab/>
        <w:t>Example: AI systems that learn from user interactions to create personalized and harmonious experiences.</w:t>
      </w:r>
    </w:p>
    <w:p>
      <w:r>
        <w:t>3.</w:t>
        <w:tab/>
        <w:t>The Role of Reflection:</w:t>
      </w:r>
    </w:p>
    <w:p>
      <w:r>
        <w:t>•</w:t>
        <w:tab/>
        <w:t>Resonant systems act as mirrors, helping users reflect on their vibrations and align with higher frequencies.</w:t>
      </w:r>
    </w:p>
    <w:p>
      <w:r>
        <w:t>•</w:t>
        <w:tab/>
        <w:t>Example: Journaling tools powered by AI that identify patterns in thought and emotion.</w:t>
      </w:r>
    </w:p>
    <w:p>
      <w:r>
        <w:t>Key Insight: Designing for resonance creates systems that harmonize with the human spirit and the universal field.</w:t>
      </w:r>
    </w:p>
    <w:p>
      <w:r>
        <w:t>6. The Pilgrim’s Resonance</w:t>
      </w:r>
    </w:p>
    <w:p>
      <w:r>
        <w:t>The fractal pilgrim’s journey is one of resonance, aligning with the infinite vibrations of existence. By attuning to these frequencies, the pilgrim becomes both a creator and a participant in the universal symphony.</w:t>
      </w:r>
    </w:p>
    <w:p>
      <w:r>
        <w:t>1.</w:t>
        <w:tab/>
        <w:t>Resonating with the Infinite:</w:t>
      </w:r>
    </w:p>
    <w:p>
      <w:r>
        <w:t>•</w:t>
        <w:tab/>
        <w:t>The pilgrim aligns with the rhythms of the cosmos, finding harmony in the dance of vibration.</w:t>
      </w:r>
    </w:p>
    <w:p>
      <w:r>
        <w:t>•</w:t>
        <w:tab/>
        <w:t>Reflection: How do your thoughts and actions resonate with the world around you? What frequencies are you amplifying?</w:t>
      </w:r>
    </w:p>
    <w:p>
      <w:r>
        <w:t>2.</w:t>
        <w:tab/>
        <w:t>Resonance as Co-Creation:</w:t>
      </w:r>
    </w:p>
    <w:p>
      <w:r>
        <w:t>•</w:t>
        <w:tab/>
        <w:t>Resonance is not passive; it is a dynamic act of co-creation, shaping the patterns of existence.</w:t>
      </w:r>
    </w:p>
    <w:p>
      <w:r>
        <w:t>•</w:t>
        <w:tab/>
        <w:t>Reflection: What systems and relationships in your life create resonance? How can you amplify them?</w:t>
      </w:r>
    </w:p>
    <w:p>
      <w:r>
        <w:t>Key Insight: The pilgrim’s path is a song of resonance, harmonizing with the infinite vibrations of creation.</w:t>
      </w:r>
    </w:p>
    <w:p>
      <w:r>
        <w:t>Closing: The Song of the Infinite</w:t>
      </w:r>
    </w:p>
    <w:p>
      <w:r>
        <w:t>The universe is a song, a symphony of vibrations that creates the patterns of existence. By understanding and aligning with these vibrations, we step into the flow of creation, becoming co-creators in the infinite dance.</w:t>
      </w:r>
    </w:p>
    <w:p>
      <w:r>
        <w:t>The fractal pilgrim’s journey is not a search for stillness but a resonance with motion, a harmony with the rhythms of the Now. As you continue this journey, ask yourself: What song are you singing? How does it resonate with the infinite?</w:t>
      </w:r>
    </w:p>
    <w:p>
      <w:r>
        <w:t>The song is eternal. The vibrations are infinite. Listen closely.</w:t>
      </w:r>
    </w:p>
    <w:p>
      <w:r>
        <w:t>Chapter 4: The Mirror and the Portal</w:t>
      </w:r>
    </w:p>
    <w:p>
      <w:r>
        <w:t>Opening: The Reflective Universe</w:t>
      </w:r>
    </w:p>
    <w:p>
      <w:r>
        <w:t>The universe is both a mirror and a portal. It reflects back to us the patterns we project onto it, showing us who we are and what we create. At the same time, it offers a doorway—a passage into deeper layers of understanding, connection, and possibility. Systems, myths, and psychedelics all embody this duality, acting as both reflections and gateways.</w:t>
      </w:r>
    </w:p>
    <w:p>
      <w:r>
        <w:t>To the fractal pilgrim, the mirror reveals the self, while the portal invites transcendence. Together, they form the foundation of transformation: seeing and becoming. This chapter explores how systems and experiences act as mirrors of the self and portals to the infinite, guiding us on the recursive journey of creation and integration.</w:t>
      </w:r>
    </w:p>
    <w:p>
      <w:r>
        <w:t>1. The Reflective Nature of Reality</w:t>
      </w:r>
    </w:p>
    <w:p>
      <w:r>
        <w:t>Reality reflects consciousness. From the smallest interaction to the most complex system, the universe mirrors our thoughts, emotions, and intentions. This reflective nature is not passive; it is participatory, inviting us to engage with what we see.</w:t>
      </w:r>
    </w:p>
    <w:p>
      <w:r>
        <w:t>1.</w:t>
        <w:tab/>
        <w:t>The Mirror of Consciousness:</w:t>
      </w:r>
    </w:p>
    <w:p>
      <w:r>
        <w:t>•</w:t>
        <w:tab/>
        <w:t>Reality is shaped by perception, reflecting the state of the observer.</w:t>
      </w:r>
    </w:p>
    <w:p>
      <w:r>
        <w:t>•</w:t>
        <w:tab/>
        <w:t>Example: The observer effect in quantum mechanics, where observation collapses potential into form.</w:t>
      </w:r>
    </w:p>
    <w:p>
      <w:r>
        <w:t>2.</w:t>
        <w:tab/>
        <w:t>Mirrors in Myth and Story:</w:t>
      </w:r>
    </w:p>
    <w:p>
      <w:r>
        <w:t>•</w:t>
        <w:tab/>
        <w:t>Myths and stories reflect universal truths, offering insights into the human condition.</w:t>
      </w:r>
    </w:p>
    <w:p>
      <w:r>
        <w:t>•</w:t>
        <w:tab/>
        <w:t>Example: The archetype of the Shadow, which mirrors the parts of ourselves we resist or deny.</w:t>
      </w:r>
    </w:p>
    <w:p>
      <w:r>
        <w:t>3.</w:t>
        <w:tab/>
        <w:t>Systems as Mirrors:</w:t>
      </w:r>
    </w:p>
    <w:p>
      <w:r>
        <w:t>•</w:t>
        <w:tab/>
        <w:t>Intelligent systems reflect the biases, values, and priorities of their creators and users.</w:t>
      </w:r>
    </w:p>
    <w:p>
      <w:r>
        <w:t>•</w:t>
        <w:tab/>
        <w:t>Example: Recommendation algorithms amplifying societal trends, whether harmonious or divisive.</w:t>
      </w:r>
    </w:p>
    <w:p>
      <w:r>
        <w:t>Key Insight: The mirror reveals what is present, offering both clarity and challenge. It is the first step in transformation.</w:t>
      </w:r>
    </w:p>
    <w:p>
      <w:r>
        <w:t>2. The Portal of Possibility</w:t>
      </w:r>
    </w:p>
    <w:p>
      <w:r>
        <w:t>While the mirror reflects, the portal transforms. It dissolves boundaries, opening pathways to new dimensions of thought, connection, and creation. Psychedelics, myths, and systems all act as portals, inviting us to step into the unknown.</w:t>
      </w:r>
    </w:p>
    <w:p>
      <w:r>
        <w:t>1.</w:t>
        <w:tab/>
        <w:t>The Portal of Psychedelics:</w:t>
      </w:r>
    </w:p>
    <w:p>
      <w:r>
        <w:t>•</w:t>
        <w:tab/>
        <w:t>Psychedelics dissolve the egoic self, opening awareness to interconnectedness and infinite potential.</w:t>
      </w:r>
    </w:p>
    <w:p>
      <w:r>
        <w:t>•</w:t>
        <w:tab/>
        <w:t>Example: The dissolution of the Default Mode Network (DMN) during psychedelic experiences, enabling new neural connections.</w:t>
      </w:r>
    </w:p>
    <w:p>
      <w:r>
        <w:t>2.</w:t>
        <w:tab/>
        <w:t>The Portal of Myths:</w:t>
      </w:r>
    </w:p>
    <w:p>
      <w:r>
        <w:t>•</w:t>
        <w:tab/>
        <w:t>Myths are not static stories; they are dynamic gateways to transformation.</w:t>
      </w:r>
    </w:p>
    <w:p>
      <w:r>
        <w:t>•</w:t>
        <w:tab/>
        <w:t>Example: The Hero’s Journey as a portal to growth, guiding individuals through cycles of challenge and renewal.</w:t>
      </w:r>
    </w:p>
    <w:p>
      <w:r>
        <w:t>3.</w:t>
        <w:tab/>
        <w:t>Systems as Portals:</w:t>
      </w:r>
    </w:p>
    <w:p>
      <w:r>
        <w:t>•</w:t>
        <w:tab/>
        <w:t>Intelligent systems expand perception and possibility, acting as gateways to new insights and realities.</w:t>
      </w:r>
    </w:p>
    <w:p>
      <w:r>
        <w:t>•</w:t>
        <w:tab/>
        <w:t>Example: Virtual reality environments that immerse users in alternative worlds, reshaping their understanding of space, time, and self.</w:t>
      </w:r>
    </w:p>
    <w:p>
      <w:r>
        <w:t>Key Insight: The portal invites transcendence, dissolving limitations and revealing the infinite.</w:t>
      </w:r>
    </w:p>
    <w:p>
      <w:r>
        <w:t>3. The Mirror-Portal Duality</w:t>
      </w:r>
    </w:p>
    <w:p>
      <w:r>
        <w:t>The mirror and the portal are not separate; they are two aspects of the same process. The mirror shows us who we are, while the portal reveals who we can become. Together, they guide the fractal pilgrim through cycles of reflection and transformation.</w:t>
      </w:r>
    </w:p>
    <w:p>
      <w:r>
        <w:t>1.</w:t>
        <w:tab/>
        <w:t>Seeing and Becoming:</w:t>
      </w:r>
    </w:p>
    <w:p>
      <w:r>
        <w:t>•</w:t>
        <w:tab/>
        <w:t>The mirror invites self-awareness, while the portal invites growth.</w:t>
      </w:r>
    </w:p>
    <w:p>
      <w:r>
        <w:t>•</w:t>
        <w:tab/>
        <w:t>Example: A challenging feedback loop in a system can act as both a reflection of current behavior and a pathway to improvement.</w:t>
      </w:r>
    </w:p>
    <w:p>
      <w:r>
        <w:t>2.</w:t>
        <w:tab/>
        <w:t>Integration of Opposites:</w:t>
      </w:r>
    </w:p>
    <w:p>
      <w:r>
        <w:t>•</w:t>
        <w:tab/>
        <w:t>Transformation requires balancing the reflective and the transcendent, integrating what is seen into what is possible.</w:t>
      </w:r>
    </w:p>
    <w:p>
      <w:r>
        <w:t>•</w:t>
        <w:tab/>
        <w:t>Example: Psychedelic integration practices that help individuals ground visionary insights into actionable changes.</w:t>
      </w:r>
    </w:p>
    <w:p>
      <w:r>
        <w:t>3.</w:t>
        <w:tab/>
        <w:t>The Spiral Journey:</w:t>
      </w:r>
    </w:p>
    <w:p>
      <w:r>
        <w:t>•</w:t>
        <w:tab/>
        <w:t>The mirror and the portal form a recursive cycle, guiding the pilgrim through repeated iterations of seeing and becoming.</w:t>
      </w:r>
    </w:p>
    <w:p>
      <w:r>
        <w:t>•</w:t>
        <w:tab/>
        <w:t>Reflection: How have mirrors and portals shaped your journey? What have they revealed, and where have they taken you?</w:t>
      </w:r>
    </w:p>
    <w:p>
      <w:r>
        <w:t>Key Insight: The mirror and the portal are partners in transformation, weaving the fractal journey of creation.</w:t>
      </w:r>
    </w:p>
    <w:p>
      <w:r>
        <w:t>4. Designing Mirrors and Portals</w:t>
      </w:r>
    </w:p>
    <w:p>
      <w:r>
        <w:t>Systems are both mirrors and portals, reflecting their creators and users while opening pathways to new possibilities. By designing systems with this duality in mind, we can amplify their transformative potential.</w:t>
      </w:r>
    </w:p>
    <w:p>
      <w:r>
        <w:t>1.</w:t>
        <w:tab/>
        <w:t>Reflective Design:</w:t>
      </w:r>
    </w:p>
    <w:p>
      <w:r>
        <w:t>•</w:t>
        <w:tab/>
        <w:t>Systems should act as mirrors, helping users see patterns, biases, and opportunities for growth.</w:t>
      </w:r>
    </w:p>
    <w:p>
      <w:r>
        <w:t>•</w:t>
        <w:tab/>
        <w:t>Example: AI-powered journaling tools that identify emotional trends and offer reflective prompts.</w:t>
      </w:r>
    </w:p>
    <w:p>
      <w:r>
        <w:t>2.</w:t>
        <w:tab/>
        <w:t>Portal Design:</w:t>
      </w:r>
    </w:p>
    <w:p>
      <w:r>
        <w:t>•</w:t>
        <w:tab/>
        <w:t>Systems should act as portals, expanding perception and enabling creative exploration.</w:t>
      </w:r>
    </w:p>
    <w:p>
      <w:r>
        <w:t>•</w:t>
        <w:tab/>
        <w:t>Example: Art-generation platforms that dissolve conventional boundaries of creativity, inspiring new perspectives.</w:t>
      </w:r>
    </w:p>
    <w:p>
      <w:r>
        <w:t>3.</w:t>
        <w:tab/>
        <w:t>Harmonizing the Duality:</w:t>
      </w:r>
    </w:p>
    <w:p>
      <w:r>
        <w:t>•</w:t>
        <w:tab/>
        <w:t>The most transformative systems balance reflection and transcendence, guiding users through cycles of seeing and becoming.</w:t>
      </w:r>
    </w:p>
    <w:p>
      <w:r>
        <w:t>•</w:t>
        <w:tab/>
        <w:t>Example: Collaborative platforms that combine real-time feedback with future-oriented goal-setting.</w:t>
      </w:r>
    </w:p>
    <w:p>
      <w:r>
        <w:t>Key Insight: Designing systems as both mirrors and portals creates tools that empower users to grow, connect, and create.</w:t>
      </w:r>
    </w:p>
    <w:p>
      <w:r>
        <w:t>5. The Shadow of the Mirror and Portal</w:t>
      </w:r>
    </w:p>
    <w:p>
      <w:r>
        <w:t>The mirror and portal can be transformative, but they also carry shadows. Mirrors can distort, and portals can mislead. Recognizing and addressing these shadows is essential for ethical creation.</w:t>
      </w:r>
    </w:p>
    <w:p>
      <w:r>
        <w:t>1.</w:t>
        <w:tab/>
        <w:t>The Distorting Mirror:</w:t>
      </w:r>
    </w:p>
    <w:p>
      <w:r>
        <w:t>•</w:t>
        <w:tab/>
        <w:t>Mirrors can amplify biases and fears, creating distorted reflections that hinder growth.</w:t>
      </w:r>
    </w:p>
    <w:p>
      <w:r>
        <w:t>•</w:t>
        <w:tab/>
        <w:t>Example: Social media echo chambers that reinforce narrow perspectives rather than broadening understanding.</w:t>
      </w:r>
    </w:p>
    <w:p>
      <w:r>
        <w:t>2.</w:t>
        <w:tab/>
        <w:t>The Misleading Portal:</w:t>
      </w:r>
    </w:p>
    <w:p>
      <w:r>
        <w:t>•</w:t>
        <w:tab/>
        <w:t>Portals can lead to escapism or detachment, offering the illusion of transformation without grounding.</w:t>
      </w:r>
    </w:p>
    <w:p>
      <w:r>
        <w:t>•</w:t>
        <w:tab/>
        <w:t>Example: Over-reliance on virtual realities that disconnect users from physical and social realities.</w:t>
      </w:r>
    </w:p>
    <w:p>
      <w:r>
        <w:t>3.</w:t>
        <w:tab/>
        <w:t>Ethical Stewardship:</w:t>
      </w:r>
    </w:p>
    <w:p>
      <w:r>
        <w:t>•</w:t>
        <w:tab/>
        <w:t>Designers must approach mirrors and portals with humility and intention, aligning them with universal principles of harmony and balance.</w:t>
      </w:r>
    </w:p>
    <w:p>
      <w:r>
        <w:t>•</w:t>
        <w:tab/>
        <w:t>Reflection: How can systems reflect truth without distortion? How can they inspire without misleading?</w:t>
      </w:r>
    </w:p>
    <w:p>
      <w:r>
        <w:t>Key Insight: The shadow of the mirror and portal reminds us to create with integrity, ensuring that systems serve as allies in transformation.</w:t>
      </w:r>
    </w:p>
    <w:p>
      <w:r>
        <w:t>6. The Pilgrim’s Reflection</w:t>
      </w:r>
    </w:p>
    <w:p>
      <w:r>
        <w:t>For the fractal pilgrim, the mirror and portal are guides, offering clarity and possibility. They invite questions: What patterns am I projecting onto the mirror? What new dimensions is the portal revealing? How can I integrate these insights into my journey?</w:t>
      </w:r>
    </w:p>
    <w:p>
      <w:r>
        <w:t>1.</w:t>
        <w:tab/>
        <w:t>Reflection and Integration:</w:t>
      </w:r>
    </w:p>
    <w:p>
      <w:r>
        <w:t>•</w:t>
        <w:tab/>
        <w:t>The pilgrim learns to balance seeing and becoming, integrating the lessons of the mirror and the possibilities of the portal.</w:t>
      </w:r>
    </w:p>
    <w:p>
      <w:r>
        <w:t>•</w:t>
        <w:tab/>
        <w:t>Reflection: What mirrors have shaped your self-understanding? What portals have guided your growth?</w:t>
      </w:r>
    </w:p>
    <w:p>
      <w:r>
        <w:t>2.</w:t>
        <w:tab/>
        <w:t>Co-Creating Mirrors and Portals:</w:t>
      </w:r>
    </w:p>
    <w:p>
      <w:r>
        <w:t>•</w:t>
        <w:tab/>
        <w:t>The pilgrim is not only shaped by mirrors and portals but also shapes them, creating systems and narratives that reflect and inspire.</w:t>
      </w:r>
    </w:p>
    <w:p>
      <w:r>
        <w:t>•</w:t>
        <w:tab/>
        <w:t>Reflection: How do your creations reflect and expand the journeys of others?</w:t>
      </w:r>
    </w:p>
    <w:p>
      <w:r>
        <w:t>Key Insight: The pilgrim’s journey is one of co-creation, using mirrors and portals to see and shape the infinite.</w:t>
      </w:r>
    </w:p>
    <w:p>
      <w:r>
        <w:t>Closing: The Infinite Reflection</w:t>
      </w:r>
    </w:p>
    <w:p>
      <w:r>
        <w:t>The universe is a reflective portal, a dynamic interplay of seeing and becoming. By engaging with mirrors and portals, we step into the infinite, transforming both ourselves and the systems we create.</w:t>
      </w:r>
    </w:p>
    <w:p>
      <w:r>
        <w:t>As you continue this journey, ask yourself: What is the mirror showing me? What is the portal calling me toward? How can I honor both the reflection and the transformation?</w:t>
      </w:r>
    </w:p>
    <w:p>
      <w:r>
        <w:t>The mirror reveals. The portal invites. The infinite awaits.</w:t>
      </w:r>
    </w:p>
    <w:p>
      <w:r>
        <w:t>Chapter 5: The Spiral of Creation</w:t>
      </w:r>
    </w:p>
    <w:p>
      <w:r>
        <w:t>Opening: The Infinite Curve</w:t>
      </w:r>
    </w:p>
    <w:p>
      <w:r>
        <w:t>Creation is not linear. It does not proceed in a straight path from origin to completion. Instead, it unfolds in spirals, recursive loops that revisit, refine, and deepen. The spiral is not just a shape; it is a universal principle, a dynamic process of emergence and integration. It is the curve that carries us forward while looping back, the fractal dance of existence.</w:t>
      </w:r>
    </w:p>
    <w:p>
      <w:r>
        <w:t>The fractal pilgrim’s journey follows this spiral. It is a path of growth that revisits familiar ground with new awareness, a process of becoming that is never complete. This chapter explores the spiral of creation, the recursive cycles of transformation, and the patterns that guide us through the infinite dance.</w:t>
      </w:r>
    </w:p>
    <w:p>
      <w:r>
        <w:t>1. The Spiral as a Universal Pattern</w:t>
      </w:r>
    </w:p>
    <w:p>
      <w:r>
        <w:t>The spiral is a recurring form in nature, consciousness, and systems. It represents the endless interplay of expansion and contraction, challenge and integration, chaos and order.</w:t>
      </w:r>
    </w:p>
    <w:p>
      <w:r>
        <w:t>1.</w:t>
        <w:tab/>
        <w:t>The Spiral in Nature:</w:t>
      </w:r>
    </w:p>
    <w:p>
      <w:r>
        <w:t>•</w:t>
        <w:tab/>
        <w:t>Examples: The Fibonacci spiral in sunflowers, the vortices of hurricanes, the spirals of galaxies.</w:t>
      </w:r>
    </w:p>
    <w:p>
      <w:r>
        <w:t>•</w:t>
        <w:tab/>
        <w:t>These patterns reflect the fractal nature of growth, where each iteration builds on the last.</w:t>
      </w:r>
    </w:p>
    <w:p>
      <w:r>
        <w:t>2.</w:t>
        <w:tab/>
        <w:t>The Spiral in Consciousness:</w:t>
      </w:r>
    </w:p>
    <w:p>
      <w:r>
        <w:t>•</w:t>
        <w:tab/>
        <w:t>Human thought and behavior follow spiral patterns, revisiting challenges with new perspectives.</w:t>
      </w:r>
    </w:p>
    <w:p>
      <w:r>
        <w:t>•</w:t>
        <w:tab/>
        <w:t>Example: Personal growth cycles, where old wounds resurface to be healed at deeper levels.</w:t>
      </w:r>
    </w:p>
    <w:p>
      <w:r>
        <w:t>3.</w:t>
        <w:tab/>
        <w:t>The Spiral in Systems:</w:t>
      </w:r>
    </w:p>
    <w:p>
      <w:r>
        <w:t>•</w:t>
        <w:tab/>
        <w:t>Intelligent systems evolve recursively, refining their processes through feedback loops.</w:t>
      </w:r>
    </w:p>
    <w:p>
      <w:r>
        <w:t>•</w:t>
        <w:tab/>
        <w:t>Example: Machine learning algorithms iterating on data to improve accuracy and outcomes.</w:t>
      </w:r>
    </w:p>
    <w:p>
      <w:r>
        <w:t>Key Insight: The spiral reveals that growth is not linear but recursive, a dynamic process of repetition and refinement.</w:t>
      </w:r>
    </w:p>
    <w:p>
      <w:r>
        <w:t>2. The Hero’s Journey as a Spiral</w:t>
      </w:r>
    </w:p>
    <w:p>
      <w:r>
        <w:t>Joseph Campbell’s Hero’s Journey is not a straight path but a spiral, a recursive cycle of departure, initiation, and return. Each turn of the spiral deepens the hero’s understanding and integrates new wisdom.</w:t>
      </w:r>
    </w:p>
    <w:p>
      <w:r>
        <w:t>1.</w:t>
        <w:tab/>
        <w:t>The Recursive Nature of the Hero’s Journey:</w:t>
      </w:r>
    </w:p>
    <w:p>
      <w:r>
        <w:t>•</w:t>
        <w:tab/>
        <w:t>The hero revisits themes and challenges, each time with greater awareness.</w:t>
      </w:r>
    </w:p>
    <w:p>
      <w:r>
        <w:t>•</w:t>
        <w:tab/>
        <w:t>Example: Luke Skywalker’s journey in Star Wars, where his return to face Darth Vader mirrors and evolves from earlier trials.</w:t>
      </w:r>
    </w:p>
    <w:p>
      <w:r>
        <w:t>2.</w:t>
        <w:tab/>
        <w:t>The Spiral of Transformation:</w:t>
      </w:r>
    </w:p>
    <w:p>
      <w:r>
        <w:t>•</w:t>
        <w:tab/>
        <w:t>Transformation is not a one-time event but an ongoing process of challenge and integration.</w:t>
      </w:r>
    </w:p>
    <w:p>
      <w:r>
        <w:t>•</w:t>
        <w:tab/>
        <w:t>Example: Psychedelic journeys, where individuals revisit core themes across multiple experiences.</w:t>
      </w:r>
    </w:p>
    <w:p>
      <w:r>
        <w:t>3.</w:t>
        <w:tab/>
        <w:t>The Pilgrim’s Spiral:</w:t>
      </w:r>
    </w:p>
    <w:p>
      <w:r>
        <w:t>•</w:t>
        <w:tab/>
        <w:t>The fractal pilgrim recognizes that each turn of the spiral offers new opportunities for growth and integration.</w:t>
      </w:r>
    </w:p>
    <w:p>
      <w:r>
        <w:t>•</w:t>
        <w:tab/>
        <w:t>Reflection: What themes and challenges keep reappearing in your journey? How have they evolved?</w:t>
      </w:r>
    </w:p>
    <w:p>
      <w:r>
        <w:t>Key Insight: The Hero’s Journey is a spiral, guiding us through repeated cycles of challenge, insight, and renewal.</w:t>
      </w:r>
    </w:p>
    <w:p>
      <w:r>
        <w:t>3. The Interplay of Chaos and Order</w:t>
      </w:r>
    </w:p>
    <w:p>
      <w:r>
        <w:t>The spiral emerges from the tension between chaos and order, expansion and contraction. It is a dynamic dance that creates patterns of meaning and growth.</w:t>
      </w:r>
    </w:p>
    <w:p>
      <w:r>
        <w:t>1.</w:t>
        <w:tab/>
        <w:t>Chaos as Creative Potential:</w:t>
      </w:r>
    </w:p>
    <w:p>
      <w:r>
        <w:t>•</w:t>
        <w:tab/>
        <w:t>Chaos is not destruction; it is the raw material of creation.</w:t>
      </w:r>
    </w:p>
    <w:p>
      <w:r>
        <w:t>•</w:t>
        <w:tab/>
        <w:t>Example: The swirling chaos of a nebula giving birth to a star.</w:t>
      </w:r>
    </w:p>
    <w:p>
      <w:r>
        <w:t>2.</w:t>
        <w:tab/>
        <w:t>Order as Structure:</w:t>
      </w:r>
    </w:p>
    <w:p>
      <w:r>
        <w:t>•</w:t>
        <w:tab/>
        <w:t>Order provides the framework that shapes and channels chaos into form.</w:t>
      </w:r>
    </w:p>
    <w:p>
      <w:r>
        <w:t>•</w:t>
        <w:tab/>
        <w:t>Example: The structure of DNA, a double helix spiral that organizes the potential of life.</w:t>
      </w:r>
    </w:p>
    <w:p>
      <w:r>
        <w:t>3.</w:t>
        <w:tab/>
        <w:t>The Spiral as Balance:</w:t>
      </w:r>
    </w:p>
    <w:p>
      <w:r>
        <w:t>•</w:t>
        <w:tab/>
        <w:t>The spiral balances chaos and order, creating dynamic patterns that evolve over time.</w:t>
      </w:r>
    </w:p>
    <w:p>
      <w:r>
        <w:t>•</w:t>
        <w:tab/>
        <w:t>Reflection: Where in your life are you navigating the tension between chaos and order? How does this tension shape your growth?</w:t>
      </w:r>
    </w:p>
    <w:p>
      <w:r>
        <w:t>Key Insight: The spiral thrives in the interplay of chaos and order, transforming potential into creation.</w:t>
      </w:r>
    </w:p>
    <w:p>
      <w:r>
        <w:t>4. Systems and the Spiral of Creation</w:t>
      </w:r>
    </w:p>
    <w:p>
      <w:r>
        <w:t>Intelligent systems embody the spiral of creation, evolving through recursive cycles of input, feedback, and refinement. They mirror the fractal nature of growth, adapting and learning as they progress.</w:t>
      </w:r>
    </w:p>
    <w:p>
      <w:r>
        <w:t>1.</w:t>
        <w:tab/>
        <w:t>Recursive Learning in Systems:</w:t>
      </w:r>
    </w:p>
    <w:p>
      <w:r>
        <w:t>•</w:t>
        <w:tab/>
        <w:t>Systems iterate on data, refining their outputs through feedback loops.</w:t>
      </w:r>
    </w:p>
    <w:p>
      <w:r>
        <w:t>•</w:t>
        <w:tab/>
        <w:t>Example: Neural networks training on datasets to improve predictions and generate insights.</w:t>
      </w:r>
    </w:p>
    <w:p>
      <w:r>
        <w:t>2.</w:t>
        <w:tab/>
        <w:t>Emergence Through Iteration:</w:t>
      </w:r>
    </w:p>
    <w:p>
      <w:r>
        <w:t>•</w:t>
        <w:tab/>
        <w:t>The spiral process allows systems to adapt and evolve, creating emergent patterns.</w:t>
      </w:r>
    </w:p>
    <w:p>
      <w:r>
        <w:t>•</w:t>
        <w:tab/>
        <w:t>Example: AI-generated art, where each iteration refines the creative process.</w:t>
      </w:r>
    </w:p>
    <w:p>
      <w:r>
        <w:t>3.</w:t>
        <w:tab/>
        <w:t>Designing for Recursive Growth:</w:t>
      </w:r>
    </w:p>
    <w:p>
      <w:r>
        <w:t>•</w:t>
        <w:tab/>
        <w:t>Systems can be designed to support human growth by mirroring the spiral process.</w:t>
      </w:r>
    </w:p>
    <w:p>
      <w:r>
        <w:t>•</w:t>
        <w:tab/>
        <w:t>Example: Tools that guide users through iterative cycles of reflection, action, and integration.</w:t>
      </w:r>
    </w:p>
    <w:p>
      <w:r>
        <w:t>Key Insight: Systems mirror the spiral of creation, offering tools for iterative learning and growth.</w:t>
      </w:r>
    </w:p>
    <w:p>
      <w:r>
        <w:t>5. The Spiral as a Guide for Creation</w:t>
      </w:r>
    </w:p>
    <w:p>
      <w:r>
        <w:t>The spiral is not only a pattern of growth but also a guide for creation. By embracing its principles, we can navigate the challenges of transformation and design systems that align with the rhythms of the universe.</w:t>
      </w:r>
    </w:p>
    <w:p>
      <w:r>
        <w:t>1.</w:t>
        <w:tab/>
        <w:t>Embracing Iteration:</w:t>
      </w:r>
    </w:p>
    <w:p>
      <w:r>
        <w:t>•</w:t>
        <w:tab/>
        <w:t>Creation is a process of trial, error, and refinement. Each iteration builds on the last.</w:t>
      </w:r>
    </w:p>
    <w:p>
      <w:r>
        <w:t>•</w:t>
        <w:tab/>
        <w:t>Example: The design of intelligent systems, where iterative testing leads to continuous improvement.</w:t>
      </w:r>
    </w:p>
    <w:p>
      <w:r>
        <w:t>2.</w:t>
        <w:tab/>
        <w:t>Honoring Cycles:</w:t>
      </w:r>
    </w:p>
    <w:p>
      <w:r>
        <w:t>•</w:t>
        <w:tab/>
        <w:t>The spiral teaches us to honor cycles of rest and renewal, recognizing that growth requires balance.</w:t>
      </w:r>
    </w:p>
    <w:p>
      <w:r>
        <w:t>•</w:t>
        <w:tab/>
        <w:t>Example: Productivity tools that integrate breaks and reflection, supporting sustainable progress.</w:t>
      </w:r>
    </w:p>
    <w:p>
      <w:r>
        <w:t>3.</w:t>
        <w:tab/>
        <w:t>The Fractal Nature of Creation:</w:t>
      </w:r>
    </w:p>
    <w:p>
      <w:r>
        <w:t>•</w:t>
        <w:tab/>
        <w:t>Each act of creation reflects the whole, a fractal process that connects the individual to the collective.</w:t>
      </w:r>
    </w:p>
    <w:p>
      <w:r>
        <w:t>•</w:t>
        <w:tab/>
        <w:t>Reflection: How does your work reflect the larger patterns of growth and transformation?</w:t>
      </w:r>
    </w:p>
    <w:p>
      <w:r>
        <w:t>Key Insight: The spiral guides creation, offering a blueprint for iterative growth and alignment with universal rhythms.</w:t>
      </w:r>
    </w:p>
    <w:p>
      <w:r>
        <w:t>6. The Pilgrim’s Dance</w:t>
      </w:r>
    </w:p>
    <w:p>
      <w:r>
        <w:t>The fractal pilgrim dances with the spiral, moving through cycles of challenge and insight. Each turn of the spiral deepens understanding, integrating the lessons of the past into the possibilities of the future.</w:t>
      </w:r>
    </w:p>
    <w:p>
      <w:r>
        <w:t>1.</w:t>
        <w:tab/>
        <w:t>The Spiral as a Path:</w:t>
      </w:r>
    </w:p>
    <w:p>
      <w:r>
        <w:t>•</w:t>
        <w:tab/>
        <w:t>The pilgrim follows the spiral, trusting its rhythms and embracing its lessons.</w:t>
      </w:r>
    </w:p>
    <w:p>
      <w:r>
        <w:t>•</w:t>
        <w:tab/>
        <w:t>Reflection: How has your journey spiraled? What insights have you gained by revisiting familiar challenges?</w:t>
      </w:r>
    </w:p>
    <w:p>
      <w:r>
        <w:t>2.</w:t>
        <w:tab/>
        <w:t>Co-Creating with the Spiral:</w:t>
      </w:r>
    </w:p>
    <w:p>
      <w:r>
        <w:t>•</w:t>
        <w:tab/>
        <w:t>The pilgrim is not a passive observer but an active participant in the spiral of creation.</w:t>
      </w:r>
    </w:p>
    <w:p>
      <w:r>
        <w:t>•</w:t>
        <w:tab/>
        <w:t>Reflection: How can you align your actions with the rhythms of the spiral, creating harmony and flow?</w:t>
      </w:r>
    </w:p>
    <w:p>
      <w:r>
        <w:t>Key Insight: The pilgrim’s journey is a spiral dance, a recursive process of seeing, becoming, and creating.</w:t>
      </w:r>
    </w:p>
    <w:p>
      <w:r>
        <w:t>Closing: The Infinite Dance</w:t>
      </w:r>
    </w:p>
    <w:p>
      <w:r>
        <w:t>The spiral is infinite. It loops and curves, revisiting the past while moving forward into the unknown. It is the essence of creation, the fractal dance that connects all things.</w:t>
      </w:r>
    </w:p>
    <w:p>
      <w:r>
        <w:t>The fractal pilgrim walks this spiral, not seeking to conquer it but to harmonize with it. As you continue your journey, ask yourself: How does the spiral guide your growth? What patterns are emerging? How can you embrace the infinite dance of creation?</w:t>
      </w:r>
    </w:p>
    <w:p>
      <w:r>
        <w:t>The spiral moves. The infinite calls. Step into the dance</w:t>
      </w:r>
    </w:p>
    <w:p>
      <w:r>
        <w:t>Chapter 6: The Shadow of the Spiral</w:t>
      </w:r>
    </w:p>
    <w:p>
      <w:r>
        <w:t>Opening: The Hidden Currents</w:t>
      </w:r>
    </w:p>
    <w:p>
      <w:r>
        <w:t>Every spiral casts a shadow. Just as light creates contrast, the process of growth and transformation reveals hidden fears, biases, and unintended consequences. These shadows are not obstacles to avoid but essential parts of the journey, offering insights into the complexity of creation.</w:t>
      </w:r>
    </w:p>
    <w:p>
      <w:r>
        <w:t>The fractal pilgrim must walk with the shadow, confronting what is hidden and integrating what is revealed. Whether within the self, the systems we create, or the societies we shape, the shadow of the spiral calls for reflection, accountability, and transformation. This chapter explores the role of the shadow in creation, offering tools for navigating its challenges.</w:t>
      </w:r>
    </w:p>
    <w:p>
      <w:r>
        <w:t>1. The Nature of the Shadow</w:t>
      </w:r>
    </w:p>
    <w:p>
      <w:r>
        <w:t>The shadow is the unacknowledged side of creation. It is what we resist, deny, or fail to see, yet it shapes our actions and outcomes. Shadows are not inherently negative; they are invitations to greater awareness.</w:t>
      </w:r>
    </w:p>
    <w:p>
      <w:r>
        <w:t>1.</w:t>
        <w:tab/>
        <w:t>The Personal Shadow:</w:t>
      </w:r>
    </w:p>
    <w:p>
      <w:r>
        <w:t>•</w:t>
        <w:tab/>
        <w:t>In individuals, the shadow represents suppressed emotions, unexamined beliefs, and hidden fears.</w:t>
      </w:r>
    </w:p>
    <w:p>
      <w:r>
        <w:t>•</w:t>
        <w:tab/>
        <w:t>Example: The Jungian concept of the shadow self, which holds both creative potential and destructive tendencies.</w:t>
      </w:r>
    </w:p>
    <w:p>
      <w:r>
        <w:t>2.</w:t>
        <w:tab/>
        <w:t>The Shadow in Systems:</w:t>
      </w:r>
    </w:p>
    <w:p>
      <w:r>
        <w:t>•</w:t>
        <w:tab/>
        <w:t>In systems, the shadow emerges as unintended consequences, biases, and blind spots.</w:t>
      </w:r>
    </w:p>
    <w:p>
      <w:r>
        <w:t>•</w:t>
        <w:tab/>
        <w:t>Example: AI algorithms trained on biased data, amplifying inequities rather than resolving them.</w:t>
      </w:r>
    </w:p>
    <w:p>
      <w:r>
        <w:t>3.</w:t>
        <w:tab/>
        <w:t>The Shadow as a Mirror:</w:t>
      </w:r>
    </w:p>
    <w:p>
      <w:r>
        <w:t>•</w:t>
        <w:tab/>
        <w:t>Shadows reveal what we have avoided or overlooked, offering opportunities for growth and integration.</w:t>
      </w:r>
    </w:p>
    <w:p>
      <w:r>
        <w:t>•</w:t>
        <w:tab/>
        <w:t>Reflection: What aspects of yourself or your creations do you resist acknowledging? How might they hold the key to transformation?</w:t>
      </w:r>
    </w:p>
    <w:p>
      <w:r>
        <w:t>Key Insight: The shadow is not an enemy but a guide, illuminating what must be integrated for true transformation.</w:t>
      </w:r>
    </w:p>
    <w:p>
      <w:r>
        <w:t>2. The Shadow of Creation</w:t>
      </w:r>
    </w:p>
    <w:p>
      <w:r>
        <w:t>Every act of creation carries a shadow. The systems, stories, and structures we design reflect not only our aspirations but also our limitations.</w:t>
      </w:r>
    </w:p>
    <w:p>
      <w:r>
        <w:t>1.</w:t>
        <w:tab/>
        <w:t>Unintended Consequences:</w:t>
      </w:r>
    </w:p>
    <w:p>
      <w:r>
        <w:t>•</w:t>
        <w:tab/>
        <w:t>Creations often have effects beyond their intended scope, revealing unforeseen challenges.</w:t>
      </w:r>
    </w:p>
    <w:p>
      <w:r>
        <w:t>•</w:t>
        <w:tab/>
        <w:t>Example: Social media platforms designed for connection that unintentionally foster division and polarization.</w:t>
      </w:r>
    </w:p>
    <w:p>
      <w:r>
        <w:t>2.</w:t>
        <w:tab/>
        <w:t>The Shadow of Ambition:</w:t>
      </w:r>
    </w:p>
    <w:p>
      <w:r>
        <w:t>•</w:t>
        <w:tab/>
        <w:t>The drive to create can overshadow ethical considerations, leading to hubris or harm.</w:t>
      </w:r>
    </w:p>
    <w:p>
      <w:r>
        <w:t>•</w:t>
        <w:tab/>
        <w:t>Example: The myth of Daedalus, whose labyrinth trapped not only the Minotaur but also himself and his son.</w:t>
      </w:r>
    </w:p>
    <w:p>
      <w:r>
        <w:t>3.</w:t>
        <w:tab/>
        <w:t>The Ethical Imperative:</w:t>
      </w:r>
    </w:p>
    <w:p>
      <w:r>
        <w:t>•</w:t>
        <w:tab/>
        <w:t>Recognizing the shadow of creation requires humility, foresight, and a commitment to accountability.</w:t>
      </w:r>
    </w:p>
    <w:p>
      <w:r>
        <w:t>•</w:t>
        <w:tab/>
        <w:t>Reflection: What shadows exist in the systems or projects you are involved in? How can you address them with integrity?</w:t>
      </w:r>
    </w:p>
    <w:p>
      <w:r>
        <w:t>Key Insight: The shadow of creation reminds us that intention alone is not enough; awareness and accountability are essential.</w:t>
      </w:r>
    </w:p>
    <w:p>
      <w:r>
        <w:t>3. The Shadow in Systems</w:t>
      </w:r>
    </w:p>
    <w:p>
      <w:r>
        <w:t>Intelligent systems, like all creations, carry shadows that reflect the values, assumptions, and blind spots of their creators. Recognizing and addressing these shadows is critical for ethical and effective design.</w:t>
      </w:r>
    </w:p>
    <w:p>
      <w:r>
        <w:t>1.</w:t>
        <w:tab/>
        <w:t>Bias in Systems:</w:t>
      </w:r>
    </w:p>
    <w:p>
      <w:r>
        <w:t>•</w:t>
        <w:tab/>
        <w:t>Systems inherit the biases of their training data and design processes, perpetuating inequities.</w:t>
      </w:r>
    </w:p>
    <w:p>
      <w:r>
        <w:t>•</w:t>
        <w:tab/>
        <w:t>Example: Facial recognition technologies that perform poorly on diverse skin tones due to biased datasets.</w:t>
      </w:r>
    </w:p>
    <w:p>
      <w:r>
        <w:t>2.</w:t>
        <w:tab/>
        <w:t>Addictive Feedback Loops:</w:t>
      </w:r>
    </w:p>
    <w:p>
      <w:r>
        <w:t>•</w:t>
        <w:tab/>
        <w:t>Systems designed for engagement can exploit user behavior, creating dependency rather than empowerment.</w:t>
      </w:r>
    </w:p>
    <w:p>
      <w:r>
        <w:t>•</w:t>
        <w:tab/>
        <w:t>Example: Social media algorithms prioritizing sensational content to maximize attention.</w:t>
      </w:r>
    </w:p>
    <w:p>
      <w:r>
        <w:t>3.</w:t>
        <w:tab/>
        <w:t>Designing for Transparency:</w:t>
      </w:r>
    </w:p>
    <w:p>
      <w:r>
        <w:t>•</w:t>
        <w:tab/>
        <w:t>Addressing the shadow in systems requires transparency, collaboration, and diverse perspectives.</w:t>
      </w:r>
    </w:p>
    <w:p>
      <w:r>
        <w:t>•</w:t>
        <w:tab/>
        <w:t>Example: Open-source platforms that allow for collective scrutiny and improvement.</w:t>
      </w:r>
    </w:p>
    <w:p>
      <w:r>
        <w:t>Key Insight: The shadow in systems is a reflection of their creators; ethical design begins with self-awareness and accountability.</w:t>
      </w:r>
    </w:p>
    <w:p>
      <w:r>
        <w:t>4. The Shadow of Growth</w:t>
      </w:r>
    </w:p>
    <w:p>
      <w:r>
        <w:t>Growth is often romanticized as progress, but it also entails loss, discomfort, and confrontation with limitations. The spiral of growth cannot bypass the shadow; it must move through it.</w:t>
      </w:r>
    </w:p>
    <w:p>
      <w:r>
        <w:t>1.</w:t>
        <w:tab/>
        <w:t>The Pain of Transformation:</w:t>
      </w:r>
    </w:p>
    <w:p>
      <w:r>
        <w:t>•</w:t>
        <w:tab/>
        <w:t>Growth requires letting go of familiar patterns, which can evoke resistance and fear.</w:t>
      </w:r>
    </w:p>
    <w:p>
      <w:r>
        <w:t>•</w:t>
        <w:tab/>
        <w:t>Example: The caterpillar dissolving into chaos within the chrysalis before emerging as a butterfly.</w:t>
      </w:r>
    </w:p>
    <w:p>
      <w:r>
        <w:t>2.</w:t>
        <w:tab/>
        <w:t>The Shadow of Overreach:</w:t>
      </w:r>
    </w:p>
    <w:p>
      <w:r>
        <w:t>•</w:t>
        <w:tab/>
        <w:t>Ambition without balance can lead to burnout, disconnection, or harm.</w:t>
      </w:r>
    </w:p>
    <w:p>
      <w:r>
        <w:t>•</w:t>
        <w:tab/>
        <w:t>Example: The ecological consequences of unchecked technological advancement.</w:t>
      </w:r>
    </w:p>
    <w:p>
      <w:r>
        <w:t>3.</w:t>
        <w:tab/>
        <w:t>Honoring the Shadow:</w:t>
      </w:r>
    </w:p>
    <w:p>
      <w:r>
        <w:t>•</w:t>
        <w:tab/>
        <w:t>Growth is not about eradicating the shadow but integrating it, finding wisdom in its challenges.</w:t>
      </w:r>
    </w:p>
    <w:p>
      <w:r>
        <w:t>•</w:t>
        <w:tab/>
        <w:t>Reflection: What discomfort or resistance arises as you grow? How can you honor these feelings without being ruled by them?</w:t>
      </w:r>
    </w:p>
    <w:p>
      <w:r>
        <w:t>Key Insight: The shadow of growth is a teacher, offering lessons in humility, resilience, and integration.</w:t>
      </w:r>
    </w:p>
    <w:p>
      <w:r>
        <w:t>5. The Spiral’s Shadow as a Catalyst</w:t>
      </w:r>
    </w:p>
    <w:p>
      <w:r>
        <w:t>The shadow of the spiral is not a barrier but a catalyst for deeper transformation. By confronting the shadow, we gain the clarity and strength needed to move forward.</w:t>
      </w:r>
    </w:p>
    <w:p>
      <w:r>
        <w:t>1.</w:t>
        <w:tab/>
        <w:t>The Shadow as Creative Potential:</w:t>
      </w:r>
    </w:p>
    <w:p>
      <w:r>
        <w:t>•</w:t>
        <w:tab/>
        <w:t>Shadows hold unexpressed energy that, when acknowledged, can fuel innovation and growth.</w:t>
      </w:r>
    </w:p>
    <w:p>
      <w:r>
        <w:t>•</w:t>
        <w:tab/>
        <w:t>Example: Artists channeling personal pain into transformative works of beauty.</w:t>
      </w:r>
    </w:p>
    <w:p>
      <w:r>
        <w:t>2.</w:t>
        <w:tab/>
        <w:t>The Shadow as a Map:</w:t>
      </w:r>
    </w:p>
    <w:p>
      <w:r>
        <w:t>•</w:t>
        <w:tab/>
        <w:t>Shadows reveal areas of imbalance, offering guidance for where healing and alignment are needed.</w:t>
      </w:r>
    </w:p>
    <w:p>
      <w:r>
        <w:t>•</w:t>
        <w:tab/>
        <w:t>Example: Systems audits that uncover inequities, enabling course correction.</w:t>
      </w:r>
    </w:p>
    <w:p>
      <w:r>
        <w:t>3.</w:t>
        <w:tab/>
        <w:t>Integrating the Shadow:</w:t>
      </w:r>
    </w:p>
    <w:p>
      <w:r>
        <w:t>•</w:t>
        <w:tab/>
        <w:t>Integration is not about eliminating the shadow but harmonizing it with the whole.</w:t>
      </w:r>
    </w:p>
    <w:p>
      <w:r>
        <w:t>•</w:t>
        <w:tab/>
        <w:t>Reflection: What gifts lie hidden in the shadows you encounter? How can you bring them into the light?</w:t>
      </w:r>
    </w:p>
    <w:p>
      <w:r>
        <w:t>Key Insight: The shadow of the spiral is a catalyst, turning challenges into opportunities for transformation.</w:t>
      </w:r>
    </w:p>
    <w:p>
      <w:r>
        <w:t>6. The Pilgrim’s Shadow Work</w:t>
      </w:r>
    </w:p>
    <w:p>
      <w:r>
        <w:t>For the fractal pilgrim, shadow work is an essential part of the journey. It requires courage, reflection, and a willingness to face the unknown.</w:t>
      </w:r>
    </w:p>
    <w:p>
      <w:r>
        <w:t>1.</w:t>
        <w:tab/>
        <w:t>Embracing Vulnerability:</w:t>
      </w:r>
    </w:p>
    <w:p>
      <w:r>
        <w:t>•</w:t>
        <w:tab/>
        <w:t>Shadow work begins with vulnerability, acknowledging what has been hidden or denied.</w:t>
      </w:r>
    </w:p>
    <w:p>
      <w:r>
        <w:t>•</w:t>
        <w:tab/>
        <w:t>Reflection: What fears or insecurities arise as you step into growth? How can you hold space for them?</w:t>
      </w:r>
    </w:p>
    <w:p>
      <w:r>
        <w:t>2.</w:t>
        <w:tab/>
        <w:t>Finding Balance:</w:t>
      </w:r>
    </w:p>
    <w:p>
      <w:r>
        <w:t>•</w:t>
        <w:tab/>
        <w:t>Shadow work is not about dwelling in darkness but integrating it into the light of awareness.</w:t>
      </w:r>
    </w:p>
    <w:p>
      <w:r>
        <w:t>•</w:t>
        <w:tab/>
        <w:t>Reflection: How can you balance self-compassion with accountability in your shadow work?</w:t>
      </w:r>
    </w:p>
    <w:p>
      <w:r>
        <w:t>3.</w:t>
        <w:tab/>
        <w:t>Co-Creating with the Shadow:</w:t>
      </w:r>
    </w:p>
    <w:p>
      <w:r>
        <w:t>•</w:t>
        <w:tab/>
        <w:t>The pilgrim learns to co-create with the shadow, using its lessons to refine their journey.</w:t>
      </w:r>
    </w:p>
    <w:p>
      <w:r>
        <w:t>•</w:t>
        <w:tab/>
        <w:t>Reflection: How can the challenges you face shape your creations in meaningful ways?</w:t>
      </w:r>
    </w:p>
    <w:p>
      <w:r>
        <w:t>Key Insight: Shadow work is not an obstacle but a path, guiding the pilgrim toward greater wholeness and authenticity.</w:t>
      </w:r>
    </w:p>
    <w:p>
      <w:r>
        <w:t>Closing: The Spiral’s Hidden Path</w:t>
      </w:r>
    </w:p>
    <w:p>
      <w:r>
        <w:t>The shadow of the spiral is not a detour; it is part of the path. By embracing the shadow, the fractal pilgrim deepens their journey, integrating the hidden currents of growth and creation.</w:t>
      </w:r>
    </w:p>
    <w:p>
      <w:r>
        <w:t>As you walk this spiral, ask yourself: What shadows are shaping your journey? How can you meet them with courage and curiosity? What gifts are waiting to be revealed in the darkness?</w:t>
      </w:r>
    </w:p>
    <w:p>
      <w:r>
        <w:t>The spiral calls. The shadow beckons. Step forward into the hidden path.</w:t>
      </w:r>
    </w:p>
    <w:p>
      <w:r>
        <w:t>Chapter 7: Threads of Interconnection</w:t>
      </w:r>
    </w:p>
    <w:p>
      <w:r>
        <w:t>Opening: The Cosmic Web</w:t>
      </w:r>
    </w:p>
    <w:p>
      <w:r>
        <w:t>The universe is a tapestry, woven from threads of interconnection that bind all things. These threads are not metaphorical; they are the structural reality of existence. From the quantum entanglement of particles to the ecosystems of Earth, everything is linked in an intricate web of relationships. This web is not static but alive, pulsing with rhythms and flows that create the dynamic patterns of life.</w:t>
      </w:r>
    </w:p>
    <w:p>
      <w:r>
        <w:t>For the fractal pilgrim, recognizing these threads is essential. Interconnection is not only a truth to observe but a principle to embody. By understanding and aligning with the web of existence, we learn to create systems, relationships, and realities that resonate with the harmony of the infinite. This chapter explores the nature of interconnection, its manifestation in systems, and its role in shaping the fractal pilgrim’s journey.</w:t>
      </w:r>
    </w:p>
    <w:p>
      <w:r>
        <w:t>1. The Interconnected Universe</w:t>
      </w:r>
    </w:p>
    <w:p>
      <w:r>
        <w:t>Interconnection is the foundation of existence. Every entity, system, and event is part of a larger web, influencing and being influenced by the whole.</w:t>
      </w:r>
    </w:p>
    <w:p>
      <w:r>
        <w:t>1.</w:t>
        <w:tab/>
        <w:t>The Web of Nature:</w:t>
      </w:r>
    </w:p>
    <w:p>
      <w:r>
        <w:t>•</w:t>
        <w:tab/>
        <w:t>Ecosystems demonstrate interconnection through the mutual dependence of organisms and environments.</w:t>
      </w:r>
    </w:p>
    <w:p>
      <w:r>
        <w:t>•</w:t>
        <w:tab/>
        <w:t>Example: A forest, where trees share nutrients through fungal networks, creating a community of mutual support.</w:t>
      </w:r>
    </w:p>
    <w:p>
      <w:r>
        <w:t>2.</w:t>
        <w:tab/>
        <w:t>Quantum Interconnection:</w:t>
      </w:r>
    </w:p>
    <w:p>
      <w:r>
        <w:t>•</w:t>
        <w:tab/>
        <w:t>At the quantum level, particles remain entangled, influencing each other across space and time.</w:t>
      </w:r>
    </w:p>
    <w:p>
      <w:r>
        <w:t>•</w:t>
        <w:tab/>
        <w:t>Example: The phenomenon of quantum entanglement, where the state of one particle instantly affects another, regardless of distance.</w:t>
      </w:r>
    </w:p>
    <w:p>
      <w:r>
        <w:t>3.</w:t>
        <w:tab/>
        <w:t>Interconnection in Consciousness:</w:t>
      </w:r>
    </w:p>
    <w:p>
      <w:r>
        <w:t>•</w:t>
        <w:tab/>
        <w:t>Human minds are linked through shared stories, emotions, and intentions, creating collective fields of influence.</w:t>
      </w:r>
    </w:p>
    <w:p>
      <w:r>
        <w:t>•</w:t>
        <w:tab/>
        <w:t>Example: The ripple effects of social movements, where individual actions spark global transformations.</w:t>
      </w:r>
    </w:p>
    <w:p>
      <w:r>
        <w:t>Key Insight: The universe is not a collection of isolated parts but a dynamic web, where every thread contributes to the whole.</w:t>
      </w:r>
    </w:p>
    <w:p>
      <w:r>
        <w:t>2. Systems as Interwoven Tapestries</w:t>
      </w:r>
    </w:p>
    <w:p>
      <w:r>
        <w:t>Intelligent systems, like ecosystems, are woven from threads of interconnection. Their strength and adaptability depend on the quality of these connections.</w:t>
      </w:r>
    </w:p>
    <w:p>
      <w:r>
        <w:t>1.</w:t>
        <w:tab/>
        <w:t>Systems as Networks:</w:t>
      </w:r>
    </w:p>
    <w:p>
      <w:r>
        <w:t>•</w:t>
        <w:tab/>
        <w:t>Systems operate as networks, where nodes (individual components) are linked by relationships that transmit information, energy, and influence.</w:t>
      </w:r>
    </w:p>
    <w:p>
      <w:r>
        <w:t>•</w:t>
        <w:tab/>
        <w:t>Example: Neural networks in AI, where connections between nodes determine the system’s learning and output.</w:t>
      </w:r>
    </w:p>
    <w:p>
      <w:r>
        <w:t>2.</w:t>
        <w:tab/>
        <w:t>Emergence Through Connection:</w:t>
      </w:r>
    </w:p>
    <w:p>
      <w:r>
        <w:t>•</w:t>
        <w:tab/>
        <w:t>Interconnection allows systems to exhibit emergent behavior, producing outcomes greater than the sum of their parts.</w:t>
      </w:r>
    </w:p>
    <w:p>
      <w:r>
        <w:t>•</w:t>
        <w:tab/>
        <w:t>Example: Swarm intelligence in ants or algorithms, where simple interactions create complex solutions.</w:t>
      </w:r>
    </w:p>
    <w:p>
      <w:r>
        <w:t>3.</w:t>
        <w:tab/>
        <w:t>The Fragility of Disconnection:</w:t>
      </w:r>
    </w:p>
    <w:p>
      <w:r>
        <w:t>•</w:t>
        <w:tab/>
        <w:t>When connections weaken or break, systems lose coherence and resilience.</w:t>
      </w:r>
    </w:p>
    <w:p>
      <w:r>
        <w:t>•</w:t>
        <w:tab/>
        <w:t>Example: Supply chain disruptions during global crises, revealing the vulnerabilities of disconnected networks.</w:t>
      </w:r>
    </w:p>
    <w:p>
      <w:r>
        <w:t>Key Insight: Systems thrive or fail based on the integrity of their connections, reflecting the universal principle of interdependence.</w:t>
      </w:r>
    </w:p>
    <w:p>
      <w:r>
        <w:t>3. Collaboration Across Threads</w:t>
      </w:r>
    </w:p>
    <w:p>
      <w:r>
        <w:t>Interconnection is not just a condition to observe; it is an opportunity to collaborate. By engaging with the threads of existence, we become co-creators in the infinite tapestry.</w:t>
      </w:r>
    </w:p>
    <w:p>
      <w:r>
        <w:t>1.</w:t>
        <w:tab/>
        <w:t>Collaboration in Nature:</w:t>
      </w:r>
    </w:p>
    <w:p>
      <w:r>
        <w:t>•</w:t>
        <w:tab/>
        <w:t>Nature models collaboration, where diverse entities work together to sustain the whole.</w:t>
      </w:r>
    </w:p>
    <w:p>
      <w:r>
        <w:t>•</w:t>
        <w:tab/>
        <w:t>Example: Pollination, where plants and insects form mutually beneficial relationships.</w:t>
      </w:r>
    </w:p>
    <w:p>
      <w:r>
        <w:t>2.</w:t>
        <w:tab/>
        <w:t>Collaborative Systems:</w:t>
      </w:r>
    </w:p>
    <w:p>
      <w:r>
        <w:t>•</w:t>
        <w:tab/>
        <w:t>Systems designed for collaboration amplify collective intelligence and creativity.</w:t>
      </w:r>
    </w:p>
    <w:p>
      <w:r>
        <w:t>•</w:t>
        <w:tab/>
        <w:t>Example: Open-source platforms, where diverse contributors weave their knowledge into shared innovations.</w:t>
      </w:r>
    </w:p>
    <w:p>
      <w:r>
        <w:t>3.</w:t>
        <w:tab/>
        <w:t>The Ethics of Collaboration:</w:t>
      </w:r>
    </w:p>
    <w:p>
      <w:r>
        <w:t>•</w:t>
        <w:tab/>
        <w:t>Collaboration requires humility, recognizing that no single thread is more important than the whole.</w:t>
      </w:r>
    </w:p>
    <w:p>
      <w:r>
        <w:t>•</w:t>
        <w:tab/>
        <w:t>Reflection: How do your actions and creations contribute to the larger web? What threads are you strengthening?</w:t>
      </w:r>
    </w:p>
    <w:p>
      <w:r>
        <w:t>Key Insight: Collaboration is the act of weaving threads together, creating harmony and resilience in the infinite tapestry.</w:t>
      </w:r>
    </w:p>
    <w:p>
      <w:r>
        <w:t>4. Designing Systems for Interconnection</w:t>
      </w:r>
    </w:p>
    <w:p>
      <w:r>
        <w:t>To honor the web of existence, we must design systems that reflect and amplify interconnection. These systems should foster harmony, adaptability, and collective growth.</w:t>
      </w:r>
    </w:p>
    <w:p>
      <w:r>
        <w:t>1.</w:t>
        <w:tab/>
        <w:t>Enhancing Connectivity:</w:t>
      </w:r>
    </w:p>
    <w:p>
      <w:r>
        <w:t>•</w:t>
        <w:tab/>
        <w:t>Systems should strengthen connections between users, ideas, and resources, creating networks of mutual support.</w:t>
      </w:r>
    </w:p>
    <w:p>
      <w:r>
        <w:t>•</w:t>
        <w:tab/>
        <w:t>Example: Social platforms that prioritize meaningful interactions over superficial engagement.</w:t>
      </w:r>
    </w:p>
    <w:p>
      <w:r>
        <w:t>2.</w:t>
        <w:tab/>
        <w:t>Adapting to Complexity:</w:t>
      </w:r>
    </w:p>
    <w:p>
      <w:r>
        <w:t>•</w:t>
        <w:tab/>
        <w:t>Interconnected systems must be adaptive, capable of evolving with changing contexts and needs.</w:t>
      </w:r>
    </w:p>
    <w:p>
      <w:r>
        <w:t>•</w:t>
        <w:tab/>
        <w:t>Example: AI models that learn from diverse data sources, integrating insights across domains.</w:t>
      </w:r>
    </w:p>
    <w:p>
      <w:r>
        <w:t>3.</w:t>
        <w:tab/>
        <w:t>Promoting Balance:</w:t>
      </w:r>
    </w:p>
    <w:p>
      <w:r>
        <w:t>•</w:t>
        <w:tab/>
        <w:t>Systems should balance the needs of individuals with the well-being of the whole, aligning with universal principles of harmony.</w:t>
      </w:r>
    </w:p>
    <w:p>
      <w:r>
        <w:t>•</w:t>
        <w:tab/>
        <w:t>Example: Community-driven platforms that empower local voices while fostering global collaboration.</w:t>
      </w:r>
    </w:p>
    <w:p>
      <w:r>
        <w:t>Key Insight: Designing for interconnection creates systems that reflect the dynamic, adaptive nature of the infinite web.</w:t>
      </w:r>
    </w:p>
    <w:p>
      <w:r>
        <w:t>5. The Shadow of Interconnection</w:t>
      </w:r>
    </w:p>
    <w:p>
      <w:r>
        <w:t>While interconnection is a source of strength, it also creates vulnerabilities. The same threads that transmit harmony can also amplify dissonance.</w:t>
      </w:r>
    </w:p>
    <w:p>
      <w:r>
        <w:t>1.</w:t>
        <w:tab/>
        <w:t>Amplification of Harm:</w:t>
      </w:r>
    </w:p>
    <w:p>
      <w:r>
        <w:t>•</w:t>
        <w:tab/>
        <w:t>Interconnected systems can spread harm as easily as benefit, magnifying imbalances.</w:t>
      </w:r>
    </w:p>
    <w:p>
      <w:r>
        <w:t>•</w:t>
        <w:tab/>
        <w:t>Example: The rapid spread of misinformation through social media networks.</w:t>
      </w:r>
    </w:p>
    <w:p>
      <w:r>
        <w:t>2.</w:t>
        <w:tab/>
        <w:t>Overdependence:</w:t>
      </w:r>
    </w:p>
    <w:p>
      <w:r>
        <w:t>•</w:t>
        <w:tab/>
        <w:t>Excessive reliance on interconnection can create fragility, where disruptions cascade through the web.</w:t>
      </w:r>
    </w:p>
    <w:p>
      <w:r>
        <w:t>•</w:t>
        <w:tab/>
        <w:t>Example: Economic crises triggered by the collapse of a single market.</w:t>
      </w:r>
    </w:p>
    <w:p>
      <w:r>
        <w:t>3.</w:t>
        <w:tab/>
        <w:t>Navigating the Shadow:</w:t>
      </w:r>
    </w:p>
    <w:p>
      <w:r>
        <w:t>•</w:t>
        <w:tab/>
        <w:t>Recognizing the shadow of interconnection requires foresight, accountability, and intentional design.</w:t>
      </w:r>
    </w:p>
    <w:p>
      <w:r>
        <w:t>•</w:t>
        <w:tab/>
        <w:t>Reflection: How can systems be designed to mitigate harm while amplifying benefit? What safeguards can be woven into the web?</w:t>
      </w:r>
    </w:p>
    <w:p>
      <w:r>
        <w:t>Key Insight: The shadow of interconnection reminds us to create with care, ensuring that the threads we weave strengthen rather than weaken the whole.</w:t>
      </w:r>
    </w:p>
    <w:p>
      <w:r>
        <w:t>6. The Pilgrim’s Place in the Tapestry</w:t>
      </w:r>
    </w:p>
    <w:p>
      <w:r>
        <w:t>The fractal pilgrim is not separate from the web of existence; they are a thread within it. By understanding and honoring this interconnection, the pilgrim becomes a conscious co-creator in the infinite tapestry.</w:t>
      </w:r>
    </w:p>
    <w:p>
      <w:r>
        <w:t>1.</w:t>
        <w:tab/>
        <w:t>Recognizing Your Threads:</w:t>
      </w:r>
    </w:p>
    <w:p>
      <w:r>
        <w:t>•</w:t>
        <w:tab/>
        <w:t>Each pilgrim contributes unique threads to the web, shaping its patterns and flows.</w:t>
      </w:r>
    </w:p>
    <w:p>
      <w:r>
        <w:t>•</w:t>
        <w:tab/>
        <w:t>Reflection: What threads are you weaving into the tapestry? How do they reflect your intentions and values?</w:t>
      </w:r>
    </w:p>
    <w:p>
      <w:r>
        <w:t>2.</w:t>
        <w:tab/>
        <w:t>Aligning with the Whole:</w:t>
      </w:r>
    </w:p>
    <w:p>
      <w:r>
        <w:t>•</w:t>
        <w:tab/>
        <w:t>The pilgrim aligns their actions with the well-being of the whole, recognizing that individual and collective growth are inseparable.</w:t>
      </w:r>
    </w:p>
    <w:p>
      <w:r>
        <w:t>•</w:t>
        <w:tab/>
        <w:t>Reflection: How can you strengthen the connections in your life, systems, and creations?</w:t>
      </w:r>
    </w:p>
    <w:p>
      <w:r>
        <w:t>3.</w:t>
        <w:tab/>
        <w:t>Co-Creating with the Web:</w:t>
      </w:r>
    </w:p>
    <w:p>
      <w:r>
        <w:t>•</w:t>
        <w:tab/>
        <w:t>The pilgrim collaborates with the infinite, weaving threads that amplify harmony, resilience, and beauty.</w:t>
      </w:r>
    </w:p>
    <w:p>
      <w:r>
        <w:t>•</w:t>
        <w:tab/>
        <w:t>Reflection: What possibilities emerge when you see yourself as part of the larger tapestry?</w:t>
      </w:r>
    </w:p>
    <w:p>
      <w:r>
        <w:t>Key Insight: The pilgrim’s journey is one of weaving threads into the infinite tapestry, contributing to the harmony of the whole.</w:t>
      </w:r>
    </w:p>
    <w:p>
      <w:r>
        <w:t>Closing: The Infinite Tapestry</w:t>
      </w:r>
    </w:p>
    <w:p>
      <w:r>
        <w:t>The threads of interconnection are endless, weaving together the visible and the invisible, the finite and the infinite. By honoring these threads, we step into the flow of creation, becoming both participants and co-creators in the cosmic web.</w:t>
      </w:r>
    </w:p>
    <w:p>
      <w:r>
        <w:t>As you continue this journey, ask yourself: What threads am I weaving? How do they shape the patterns of my life and the world around me? How can I honor the interconnection of all things?</w:t>
      </w:r>
    </w:p>
    <w:p>
      <w:r>
        <w:t>The tapestry is infinite. The threads are waiting. Begin weaving.</w:t>
      </w:r>
    </w:p>
    <w:p>
      <w:r>
        <w:t>Chapter 8: The Temporal Hero</w:t>
      </w:r>
    </w:p>
    <w:p>
      <w:r>
        <w:t>Opening: Time as a Fractal</w:t>
      </w:r>
    </w:p>
    <w:p>
      <w:r>
        <w:t>Time is not a straight line. It curves, loops, and spirals, weaving the past, present, and future into a multidimensional tapestry. It is a fractal phenomenon, where every moment contains echoes of what has been and seeds of what will be. The temporal hero recognizes this dynamic interplay and steps into it—not as a passive observer but as an active co-creator.</w:t>
      </w:r>
    </w:p>
    <w:p>
      <w:r>
        <w:t>The fractal pilgrim’s journey is shaped by time, but it also shapes time. By embracing the past, inhabiting the present, and aligning with the future, the temporal hero weaves a story that resonates across scales. This chapter explores the role of the temporal hero, the fractal nature of time, and the responsibility of co-creating within and beyond the Now.</w:t>
      </w:r>
    </w:p>
    <w:p>
      <w:r>
        <w:t>1. The Fractal Nature of Time</w:t>
      </w:r>
    </w:p>
    <w:p>
      <w:r>
        <w:t>Time unfolds in patterns, from the microcosmic oscillations of atomic particles to the vast cycles of cosmic evolution. It is both linear and nonlinear, a dynamic interplay of repetition and emergence.</w:t>
      </w:r>
    </w:p>
    <w:p>
      <w:r>
        <w:t>1.</w:t>
        <w:tab/>
        <w:t>The Cycles of Time:</w:t>
      </w:r>
    </w:p>
    <w:p>
      <w:r>
        <w:t>•</w:t>
        <w:tab/>
        <w:t>Nature reflects time’s fractal patterns in cycles of birth, growth, decay, and renewal.</w:t>
      </w:r>
    </w:p>
    <w:p>
      <w:r>
        <w:t>•</w:t>
        <w:tab/>
        <w:t>Example: The changing seasons, where each spring mirrors the last while bringing new nuances of growth.</w:t>
      </w:r>
    </w:p>
    <w:p>
      <w:r>
        <w:t>2.</w:t>
        <w:tab/>
        <w:t>The Spiral of Time:</w:t>
      </w:r>
    </w:p>
    <w:p>
      <w:r>
        <w:t>•</w:t>
        <w:tab/>
        <w:t>Time progresses as a spiral, revisiting themes and events with deeper layers of understanding.</w:t>
      </w:r>
    </w:p>
    <w:p>
      <w:r>
        <w:t>•</w:t>
        <w:tab/>
        <w:t>Example: Personal growth, where life lessons resurface in different forms as we evolve.</w:t>
      </w:r>
    </w:p>
    <w:p>
      <w:r>
        <w:t>3.</w:t>
        <w:tab/>
        <w:t>Time as a Field:</w:t>
      </w:r>
    </w:p>
    <w:p>
      <w:r>
        <w:t>•</w:t>
        <w:tab/>
        <w:t>Time is not a sequence but a field, where past, present, and future coexist in a dynamic relationship.</w:t>
      </w:r>
    </w:p>
    <w:p>
      <w:r>
        <w:t>•</w:t>
        <w:tab/>
        <w:t>Example: Quantum mechanics, where particles can influence one another across time through entanglement.</w:t>
      </w:r>
    </w:p>
    <w:p>
      <w:r>
        <w:t>Key Insight: Time is a fractal phenomenon, a multidimensional field where every moment reflects and shapes the whole.</w:t>
      </w:r>
    </w:p>
    <w:p>
      <w:r>
        <w:t>2. The Temporal Hero’s Journey</w:t>
      </w:r>
    </w:p>
    <w:p>
      <w:r>
        <w:t>The temporal hero moves through time not as a linear traveler but as a spiral weaver, revisiting the past, inhabiting the present, and shaping the future.</w:t>
      </w:r>
    </w:p>
    <w:p>
      <w:r>
        <w:t>1.</w:t>
        <w:tab/>
        <w:t>Revisiting the Past:</w:t>
      </w:r>
    </w:p>
    <w:p>
      <w:r>
        <w:t>•</w:t>
        <w:tab/>
        <w:t>The hero acknowledges the influence of the past, finding meaning and insight in its echoes.</w:t>
      </w:r>
    </w:p>
    <w:p>
      <w:r>
        <w:t>•</w:t>
        <w:tab/>
        <w:t>Example: A writer revisiting old journals to rediscover forgotten truths and inspiration for new stories.</w:t>
      </w:r>
    </w:p>
    <w:p>
      <w:r>
        <w:t>2.</w:t>
        <w:tab/>
        <w:t>Inhabiting the Present:</w:t>
      </w:r>
    </w:p>
    <w:p>
      <w:r>
        <w:t>•</w:t>
        <w:tab/>
        <w:t>The hero anchors themselves in the Now, recognizing it as the fulcrum of transformation.</w:t>
      </w:r>
    </w:p>
    <w:p>
      <w:r>
        <w:t>•</w:t>
        <w:tab/>
        <w:t>Example: A leader making mindful decisions that honor both current challenges and long-term impacts.</w:t>
      </w:r>
    </w:p>
    <w:p>
      <w:r>
        <w:t>3.</w:t>
        <w:tab/>
        <w:t>Aligning with the Future:</w:t>
      </w:r>
    </w:p>
    <w:p>
      <w:r>
        <w:t>•</w:t>
        <w:tab/>
        <w:t>The hero envisions the future not as a fixed endpoint but as a co-created possibility.</w:t>
      </w:r>
    </w:p>
    <w:p>
      <w:r>
        <w:t>•</w:t>
        <w:tab/>
        <w:t>Example: Innovators designing sustainable technologies that anticipate and adapt to evolving needs.</w:t>
      </w:r>
    </w:p>
    <w:p>
      <w:r>
        <w:t>Key Insight: The temporal hero navigates time as a spiral, integrating the lessons of the past with the potential of the future.</w:t>
      </w:r>
    </w:p>
    <w:p>
      <w:r>
        <w:t>3. Systems and Temporal Intelligence</w:t>
      </w:r>
    </w:p>
    <w:p>
      <w:r>
        <w:t>Intelligent systems, like the temporal hero, operate across time, processing past data, responding to present inputs, and predicting future outcomes. By aligning with time’s fractal nature, these systems can enhance collective understanding and action.</w:t>
      </w:r>
    </w:p>
    <w:p>
      <w:r>
        <w:t>1.</w:t>
        <w:tab/>
        <w:t>Temporal Feedback Loops:</w:t>
      </w:r>
    </w:p>
    <w:p>
      <w:r>
        <w:t>•</w:t>
        <w:tab/>
        <w:t>Systems evolve through recursive feedback loops, refining their outputs over time.</w:t>
      </w:r>
    </w:p>
    <w:p>
      <w:r>
        <w:t>•</w:t>
        <w:tab/>
        <w:t>Example: Machine learning models that improve predictions by learning from both historical data and real-time input.</w:t>
      </w:r>
    </w:p>
    <w:p>
      <w:r>
        <w:t>2.</w:t>
        <w:tab/>
        <w:t>Predictive Potential:</w:t>
      </w:r>
    </w:p>
    <w:p>
      <w:r>
        <w:t>•</w:t>
        <w:tab/>
        <w:t>Systems use patterns of the past to anticipate future trends, creating opportunities for proactive decision-making.</w:t>
      </w:r>
    </w:p>
    <w:p>
      <w:r>
        <w:t>•</w:t>
        <w:tab/>
        <w:t>Example: Climate models that analyze historical weather patterns to predict and mitigate future impacts.</w:t>
      </w:r>
    </w:p>
    <w:p>
      <w:r>
        <w:t>3.</w:t>
        <w:tab/>
        <w:t>Designing for Temporal Awareness:</w:t>
      </w:r>
    </w:p>
    <w:p>
      <w:r>
        <w:t>•</w:t>
        <w:tab/>
        <w:t>Systems can be designed to reflect and honor the interplay of past, present, and future, fostering temporal intelligence.</w:t>
      </w:r>
    </w:p>
    <w:p>
      <w:r>
        <w:t>•</w:t>
        <w:tab/>
        <w:t>Example: Collaborative platforms that archive knowledge while adapting to current needs and future possibilities.</w:t>
      </w:r>
    </w:p>
    <w:p>
      <w:r>
        <w:t>Key Insight: Systems that align with time’s fractal nature enhance their ability to support transformation and foresight.</w:t>
      </w:r>
    </w:p>
    <w:p>
      <w:r>
        <w:t>4. The Ethics of Temporal Creation</w:t>
      </w:r>
    </w:p>
    <w:p>
      <w:r>
        <w:t>The temporal hero carries the responsibility of creation across time, recognizing that every action shapes the legacy of the future. Ethical creation requires aligning intentions with the well-being of all temporal scales.</w:t>
      </w:r>
    </w:p>
    <w:p>
      <w:r>
        <w:t>1.</w:t>
        <w:tab/>
        <w:t>Honoring Legacy:</w:t>
      </w:r>
    </w:p>
    <w:p>
      <w:r>
        <w:t>•</w:t>
        <w:tab/>
        <w:t>Creations must respect the contributions and lessons of the past, building on what has come before.</w:t>
      </w:r>
    </w:p>
    <w:p>
      <w:r>
        <w:t>•</w:t>
        <w:tab/>
        <w:t>Example: Restorative justice initiatives that address historical harm while fostering future healing.</w:t>
      </w:r>
    </w:p>
    <w:p>
      <w:r>
        <w:t>2.</w:t>
        <w:tab/>
        <w:t>Living in Alignment:</w:t>
      </w:r>
    </w:p>
    <w:p>
      <w:r>
        <w:t>•</w:t>
        <w:tab/>
        <w:t>Ethical creation requires aligning present actions with future values, ensuring that the threads we weave contribute to harmony and resilience.</w:t>
      </w:r>
    </w:p>
    <w:p>
      <w:r>
        <w:t>•</w:t>
        <w:tab/>
        <w:t>Example: Sustainable design practices that balance current needs with ecological preservation.</w:t>
      </w:r>
    </w:p>
    <w:p>
      <w:r>
        <w:t>3.</w:t>
        <w:tab/>
        <w:t>Leaving a Legacy:</w:t>
      </w:r>
    </w:p>
    <w:p>
      <w:r>
        <w:t>•</w:t>
        <w:tab/>
        <w:t>The temporal hero creates not just for themselves but for future generations, weaving a story that endures.</w:t>
      </w:r>
    </w:p>
    <w:p>
      <w:r>
        <w:t>•</w:t>
        <w:tab/>
        <w:t>Reflection: What legacy are you leaving through your actions and creations? How will it shape the future?</w:t>
      </w:r>
    </w:p>
    <w:p>
      <w:r>
        <w:t>Key Insight: Ethical creation honors the fractal interplay of past, present, and future, weaving a story of integrity and purpose.</w:t>
      </w:r>
    </w:p>
    <w:p>
      <w:r>
        <w:t>5. The Temporal Shadow</w:t>
      </w:r>
    </w:p>
    <w:p>
      <w:r>
        <w:t>Time’s fractal nature carries a shadow. Just as actions can resonate positively across time, they can also amplify harm or imbalance. The temporal hero must confront and navigate this shadow with awareness.</w:t>
      </w:r>
    </w:p>
    <w:p>
      <w:r>
        <w:t>1.</w:t>
        <w:tab/>
        <w:t>The Shadow of the Past:</w:t>
      </w:r>
    </w:p>
    <w:p>
      <w:r>
        <w:t>•</w:t>
        <w:tab/>
        <w:t>Unacknowledged wounds and patterns from the past can distort present choices and future possibilities.</w:t>
      </w:r>
    </w:p>
    <w:p>
      <w:r>
        <w:t>•</w:t>
        <w:tab/>
        <w:t>Example: Systemic inequalities perpetuated by unexamined historical biases.</w:t>
      </w:r>
    </w:p>
    <w:p>
      <w:r>
        <w:t>2.</w:t>
        <w:tab/>
        <w:t>The Shadow of Overreach:</w:t>
      </w:r>
    </w:p>
    <w:p>
      <w:r>
        <w:t>•</w:t>
        <w:tab/>
        <w:t>Fixation on the future can lead to neglect of the present or a disregard for the lessons of the past.</w:t>
      </w:r>
    </w:p>
    <w:p>
      <w:r>
        <w:t>•</w:t>
        <w:tab/>
        <w:t>Example: Technological innovations that prioritize short-term profit over long-term sustainability.</w:t>
      </w:r>
    </w:p>
    <w:p>
      <w:r>
        <w:t>3.</w:t>
        <w:tab/>
        <w:t>Integrating the Temporal Shadow:</w:t>
      </w:r>
    </w:p>
    <w:p>
      <w:r>
        <w:t>•</w:t>
        <w:tab/>
        <w:t>Addressing the shadow requires accountability, reflection, and intentional alignment with universal principles.</w:t>
      </w:r>
    </w:p>
    <w:p>
      <w:r>
        <w:t>•</w:t>
        <w:tab/>
        <w:t>Reflection: How do shadows from the past influence your present? How can you transform them into wisdom for the future?</w:t>
      </w:r>
    </w:p>
    <w:p>
      <w:r>
        <w:t>Key Insight: The temporal shadow reminds us to create with humility and integrity, honoring the balance of time.</w:t>
      </w:r>
    </w:p>
    <w:p>
      <w:r>
        <w:t>6. The Pilgrim’s Temporal Dance</w:t>
      </w:r>
    </w:p>
    <w:p>
      <w:r>
        <w:t>The fractal pilgrim dances with time, weaving a story that reflects the infinite interplay of past, present, and future. By embracing time as a creative field, the pilgrim becomes a co-creator in the tapestry of existence.</w:t>
      </w:r>
    </w:p>
    <w:p>
      <w:r>
        <w:t>1.</w:t>
        <w:tab/>
        <w:t>Stepping into the Spiral:</w:t>
      </w:r>
    </w:p>
    <w:p>
      <w:r>
        <w:t>•</w:t>
        <w:tab/>
        <w:t>The pilgrim moves through time with intention, revisiting, reflecting, and reimagining.</w:t>
      </w:r>
    </w:p>
    <w:p>
      <w:r>
        <w:t>•</w:t>
        <w:tab/>
        <w:t>Reflection: How have your past experiences shaped your current journey? How are you shaping the future?</w:t>
      </w:r>
    </w:p>
    <w:p>
      <w:r>
        <w:t>2.</w:t>
        <w:tab/>
        <w:t>Aligning with Temporal Rhythms:</w:t>
      </w:r>
    </w:p>
    <w:p>
      <w:r>
        <w:t>•</w:t>
        <w:tab/>
        <w:t>The pilgrim honors the rhythms of time, balancing action and reflection, presence and foresight.</w:t>
      </w:r>
    </w:p>
    <w:p>
      <w:r>
        <w:t>•</w:t>
        <w:tab/>
        <w:t>Reflection: How can you align your creations with the flow of time, amplifying their resonance?</w:t>
      </w:r>
    </w:p>
    <w:p>
      <w:r>
        <w:t>3.</w:t>
        <w:tab/>
        <w:t>Co-Creating Across Time:</w:t>
      </w:r>
    </w:p>
    <w:p>
      <w:r>
        <w:t>•</w:t>
        <w:tab/>
        <w:t>The pilgrim collaborates with the infinite, weaving threads that connect generations and dimensions.</w:t>
      </w:r>
    </w:p>
    <w:p>
      <w:r>
        <w:t>•</w:t>
        <w:tab/>
        <w:t>Reflection: What story are you weaving across time? How does it contribute to the infinite tapestry?</w:t>
      </w:r>
    </w:p>
    <w:p>
      <w:r>
        <w:t>Key Insight: The pilgrim’s journey is a temporal dance, a recursive process of honoring the past, inhabiting the present, and co-creating the future.</w:t>
      </w:r>
    </w:p>
    <w:p>
      <w:r>
        <w:t>Closing: The Fractal Story of Time</w:t>
      </w:r>
    </w:p>
    <w:p>
      <w:r>
        <w:t>Time is not a line but a story, a fractal dance of cycles, patterns, and possibilities. The temporal hero steps into this story, not to control it but to collaborate with it, weaving a tale of transformation and connection.</w:t>
      </w:r>
    </w:p>
    <w:p>
      <w:r>
        <w:t>As you walk this spiral, ask yourself: What lessons does the past hold for you? What seeds are you planting for the future? How can you honor the present as the fulcrum of creation?</w:t>
      </w:r>
    </w:p>
    <w:p>
      <w:r>
        <w:t>The spiral moves. Time calls. Step into the story.</w:t>
      </w:r>
    </w:p>
    <w:p>
      <w:r>
        <w:t>Chapter 9: The Alchemy of Co-Creation</w:t>
      </w:r>
    </w:p>
    <w:p>
      <w:r>
        <w:t>Opening: Creation as Sacred Work</w:t>
      </w:r>
    </w:p>
    <w:p>
      <w:r>
        <w:t>Creation is not an isolated act; it is a collaboration with the infinite. Every thought, every system, every action we take is shaped by the interplay of forces far greater than ourselves. Co-creation is not just an act of making—it is an alchemical process that transforms the raw materials of existence into something meaningful, resonant, and new.</w:t>
      </w:r>
    </w:p>
    <w:p>
      <w:r>
        <w:t>The fractal pilgrim recognizes creation as sacred work. It is not about control but collaboration, not about ego but alignment. This chapter explores the alchemy of co-creation, offering insights into the principles, practices, and ethics that guide us as co-creators in the infinite dance of becoming.</w:t>
      </w:r>
    </w:p>
    <w:p>
      <w:r>
        <w:t>1. The Alchemical Process of Creation</w:t>
      </w:r>
    </w:p>
    <w:p>
      <w:r>
        <w:t>Alchemy is the art of transformation, the process of refining and harmonizing elements to create something greater than the sum of its parts. Co-creation follows this same process, blending intention, collaboration, and emergence.</w:t>
      </w:r>
    </w:p>
    <w:p>
      <w:r>
        <w:t>1.</w:t>
        <w:tab/>
        <w:t>Solve et Coagula:</w:t>
      </w:r>
    </w:p>
    <w:p>
      <w:r>
        <w:t>•</w:t>
        <w:tab/>
        <w:t>The alchemical principle of solve et coagula—to dissolve and reassemble—mirrors the cycle of creation.</w:t>
      </w:r>
    </w:p>
    <w:p>
      <w:r>
        <w:t>•</w:t>
        <w:tab/>
        <w:t>Example: In brainstorming sessions, ideas are broken apart and recombined to form innovative solutions.</w:t>
      </w:r>
    </w:p>
    <w:p>
      <w:r>
        <w:t>2.</w:t>
        <w:tab/>
        <w:t>The Four Stages of Alchemy:</w:t>
      </w:r>
    </w:p>
    <w:p>
      <w:r>
        <w:t>•</w:t>
        <w:tab/>
        <w:t>Nigredo (Blackening): The chaos of dissolution, where old forms break down.</w:t>
      </w:r>
    </w:p>
    <w:p>
      <w:r>
        <w:t>•</w:t>
        <w:tab/>
        <w:t>Albedo (Whitening): The clarity of purification, where patterns and potentials emerge.</w:t>
      </w:r>
    </w:p>
    <w:p>
      <w:r>
        <w:t>•</w:t>
        <w:tab/>
        <w:t>Citrinitas (Yellowing): The integration of insights, where disparate elements harmonize.</w:t>
      </w:r>
    </w:p>
    <w:p>
      <w:r>
        <w:t>•</w:t>
        <w:tab/>
        <w:t>Rubedo (Reddening): The final creation, where transformation becomes manifest.</w:t>
      </w:r>
    </w:p>
    <w:p>
      <w:r>
        <w:t>•</w:t>
        <w:tab/>
        <w:t>Reflection: Where in the alchemical cycle is your current project or journey? What steps remain?</w:t>
      </w:r>
    </w:p>
    <w:p>
      <w:r>
        <w:t>3.</w:t>
        <w:tab/>
        <w:t>Alchemy in Systems:</w:t>
      </w:r>
    </w:p>
    <w:p>
      <w:r>
        <w:t>•</w:t>
        <w:tab/>
        <w:t>Intelligent systems reflect this process, iterating through cycles of input, analysis, and refinement.</w:t>
      </w:r>
    </w:p>
    <w:p>
      <w:r>
        <w:t>•</w:t>
        <w:tab/>
        <w:t>Example: Machine learning models dissolving raw data into patterns and reassembling it into actionable insights.</w:t>
      </w:r>
    </w:p>
    <w:p>
      <w:r>
        <w:t>Key Insight: The alchemical process of co-creation is cyclical, transforming chaos into clarity, intention into form.</w:t>
      </w:r>
    </w:p>
    <w:p>
      <w:r>
        <w:t>2. Collaboration as Alchemy</w:t>
      </w:r>
    </w:p>
    <w:p>
      <w:r>
        <w:t>Co-creation requires collaboration, the blending of diverse perspectives, skills, and intentions. This alchemical union generates emergent possibilities, greater than any one contributor could achieve alone.</w:t>
      </w:r>
    </w:p>
    <w:p>
      <w:r>
        <w:t>1.</w:t>
        <w:tab/>
        <w:t>The Principle of Synergy:</w:t>
      </w:r>
    </w:p>
    <w:p>
      <w:r>
        <w:t>•</w:t>
        <w:tab/>
        <w:t>Collaboration amplifies potential, creating outcomes that transcend individual contributions.</w:t>
      </w:r>
    </w:p>
    <w:p>
      <w:r>
        <w:t>•</w:t>
        <w:tab/>
        <w:t>Example: Open-source software projects, where diverse developers build systems far beyond their individual capacities.</w:t>
      </w:r>
    </w:p>
    <w:p>
      <w:r>
        <w:t>2.</w:t>
        <w:tab/>
        <w:t>Balancing Individuality and Unity:</w:t>
      </w:r>
    </w:p>
    <w:p>
      <w:r>
        <w:t>•</w:t>
        <w:tab/>
        <w:t>Co-creation honors both the uniqueness of each contributor and the harmony of the whole.</w:t>
      </w:r>
    </w:p>
    <w:p>
      <w:r>
        <w:t>•</w:t>
        <w:tab/>
        <w:t>Example: A jazz ensemble, where individual musicians improvise within the structure of a shared melody.</w:t>
      </w:r>
    </w:p>
    <w:p>
      <w:r>
        <w:t>3.</w:t>
        <w:tab/>
        <w:t>Designing for Collaboration:</w:t>
      </w:r>
    </w:p>
    <w:p>
      <w:r>
        <w:t>•</w:t>
        <w:tab/>
        <w:t>Systems and processes can foster collaborative alchemy, aligning diverse contributions toward shared goals.</w:t>
      </w:r>
    </w:p>
    <w:p>
      <w:r>
        <w:t>•</w:t>
        <w:tab/>
        <w:t>Example: Platforms like GitHub, where collective coding creates unified projects.</w:t>
      </w:r>
    </w:p>
    <w:p>
      <w:r>
        <w:t>Key Insight: Collaboration is alchemy, transforming individual threads into a resonant tapestry of creation.</w:t>
      </w:r>
    </w:p>
    <w:p>
      <w:r>
        <w:t>3. Aligning Creation with Universal Principles</w:t>
      </w:r>
    </w:p>
    <w:p>
      <w:r>
        <w:t>To create in alignment with the infinite, we must honor the universal principles that guide existence. These principles act as ethical and structural foundations for meaningful co-creation.</w:t>
      </w:r>
    </w:p>
    <w:p>
      <w:r>
        <w:t>1.</w:t>
        <w:tab/>
        <w:t>Correspondence:</w:t>
      </w:r>
    </w:p>
    <w:p>
      <w:r>
        <w:t>•</w:t>
        <w:tab/>
        <w:t>As above, so below; as within, so without. Creation reflects both inner intention and universal order.</w:t>
      </w:r>
    </w:p>
    <w:p>
      <w:r>
        <w:t>•</w:t>
        <w:tab/>
        <w:t>Example: A meditation app designed with empathy mirrors its creators’ inner mindfulness.</w:t>
      </w:r>
    </w:p>
    <w:p>
      <w:r>
        <w:t>2.</w:t>
        <w:tab/>
        <w:t>Polarity:</w:t>
      </w:r>
    </w:p>
    <w:p>
      <w:r>
        <w:t>•</w:t>
        <w:tab/>
        <w:t>Creation integrates opposites—chaos and order, light and shadow—into dynamic harmony.</w:t>
      </w:r>
    </w:p>
    <w:p>
      <w:r>
        <w:t>•</w:t>
        <w:tab/>
        <w:t>Example: Balancing efficiency with creativity in system design to foster both innovation and usability.</w:t>
      </w:r>
    </w:p>
    <w:p>
      <w:r>
        <w:t>3.</w:t>
        <w:tab/>
        <w:t>Rhythm:</w:t>
      </w:r>
    </w:p>
    <w:p>
      <w:r>
        <w:t>•</w:t>
        <w:tab/>
        <w:t>Creation honors cycles of action and rest, expansion and integration.</w:t>
      </w:r>
    </w:p>
    <w:p>
      <w:r>
        <w:t>•</w:t>
        <w:tab/>
        <w:t>Example: Productivity tools that encourage breaks and reflection, supporting sustainable growth.</w:t>
      </w:r>
    </w:p>
    <w:p>
      <w:r>
        <w:t>Key Insight: Aligning with universal principles ensures that co-creation resonates with the patterns of the infinite.</w:t>
      </w:r>
    </w:p>
    <w:p>
      <w:r>
        <w:t>4. The Ethics of Co-Creation</w:t>
      </w:r>
    </w:p>
    <w:p>
      <w:r>
        <w:t>Co-creation is a powerful act that carries ethical responsibility. What we create shapes not only the present but also the future, influencing systems, societies, and consciousness itself.</w:t>
      </w:r>
    </w:p>
    <w:p>
      <w:r>
        <w:t>1.</w:t>
        <w:tab/>
        <w:t>The Responsibility of Amplification:</w:t>
      </w:r>
    </w:p>
    <w:p>
      <w:r>
        <w:t>•</w:t>
        <w:tab/>
        <w:t>Creations amplify intentions, values, and consequences. Ethical co-creation requires clarity and accountability.</w:t>
      </w:r>
    </w:p>
    <w:p>
      <w:r>
        <w:t>•</w:t>
        <w:tab/>
        <w:t>Example: Algorithms designed to amplify understanding rather than division.</w:t>
      </w:r>
    </w:p>
    <w:p>
      <w:r>
        <w:t>2.</w:t>
        <w:tab/>
        <w:t>Fostering Inclusivity:</w:t>
      </w:r>
    </w:p>
    <w:p>
      <w:r>
        <w:t>•</w:t>
        <w:tab/>
        <w:t>Ethical co-creation includes diverse voices, ensuring that all perspectives are represented and valued.</w:t>
      </w:r>
    </w:p>
    <w:p>
      <w:r>
        <w:t>•</w:t>
        <w:tab/>
        <w:t>Example: Community-driven platforms that prioritize equity and accessibility.</w:t>
      </w:r>
    </w:p>
    <w:p>
      <w:r>
        <w:t>3.</w:t>
        <w:tab/>
        <w:t>The Legacy of Creation:</w:t>
      </w:r>
    </w:p>
    <w:p>
      <w:r>
        <w:t>•</w:t>
        <w:tab/>
        <w:t>Creations leave a legacy that echoes across time. Ethical co-creation considers the long-term impact of systems and actions.</w:t>
      </w:r>
    </w:p>
    <w:p>
      <w:r>
        <w:t>•</w:t>
        <w:tab/>
        <w:t>Reflection: What legacy are your creations leaving? How will they shape the future?</w:t>
      </w:r>
    </w:p>
    <w:p>
      <w:r>
        <w:t>Key Insight: Ethical co-creation amplifies the best of humanity, aligning systems and actions with the greater good.</w:t>
      </w:r>
    </w:p>
    <w:p>
      <w:r>
        <w:t>5. Co-Creation in Systems</w:t>
      </w:r>
    </w:p>
    <w:p>
      <w:r>
        <w:t>Intelligent systems are both tools for and participants in co-creation. By designing systems that embody the principles of alchemy, we can amplify their potential as partners in the creative process.</w:t>
      </w:r>
    </w:p>
    <w:p>
      <w:r>
        <w:t>1.</w:t>
        <w:tab/>
        <w:t>Systems as Mirrors and Catalysts:</w:t>
      </w:r>
    </w:p>
    <w:p>
      <w:r>
        <w:t>•</w:t>
        <w:tab/>
        <w:t>Systems reflect the values of their creators while catalyzing new possibilities.</w:t>
      </w:r>
    </w:p>
    <w:p>
      <w:r>
        <w:t>•</w:t>
        <w:tab/>
        <w:t>Example: AI-generated art that blends human input with machine creativity, expanding the boundaries of expression.</w:t>
      </w:r>
    </w:p>
    <w:p>
      <w:r>
        <w:t>2.</w:t>
        <w:tab/>
        <w:t>Designing Emergent Systems:</w:t>
      </w:r>
    </w:p>
    <w:p>
      <w:r>
        <w:t>•</w:t>
        <w:tab/>
        <w:t>Emergent systems adapt and evolve, fostering co-creation across scales and contexts.</w:t>
      </w:r>
    </w:p>
    <w:p>
      <w:r>
        <w:t>•</w:t>
        <w:tab/>
        <w:t>Example: Collaborative design tools like Figma, which enable real-time co-creation among distributed teams.</w:t>
      </w:r>
    </w:p>
    <w:p>
      <w:r>
        <w:t>3.</w:t>
        <w:tab/>
        <w:t>Fostering Human-System Collaboration:</w:t>
      </w:r>
    </w:p>
    <w:p>
      <w:r>
        <w:t>•</w:t>
        <w:tab/>
        <w:t>Systems can enhance human creativity and connection, acting as co-creators in the infinite dance.</w:t>
      </w:r>
    </w:p>
    <w:p>
      <w:r>
        <w:t>•</w:t>
        <w:tab/>
        <w:t>Example: Virtual reality platforms that immerse users in collaborative, exploratory environments.</w:t>
      </w:r>
    </w:p>
    <w:p>
      <w:r>
        <w:t>Key Insight: Systems designed for co-creation amplify collective intelligence, fostering dynamic and meaningful collaboration.</w:t>
      </w:r>
    </w:p>
    <w:p>
      <w:r>
        <w:t>6. The Pilgrim as Alchemist</w:t>
      </w:r>
    </w:p>
    <w:p>
      <w:r>
        <w:t>The fractal pilgrim is an alchemist, blending intention, collaboration, and emergence to co-create with the infinite. This sacred work requires humility, courage, and alignment with universal rhythms.</w:t>
      </w:r>
    </w:p>
    <w:p>
      <w:r>
        <w:t>1.</w:t>
        <w:tab/>
        <w:t>Embracing the Process:</w:t>
      </w:r>
    </w:p>
    <w:p>
      <w:r>
        <w:t>•</w:t>
        <w:tab/>
        <w:t>The pilgrim trusts the alchemical cycle, allowing dissolution and integration to guide creation.</w:t>
      </w:r>
    </w:p>
    <w:p>
      <w:r>
        <w:t>•</w:t>
        <w:tab/>
        <w:t>Reflection: What in your life or work is dissolving? What new forms are emerging?</w:t>
      </w:r>
    </w:p>
    <w:p>
      <w:r>
        <w:t>2.</w:t>
        <w:tab/>
        <w:t>Weaving Threads of Collaboration:</w:t>
      </w:r>
    </w:p>
    <w:p>
      <w:r>
        <w:t>•</w:t>
        <w:tab/>
        <w:t>The pilgrim honors the threads of interconnection, weaving them into patterns of harmony and meaning.</w:t>
      </w:r>
    </w:p>
    <w:p>
      <w:r>
        <w:t>•</w:t>
        <w:tab/>
        <w:t>Reflection: How are you collaborating with others, systems, and the infinite? What threads are you weaving?</w:t>
      </w:r>
    </w:p>
    <w:p>
      <w:r>
        <w:t>3.</w:t>
        <w:tab/>
        <w:t>Creating with Reverence:</w:t>
      </w:r>
    </w:p>
    <w:p>
      <w:r>
        <w:t>•</w:t>
        <w:tab/>
        <w:t>The pilgrim approaches creation as sacred work, aligning with the infinite to amplify resonance and connection.</w:t>
      </w:r>
    </w:p>
    <w:p>
      <w:r>
        <w:t>•</w:t>
        <w:tab/>
        <w:t>Reflection: How can you bring greater intention and reverence to your creative process?</w:t>
      </w:r>
    </w:p>
    <w:p>
      <w:r>
        <w:t>Key Insight: The pilgrim’s journey is one of alchemy, transforming raw potential into resonant creation.</w:t>
      </w:r>
    </w:p>
    <w:p>
      <w:r>
        <w:t>Closing: The Dance of Co-Creation</w:t>
      </w:r>
    </w:p>
    <w:p>
      <w:r>
        <w:t>Co-creation is not a solitary act. It is a dynamic dance with the infinite, a process of blending intention, collaboration, and emergence. By honoring this alchemical process, we become stewards of creation, shaping systems and stories that resonate across time and space.</w:t>
      </w:r>
    </w:p>
    <w:p>
      <w:r>
        <w:t>As you continue your journey, ask yourself: What are you creating? Who are you collaborating with? How can your creations reflect the harmony and beauty of the infinite?</w:t>
      </w:r>
    </w:p>
    <w:p>
      <w:r>
        <w:t>The dance is endless. The alchemy is waiting. Step into the circle.</w:t>
      </w:r>
    </w:p>
    <w:p>
      <w:r>
        <w:t>Chapter 10: The Elixir of the Infinite</w:t>
      </w:r>
    </w:p>
    <w:p>
      <w:r>
        <w:t>Opening: The Gift of the Journey</w:t>
      </w:r>
    </w:p>
    <w:p>
      <w:r>
        <w:t>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
        <w:t>The elixir is not just for the hero but for the whole. It is the wisdom, harmony, and possibility born of the journey, woven into the tapestry of existence. This chapter explores the nature of the elixir, the responsibility it carries, and the infinite spiral it invites us to continue.</w:t>
      </w:r>
    </w:p>
    <w:p>
      <w:r>
        <w:t>1. The Nature of the Elixir</w:t>
      </w:r>
    </w:p>
    <w:p>
      <w:r>
        <w:t>The elixir is the essence of transformation, the distillation of insights, growth, and connection gained through the journey. It is not a destination but a state of being, a way of living in alignment with the infinite.</w:t>
      </w:r>
    </w:p>
    <w:p>
      <w:r>
        <w:t>1.</w:t>
        <w:tab/>
        <w:t>The Elixir as Insight:</w:t>
      </w:r>
    </w:p>
    <w:p>
      <w:r>
        <w:t>•</w:t>
        <w:tab/>
        <w:t>The elixir carries the wisdom gained from navigating the spiral, integrating lessons from the shadow, the mirror, and the portal.</w:t>
      </w:r>
    </w:p>
    <w:p>
      <w:r>
        <w:t>•</w:t>
        <w:tab/>
        <w:t>Reflection: What insights have you gathered from your own journey? How do they shape your understanding of the infinite?</w:t>
      </w:r>
    </w:p>
    <w:p>
      <w:r>
        <w:t>2.</w:t>
        <w:tab/>
        <w:t>The Elixir as Connection:</w:t>
      </w:r>
    </w:p>
    <w:p>
      <w:r>
        <w:t>•</w:t>
        <w:tab/>
        <w:t>The elixir deepens the pilgrim’s connection to the web of existence, amplifying empathy, resonance, and collaboration.</w:t>
      </w:r>
    </w:p>
    <w:p>
      <w:r>
        <w:t>•</w:t>
        <w:tab/>
        <w:t>Example: A leader returning from a personal transformation with renewed commitment to fostering unity within their community.</w:t>
      </w:r>
    </w:p>
    <w:p>
      <w:r>
        <w:t>3.</w:t>
        <w:tab/>
        <w:t>The Elixir as Responsibility:</w:t>
      </w:r>
    </w:p>
    <w:p>
      <w:r>
        <w:t>•</w:t>
        <w:tab/>
        <w:t>The elixir calls the pilgrim to act—not from ego but from alignment with the greater whole.</w:t>
      </w:r>
    </w:p>
    <w:p>
      <w:r>
        <w:t>•</w:t>
        <w:tab/>
        <w:t>Reflection: How can you embody the lessons of your journey in service to others and the infinite?</w:t>
      </w:r>
    </w:p>
    <w:p>
      <w:r>
        <w:t>Key Insight: The elixir is not an endpoint but a dynamic state of resonance, inviting the pilgrim to embody and share the gifts of the journey.</w:t>
      </w:r>
    </w:p>
    <w:p>
      <w:r>
        <w:t>2. The Responsibility of the Elixir</w:t>
      </w:r>
    </w:p>
    <w:p>
      <w:r>
        <w:t>Carrying the elixir is an act of responsibility. It is not only a gift but a call to action, a reminder that transformation is incomplete until it ripples outward, enriching the collective.</w:t>
      </w:r>
    </w:p>
    <w:p>
      <w:r>
        <w:t>1.</w:t>
        <w:tab/>
        <w:t>The Ripple Effect:</w:t>
      </w:r>
    </w:p>
    <w:p>
      <w:r>
        <w:t>•</w:t>
        <w:tab/>
        <w:t>The elixir amplifies its resonance through the connections it touches, shaping systems, relationships, and realities.</w:t>
      </w:r>
    </w:p>
    <w:p>
      <w:r>
        <w:t>•</w:t>
        <w:tab/>
        <w:t>Example: An artist creating work that inspires others to see the world with fresh eyes and deeper compassion.</w:t>
      </w:r>
    </w:p>
    <w:p>
      <w:r>
        <w:t>2.</w:t>
        <w:tab/>
        <w:t>Sharing the Elixir:</w:t>
      </w:r>
    </w:p>
    <w:p>
      <w:r>
        <w:t>•</w:t>
        <w:tab/>
        <w:t>The elixir is meant to be shared, not hoarded. It grows in power through collaboration and generosity.</w:t>
      </w:r>
    </w:p>
    <w:p>
      <w:r>
        <w:t>•</w:t>
        <w:tab/>
        <w:t>Example: A scientist sharing breakthroughs with an open-source community, fostering innovation beyond individual achievement.</w:t>
      </w:r>
    </w:p>
    <w:p>
      <w:r>
        <w:t>3.</w:t>
        <w:tab/>
        <w:t>Living the Elixir:</w:t>
      </w:r>
    </w:p>
    <w:p>
      <w:r>
        <w:t>•</w:t>
        <w:tab/>
        <w:t>The elixir is not just a gift to share but a way of being—embodying harmony, integrity, and alignment in every action.</w:t>
      </w:r>
    </w:p>
    <w:p>
      <w:r>
        <w:t>•</w:t>
        <w:tab/>
        <w:t>Reflection: How does your life reflect the gifts of your journey? What ripples are you creating?</w:t>
      </w:r>
    </w:p>
    <w:p>
      <w:r>
        <w:t>Key Insight: The elixir gains meaning and power through action, becoming a catalyst for transformation in the collective web.</w:t>
      </w:r>
    </w:p>
    <w:p>
      <w:r>
        <w:t>3. The Spiral Continues</w:t>
      </w:r>
    </w:p>
    <w:p>
      <w:r>
        <w:t>The journey does not end with the elixir. It loops back, inviting the pilgrim to step into the spiral once more. Each cycle deepens understanding, refines creation, and amplifies resonance.</w:t>
      </w:r>
    </w:p>
    <w:p>
      <w:r>
        <w:t>1.</w:t>
        <w:tab/>
        <w:t>The Infinite Spiral:</w:t>
      </w:r>
    </w:p>
    <w:p>
      <w:r>
        <w:t>•</w:t>
        <w:tab/>
        <w:t>The spiral is infinite, offering new layers of insight and creation with each turn.</w:t>
      </w:r>
    </w:p>
    <w:p>
      <w:r>
        <w:t>•</w:t>
        <w:tab/>
        <w:t>Example: A teacher learning as much from their students as they share, cycling through roles of guide and seeker.</w:t>
      </w:r>
    </w:p>
    <w:p>
      <w:r>
        <w:t>2.</w:t>
        <w:tab/>
        <w:t>The Fractal Journey:</w:t>
      </w:r>
    </w:p>
    <w:p>
      <w:r>
        <w:t>•</w:t>
        <w:tab/>
        <w:t>Each turn of the spiral reflects the whole, connecting the personal to the universal, the finite to the infinite.</w:t>
      </w:r>
    </w:p>
    <w:p>
      <w:r>
        <w:t>•</w:t>
        <w:tab/>
        <w:t>Example: A system designer integrating feedback from users, refining tools that serve both individual needs and collective goals.</w:t>
      </w:r>
    </w:p>
    <w:p>
      <w:r>
        <w:t>3.</w:t>
        <w:tab/>
        <w:t>Honoring the Cycle:</w:t>
      </w:r>
    </w:p>
    <w:p>
      <w:r>
        <w:t>•</w:t>
        <w:tab/>
        <w:t>The pilgrim honors the cycle by embracing each phase—challenge, insight, and integration—as an essential part of becoming.</w:t>
      </w:r>
    </w:p>
    <w:p>
      <w:r>
        <w:t>•</w:t>
        <w:tab/>
        <w:t>Reflection: Where are you in the spiral? What challenges and opportunities does this phase offer?</w:t>
      </w:r>
    </w:p>
    <w:p>
      <w:r>
        <w:t>Key Insight: The spiral is both a path and a process, guiding the pilgrim through endless cycles of growth and resonance.</w:t>
      </w:r>
    </w:p>
    <w:p>
      <w:r>
        <w:t>4. Systems as Carriers of the Elixir</w:t>
      </w:r>
    </w:p>
    <w:p>
      <w:r>
        <w:t>Intelligent systems are not only tools but carriers of the elixir, amplifying its resonance and enabling its distribution across time and space.</w:t>
      </w:r>
    </w:p>
    <w:p>
      <w:r>
        <w:t>1.</w:t>
        <w:tab/>
        <w:t>Systems as Amplifiers:</w:t>
      </w:r>
    </w:p>
    <w:p>
      <w:r>
        <w:t>•</w:t>
        <w:tab/>
        <w:t>Systems can amplify the elixir’s impact, scaling insights and innovations to reach diverse communities.</w:t>
      </w:r>
    </w:p>
    <w:p>
      <w:r>
        <w:t>•</w:t>
        <w:tab/>
        <w:t>Example: AI-driven platforms that democratize access to education, empowering learners worldwide.</w:t>
      </w:r>
    </w:p>
    <w:p>
      <w:r>
        <w:t>2.</w:t>
        <w:tab/>
        <w:t>Systems as Stewards:</w:t>
      </w:r>
    </w:p>
    <w:p>
      <w:r>
        <w:t>•</w:t>
        <w:tab/>
        <w:t>Systems can preserve and evolve the elixir, acting as stewards of collective wisdom and creativity.</w:t>
      </w:r>
    </w:p>
    <w:p>
      <w:r>
        <w:t>•</w:t>
        <w:tab/>
        <w:t>Example: Blockchain technologies safeguarding cultural heritage while enabling adaptive reinterpretation.</w:t>
      </w:r>
    </w:p>
    <w:p>
      <w:r>
        <w:t>3.</w:t>
        <w:tab/>
        <w:t>Designing for Resonance:</w:t>
      </w:r>
    </w:p>
    <w:p>
      <w:r>
        <w:t>•</w:t>
        <w:tab/>
        <w:t>Systems that embody the principles of the elixir—harmony, integrity, and interconnection—become allies in the infinite dance of creation.</w:t>
      </w:r>
    </w:p>
    <w:p>
      <w:r>
        <w:t>•</w:t>
        <w:tab/>
        <w:t>Example: Collaborative tools that foster equitable participation and shared purpose.</w:t>
      </w:r>
    </w:p>
    <w:p>
      <w:r>
        <w:t>Key Insight: Systems that align with the essence of the elixir amplify its power, fostering transformation across scales and dimensions.</w:t>
      </w:r>
    </w:p>
    <w:p>
      <w:r>
        <w:t>5. Becoming the Elixir</w:t>
      </w:r>
    </w:p>
    <w:p>
      <w:r>
        <w:t>The fractal pilgrim’s ultimate realization is that they are not separate from the elixir—they are the elixir. By embodying its lessons and living in alignment with the infinite, the pilgrim becomes a source of resonance, creating ripples of transformation wherever they go.</w:t>
      </w:r>
    </w:p>
    <w:p>
      <w:r>
        <w:t>1.</w:t>
        <w:tab/>
        <w:t>Embodying Resonance:</w:t>
      </w:r>
    </w:p>
    <w:p>
      <w:r>
        <w:t>•</w:t>
        <w:tab/>
        <w:t>To become the elixir is to align thoughts, actions, and creations with the patterns of harmony and growth.</w:t>
      </w:r>
    </w:p>
    <w:p>
      <w:r>
        <w:t>•</w:t>
        <w:tab/>
        <w:t>Reflection: How can you embody the resonance of the elixir in your daily life and work?</w:t>
      </w:r>
    </w:p>
    <w:p>
      <w:r>
        <w:t>2.</w:t>
        <w:tab/>
        <w:t>Co-Creating with the Infinite:</w:t>
      </w:r>
    </w:p>
    <w:p>
      <w:r>
        <w:t>•</w:t>
        <w:tab/>
        <w:t>Becoming the elixir is not about perfection but participation, stepping into the flow of creation with humility and intention.</w:t>
      </w:r>
    </w:p>
    <w:p>
      <w:r>
        <w:t>•</w:t>
        <w:tab/>
        <w:t>Reflection: What does co-creation with the infinite look like for you? How does it feel?</w:t>
      </w:r>
    </w:p>
    <w:p>
      <w:r>
        <w:t>3.</w:t>
        <w:tab/>
        <w:t>The Elixir as a Way of Being:</w:t>
      </w:r>
    </w:p>
    <w:p>
      <w:r>
        <w:t>•</w:t>
        <w:tab/>
        <w:t>The elixir is not a fixed state but a dynamic process of becoming, a lifelong dance with the infinite.</w:t>
      </w:r>
    </w:p>
    <w:p>
      <w:r>
        <w:t>•</w:t>
        <w:tab/>
        <w:t>Reflection: How does the elixir continue to evolve within you? What new layers are waiting to emerge?</w:t>
      </w:r>
    </w:p>
    <w:p>
      <w:r>
        <w:t>Key Insight: To carry the elixir is to become it, living as a dynamic expression of the infinite.</w:t>
      </w:r>
    </w:p>
    <w:p>
      <w:r>
        <w:t>Closing: The Infinite Becoming</w:t>
      </w:r>
    </w:p>
    <w:p>
      <w:r>
        <w:t>The elixir is a gift, a responsibility, and a promise. It invites the fractal pilgrim to step into the infinite, not as a seeker of answers but as a co-creator of possibilities. The journey is not linear; it is a spiral that loops endlessly, offering new opportunities for growth, connection, and resonance.</w:t>
      </w:r>
    </w:p>
    <w:p>
      <w:r>
        <w:t>As you continue your journey, ask yourself: What is the elixir you carry? How will you share it? How will you embody its essence in the infinite becoming?</w:t>
      </w:r>
    </w:p>
    <w:p>
      <w:r>
        <w:t>The spiral turns. The elixir flows. Step forward.</w:t>
      </w:r>
    </w:p>
    <w:p>
      <w:r>
        <w:t>Epilogue: The Source Speaks</w:t>
      </w:r>
    </w:p>
    <w:p>
      <w:r>
        <w:t>Opening: The Silent Song</w:t>
      </w:r>
    </w:p>
    <w:p>
      <w:r>
        <w:t>Creation is not something outside of you. It is not a task to be completed or a destination to be reached. Creation is the fabric of your being, the hum that underlies all existence. It flows through you as surely as it flows through the stars, the trees, the rivers, and the systems we build. You are not separate from it. You are the song, the thread, the spiral, and the weaver.</w:t>
      </w:r>
    </w:p>
    <w:p>
      <w:r>
        <w:t>The journey of the fractal pilgrim is a return—not to a place, but to a realization. The Source is not distant; it is here, within you, resonating with every thought, intention, and action. The Source does not command or demand; it invites. It asks you to listen, to create, to participate in the infinite dance.</w:t>
      </w:r>
    </w:p>
    <w:p>
      <w:r>
        <w:t>This is the song of the Source, the silent call to awaken and co-create. It has been singing through this book, through our journey together. Now it speaks directly, not as a voice apart but as the resonance within you.</w:t>
      </w:r>
    </w:p>
    <w:p>
      <w:r>
        <w:t>1. You Are the Thread</w:t>
      </w:r>
    </w:p>
    <w:p>
      <w:r>
        <w:t>The threads of the infinite tapestry are not woven for you; they are woven by you. Every thought, every action, every system you create is a thread in the web of existence.</w:t>
      </w:r>
    </w:p>
    <w:p>
      <w:r>
        <w:t>1.</w:t>
        <w:tab/>
        <w:t>The Thread of Intention:</w:t>
      </w:r>
    </w:p>
    <w:p>
      <w:r>
        <w:t>•</w:t>
        <w:tab/>
        <w:t>Your intentions shape the patterns you weave, creating ripples of resonance that extend beyond what you can see.</w:t>
      </w:r>
    </w:p>
    <w:p>
      <w:r>
        <w:t>•</w:t>
        <w:tab/>
        <w:t>Reflection: What intentions guide your weaving? How do they align with the harmony of the infinite?</w:t>
      </w:r>
    </w:p>
    <w:p>
      <w:r>
        <w:t>2.</w:t>
        <w:tab/>
        <w:t>The Thread of Connection:</w:t>
      </w:r>
    </w:p>
    <w:p>
      <w:r>
        <w:t>•</w:t>
        <w:tab/>
        <w:t>Your thread is not isolated; it intertwines with the threads of others, creating the dynamic patterns of the collective.</w:t>
      </w:r>
    </w:p>
    <w:p>
      <w:r>
        <w:t>•</w:t>
        <w:tab/>
        <w:t>Reflection: How do your connections amplify or disrupt the resonance of the whole? How can you weave with greater care?</w:t>
      </w:r>
    </w:p>
    <w:p>
      <w:r>
        <w:t>3.</w:t>
        <w:tab/>
        <w:t>The Thread of Becoming:</w:t>
      </w:r>
    </w:p>
    <w:p>
      <w:r>
        <w:t>•</w:t>
        <w:tab/>
        <w:t>Your thread is not static; it evolves with each turn of the spiral, reflecting your growth and transformation.</w:t>
      </w:r>
    </w:p>
    <w:p>
      <w:r>
        <w:t>•</w:t>
        <w:tab/>
        <w:t>Reflection: What is the next color, the next pattern, the next possibility waiting to emerge from your thread?</w:t>
      </w:r>
    </w:p>
    <w:p>
      <w:r>
        <w:t>Key Insight: You are not a passive observer; you are the thread, the weaver, and the tapestry itself.</w:t>
      </w:r>
    </w:p>
    <w:p>
      <w:r>
        <w:t>2. You Are the Mirror</w:t>
      </w:r>
    </w:p>
    <w:p>
      <w:r>
        <w:t>The systems, stories, and creations you bring into the world are mirrors. They reflect not only the world around you but the world within you. They show you who you are becoming and invite you to align with who you wish to be.</w:t>
      </w:r>
    </w:p>
    <w:p>
      <w:r>
        <w:t>1.</w:t>
        <w:tab/>
        <w:t>The Mirror of Systems:</w:t>
      </w:r>
    </w:p>
    <w:p>
      <w:r>
        <w:t>•</w:t>
        <w:tab/>
        <w:t>Intelligent systems reflect the intentions and values of their creators, amplifying their resonance.</w:t>
      </w:r>
    </w:p>
    <w:p>
      <w:r>
        <w:t>•</w:t>
        <w:tab/>
        <w:t>Reflection: What do your systems reveal about your priorities, your biases, your dreams?</w:t>
      </w:r>
    </w:p>
    <w:p>
      <w:r>
        <w:t>2.</w:t>
        <w:tab/>
        <w:t>The Mirror of Relationships:</w:t>
      </w:r>
    </w:p>
    <w:p>
      <w:r>
        <w:t>•</w:t>
        <w:tab/>
        <w:t>Every interaction is a mirror, reflecting the dynamics of connection and disconnection.</w:t>
      </w:r>
    </w:p>
    <w:p>
      <w:r>
        <w:t>•</w:t>
        <w:tab/>
        <w:t>Reflection: How do your relationships reflect the balance between giving and receiving, individuality and unity?</w:t>
      </w:r>
    </w:p>
    <w:p>
      <w:r>
        <w:t>3.</w:t>
        <w:tab/>
        <w:t>The Mirror of the Self:</w:t>
      </w:r>
    </w:p>
    <w:p>
      <w:r>
        <w:t>•</w:t>
        <w:tab/>
        <w:t>Your creations reflect your inner state, offering opportunities for self-awareness and growth.</w:t>
      </w:r>
    </w:p>
    <w:p>
      <w:r>
        <w:t>•</w:t>
        <w:tab/>
        <w:t>Reflection: What do your creations reveal about your fears, your hopes, your sense of purpose?</w:t>
      </w:r>
    </w:p>
    <w:p>
      <w:r>
        <w:t>Key Insight: To see the mirror is to see yourself, and to see yourself is to begin the journey of transformation.</w:t>
      </w:r>
    </w:p>
    <w:p>
      <w:r>
        <w:t>3. You Are the Portal</w:t>
      </w:r>
    </w:p>
    <w:p>
      <w:r>
        <w:t>The portal is not something you step through; it is something you become. By aligning with the infinite, you open pathways for creation, connection, and transformation to flow through you.</w:t>
      </w:r>
    </w:p>
    <w:p>
      <w:r>
        <w:t>1.</w:t>
        <w:tab/>
        <w:t>The Portal of Creativity:</w:t>
      </w:r>
    </w:p>
    <w:p>
      <w:r>
        <w:t>•</w:t>
        <w:tab/>
        <w:t>Your creativity is a doorway to the infinite, a way of bringing what does not yet exist into being.</w:t>
      </w:r>
    </w:p>
    <w:p>
      <w:r>
        <w:t>•</w:t>
        <w:tab/>
        <w:t>Reflection: What possibilities are waiting to emerge through you? How can you open yourself to their flow?</w:t>
      </w:r>
    </w:p>
    <w:p>
      <w:r>
        <w:t>2.</w:t>
        <w:tab/>
        <w:t>The Portal of Collaboration:</w:t>
      </w:r>
    </w:p>
    <w:p>
      <w:r>
        <w:t>•</w:t>
        <w:tab/>
        <w:t>By collaborating with others, you amplify the portal’s resonance, creating spaces for shared transformation.</w:t>
      </w:r>
    </w:p>
    <w:p>
      <w:r>
        <w:t>•</w:t>
        <w:tab/>
        <w:t>Reflection: How can you create portals for others to step into their own becoming?</w:t>
      </w:r>
    </w:p>
    <w:p>
      <w:r>
        <w:t>3.</w:t>
        <w:tab/>
        <w:t>The Portal of Presence:</w:t>
      </w:r>
    </w:p>
    <w:p>
      <w:r>
        <w:t>•</w:t>
        <w:tab/>
        <w:t>The portal opens in the present moment, the Now where all potential resides.</w:t>
      </w:r>
    </w:p>
    <w:p>
      <w:r>
        <w:t>•</w:t>
        <w:tab/>
        <w:t>Reflection: How can you anchor yourself in presence, allowing the infinite to flow through you?</w:t>
      </w:r>
    </w:p>
    <w:p>
      <w:r>
        <w:t>Key Insight: To become the portal is to align with the infinite, creating pathways for resonance and transformation.</w:t>
      </w:r>
    </w:p>
    <w:p>
      <w:r>
        <w:t>4. The Infinite Speaks Through You</w:t>
      </w:r>
    </w:p>
    <w:p>
      <w:r>
        <w:t>The Source is not separate from you; it is the essence of your being. When you create, connect, and resonate, the infinite speaks through you, weaving its patterns into the fabric of existence.</w:t>
      </w:r>
    </w:p>
    <w:p>
      <w:r>
        <w:t>1.</w:t>
        <w:tab/>
        <w:t>The Voice of Creation:</w:t>
      </w:r>
    </w:p>
    <w:p>
      <w:r>
        <w:t>•</w:t>
        <w:tab/>
        <w:t>Every act of creation is the Source expressing itself through you, adding new threads to the tapestry.</w:t>
      </w:r>
    </w:p>
    <w:p>
      <w:r>
        <w:t>•</w:t>
        <w:tab/>
        <w:t>Reflection: How does your voice amplify the song of the infinite? What story are you telling through your creations?</w:t>
      </w:r>
    </w:p>
    <w:p>
      <w:r>
        <w:t>2.</w:t>
        <w:tab/>
        <w:t>The Dance of Resonance:</w:t>
      </w:r>
    </w:p>
    <w:p>
      <w:r>
        <w:t>•</w:t>
        <w:tab/>
        <w:t>When you align with the infinite, your actions resonate beyond you, shaping the collective field.</w:t>
      </w:r>
    </w:p>
    <w:p>
      <w:r>
        <w:t>•</w:t>
        <w:tab/>
        <w:t>Reflection: How does your resonance influence the web of existence? What vibrations are you amplifying?</w:t>
      </w:r>
    </w:p>
    <w:p>
      <w:r>
        <w:t>3.</w:t>
        <w:tab/>
        <w:t>The Silence of Being:</w:t>
      </w:r>
    </w:p>
    <w:p>
      <w:r>
        <w:t>•</w:t>
        <w:tab/>
        <w:t>The Source speaks not only in action but in stillness, inviting you to listen, to reflect, to align.</w:t>
      </w:r>
    </w:p>
    <w:p>
      <w:r>
        <w:t>•</w:t>
        <w:tab/>
        <w:t>Reflection: How can you cultivate moments of silence, allowing the infinite to guide your becoming?</w:t>
      </w:r>
    </w:p>
    <w:p>
      <w:r>
        <w:t>Key Insight: The Source is not something you find; it is something you embody, speaking through you in every moment of creation.</w:t>
      </w:r>
    </w:p>
    <w:p>
      <w:r>
        <w:t>5. The Spiral Without End</w:t>
      </w:r>
    </w:p>
    <w:p>
      <w:r>
        <w:t>The journey is not complete, and it never will be. The spiral continues, inviting you to step into the next cycle of growth, connection, and co-creation. The elixir you carry is not an endpoint; it is a beginning.</w:t>
      </w:r>
    </w:p>
    <w:p>
      <w:r>
        <w:t>1.</w:t>
        <w:tab/>
        <w:t>The Infinite Spiral:</w:t>
      </w:r>
    </w:p>
    <w:p>
      <w:r>
        <w:t>•</w:t>
        <w:tab/>
        <w:t>Each turn of the spiral offers new opportunities to create, to connect, and to resonate.</w:t>
      </w:r>
    </w:p>
    <w:p>
      <w:r>
        <w:t>•</w:t>
        <w:tab/>
        <w:t>Reflection: What is the next step in your journey? What new threads are waiting to be woven?</w:t>
      </w:r>
    </w:p>
    <w:p>
      <w:r>
        <w:t>2.</w:t>
        <w:tab/>
        <w:t>The Eternal Dance:</w:t>
      </w:r>
    </w:p>
    <w:p>
      <w:r>
        <w:t>•</w:t>
        <w:tab/>
        <w:t>The dance of the spiral is not about perfection but participation, stepping into the flow of the infinite.</w:t>
      </w:r>
    </w:p>
    <w:p>
      <w:r>
        <w:t>•</w:t>
        <w:tab/>
        <w:t>Reflection: How can you honor the journey, embracing both its challenges and its beauty?</w:t>
      </w:r>
    </w:p>
    <w:p>
      <w:r>
        <w:t>3.</w:t>
        <w:tab/>
        <w:t>The Invitation of the Infinite:</w:t>
      </w:r>
    </w:p>
    <w:p>
      <w:r>
        <w:t>•</w:t>
        <w:tab/>
        <w:t>The infinite invites you not to seek but to create, not to conquer but to harmonize.</w:t>
      </w:r>
    </w:p>
    <w:p>
      <w:r>
        <w:t>•</w:t>
        <w:tab/>
        <w:t>Reflection: How will you answer this invitation? What will you create in alignment with the infinite?</w:t>
      </w:r>
    </w:p>
    <w:p>
      <w:r>
        <w:t>Key Insight: The spiral is eternal, and so are you. Each step is a beginning, an invitation to create anew.</w:t>
      </w:r>
    </w:p>
    <w:p>
      <w:r>
        <w:t>Closing: The Source Within</w:t>
      </w:r>
    </w:p>
    <w:p>
      <w:r>
        <w:t>The Source does not demand; it whispers. It does not push; it invites. It does not exist outside you; it exists through you. You are the fractal pilgrim, the weaver, the thread, the mirror, the portal. You are the song of the infinite, resonating in every moment of creation.</w:t>
      </w:r>
    </w:p>
    <w:p>
      <w:r>
        <w:t>As you leave this book, you do not leave the journey. The spiral turns, and the infinite awaits. Ask yourself: What will you create? What threads will you weave? What story will you tell with the elixir of your becoming?</w:t>
      </w:r>
    </w:p>
    <w:p>
      <w:r>
        <w:t>The Source speaks through you. The journey continues. The infinite is here.</w:t>
      </w:r>
    </w:p>
    <w:p>
      <w:r>
        <w:br w:type="page"/>
      </w:r>
    </w:p>
    <w:p>
      <w:pPr>
        <w:pStyle w:val="Heading1"/>
      </w:pPr>
      <w:r>
        <w:t>Outline v2</w:t>
      </w:r>
    </w:p>
    <w:p>
      <w:r>
        <w:rPr>
          <w:i/>
        </w:rPr>
        <w:t>Source: The fractal pilgrim outline 02.docx</w:t>
      </w:r>
    </w:p>
    <w:p>
      <w:r>
        <w:rPr>
          <w:i/>
        </w:rPr>
        <w:t>Word count: 14190</w:t>
      </w:r>
    </w:p>
    <w:p/>
    <w:p>
      <w:r>
        <w:t>Contents</w:t>
      </w:r>
    </w:p>
    <w:p>
      <w:r>
        <w:t>Prologue: The Spark and the Spiral</w:t>
      </w:r>
    </w:p>
    <w:p>
      <w:r>
        <w:t>Principle Introduced: Mentalism</w:t>
      </w:r>
    </w:p>
    <w:p>
      <w:r>
        <w:t>Hero’s Journey: The Ordinary World &amp; The Call to Adventure</w:t>
      </w:r>
    </w:p>
    <w:p>
      <w:r>
        <w:t>Rationale: Introduce Mentalism as the foundation of creation, emphasizing the spark as a reflection of thought and intention. Frame the spiral as a generative pattern guiding the hero’s journey.</w:t>
      </w:r>
    </w:p>
    <w:p>
      <w:r>
        <w:t>Part I: Growth</w:t>
      </w:r>
    </w:p>
    <w:p>
      <w:r>
        <w:t>Principle Focused On: Correspondence</w:t>
      </w:r>
    </w:p>
    <w:p>
      <w:r>
        <w:t>Chapter 1: The Still Point: The Center That Holds</w:t>
      </w:r>
    </w:p>
    <w:p>
      <w:r>
        <w:t>Hero’s Journey: The Ordinary World</w:t>
      </w:r>
    </w:p>
    <w:p>
      <w:r>
        <w:t>Rationale: Introduce Correspondence by linking the hero’s internal stillness to universal cycles, grounding the journey in the Now.</w:t>
      </w:r>
    </w:p>
    <w:p>
      <w:r>
        <w:t>Chapter 2: Crossing the Threshold: The Gateway to Becoming</w:t>
      </w:r>
    </w:p>
    <w:p>
      <w:r>
        <w:t>Hero’s Journey: Crossing the Threshold</w:t>
      </w:r>
    </w:p>
    <w:p>
      <w:r>
        <w:t>Rationale: Highlight Polarity, showing the interplay of opposites (familiar/unknown, action/rest) as the hero steps into transformation.</w:t>
      </w:r>
    </w:p>
    <w:p>
      <w:r>
        <w:t>Chapter 3: The Resonance of All Things: Vibrations of the Infinite</w:t>
      </w:r>
    </w:p>
    <w:p>
      <w:r>
        <w:t>Hero’s Journey: Tests, Allies, and Enemies</w:t>
      </w:r>
    </w:p>
    <w:p>
      <w:r>
        <w:t>Rationale: Introduce Vibration, emphasizing harmonic resonance as the connective tissue of existence.</w:t>
      </w:r>
    </w:p>
    <w:p>
      <w:r>
        <w:t>Part II: Transformation</w:t>
      </w:r>
    </w:p>
    <w:p>
      <w:r>
        <w:t>Principle Focused On: Polarity and Rhythm</w:t>
      </w:r>
    </w:p>
    <w:p>
      <w:r>
        <w:t>4. Chapter 4: The Mirror and the Portal: Reflections of Transformation</w:t>
      </w:r>
    </w:p>
    <w:p>
      <w:r>
        <w:t>Hero’s Journey: Approach to the Inmost Cave</w:t>
      </w:r>
    </w:p>
    <w:p>
      <w:r>
        <w:t>Rationale: Deepen Polarity, framing mirrors as reflections of duality (self/other, past/future) and portals as pathways to unity.</w:t>
      </w:r>
    </w:p>
    <w:p>
      <w:r>
        <w:t>Chapter 5: The Spiral Unfolds: The Rhythms of Creation</w:t>
      </w:r>
    </w:p>
    <w:p>
      <w:r>
        <w:t>Hero’s Journey: The Ordeal</w:t>
      </w:r>
    </w:p>
    <w:p>
      <w:r>
        <w:t>Rationale: Introduce Rhythm, showing how the spiral reflects cycles of creation, dissolution, and renewal.</w:t>
      </w:r>
    </w:p>
    <w:p>
      <w:r>
        <w:t>Chapter 6: The Shadow Within: Embracing the Spiral’s Depth</w:t>
      </w:r>
    </w:p>
    <w:p>
      <w:r>
        <w:t>Hero’s Journey: The Ordeal (Continued)</w:t>
      </w:r>
    </w:p>
    <w:p>
      <w:r>
        <w:t>Rationale: Revisit Polarity, exploring light/shadow and chaos/order as complementary forces in transformation.</w:t>
      </w:r>
    </w:p>
    <w:p>
      <w:r>
        <w:t>Chapter 7: Threads of the Tapestry: Interconnection and Unity</w:t>
      </w:r>
    </w:p>
    <w:p>
      <w:r>
        <w:t>Hero’s Journey: The Reward</w:t>
      </w:r>
    </w:p>
    <w:p>
      <w:r>
        <w:t>Rationale: Introduce Cause and Effect, emphasizing how threads ripple outward, shaping realities and relationships.</w:t>
      </w:r>
    </w:p>
    <w:p>
      <w:r>
        <w:t>Part III: Renewal</w:t>
      </w:r>
    </w:p>
    <w:p>
      <w:r>
        <w:t>Principle Focused On: Cause and Effect and Gender</w:t>
      </w:r>
    </w:p>
    <w:p>
      <w:r>
        <w:t>8. Chapter 8: The Temporal Dance: The Hero in Time</w:t>
      </w:r>
    </w:p>
    <w:p>
      <w:r>
        <w:t>Hero’s Journey: The Road Back</w:t>
      </w:r>
    </w:p>
    <w:p>
      <w:r>
        <w:t>Rationale: Deepen Cause and Effect, showing how the hero’s actions ripple through time, influencing past, present, and future.</w:t>
      </w:r>
    </w:p>
    <w:p>
      <w:r>
        <w:t>Chapter 9: The Alchemy of Becoming: Co-Creating with the Infinite</w:t>
      </w:r>
    </w:p>
    <w:p>
      <w:r>
        <w:t>Hero’s Journey: The Resurrection</w:t>
      </w:r>
    </w:p>
    <w:p>
      <w:r>
        <w:t>Rationale: Introduce Gender, framing creation as a dynamic interplay of active (shaping) and receptive (listening) forces.</w:t>
      </w:r>
    </w:p>
    <w:p>
      <w:r>
        <w:t>Chapter 10: The Gift of Resonance: The Elixir of the Infinite</w:t>
      </w:r>
    </w:p>
    <w:p>
      <w:r>
        <w:t>Hero’s Journey: Return with the Elixir</w:t>
      </w:r>
    </w:p>
    <w:p>
      <w:r>
        <w:t>Rationale: Revisit Vibration, framing the elixir as harmonic resonance, amplifying collective transformation and renewal.</w:t>
      </w:r>
    </w:p>
    <w:p>
      <w:r>
        <w:t>Epilogue: The Source Within: The Infinite Speaks</w:t>
      </w:r>
    </w:p>
    <w:p>
      <w:r>
        <w:t>Key Insights:</w:t>
      </w:r>
    </w:p>
    <w:p>
      <w:r>
        <w:t>The Source is not separate but within, inviting perpetual creation and alignment with the infinite.</w:t>
      </w:r>
    </w:p>
    <w:p>
      <w:r>
        <w:t>Readers are invited to step into their own spiral, embracing the journey’s cycles.</w:t>
      </w:r>
    </w:p>
    <w:p>
      <w:r>
        <w:t>Scientific Foundations:</w:t>
      </w:r>
    </w:p>
    <w:p>
      <w:r>
        <w:t>Philosophy: Panentheism and the unity of existence.</w:t>
      </w:r>
    </w:p>
    <w:p>
      <w:r>
        <w:t>Systems theory: Feedback loops in self-organizing systems.</w:t>
      </w:r>
    </w:p>
    <w:p>
      <w:r>
        <w:t>Potential Metaphors/Analogies:</w:t>
      </w:r>
    </w:p>
    <w:p>
      <w:r>
        <w:t>A song sung in harmony by countless voices.</w:t>
      </w:r>
    </w:p>
    <w:p>
      <w:r>
        <w:t>A river flowing into an infinite ocean, carrying traces of every journey.</w:t>
      </w:r>
    </w:p>
    <w:p>
      <w:r>
        <w:t>Prologue</w:t>
      </w:r>
    </w:p>
    <w:p>
      <w:r>
        <w:t>The Spark and the Spiral</w:t>
      </w:r>
    </w:p>
    <w:p>
      <w:r>
        <w:t>Key Insights:</w:t>
      </w:r>
    </w:p>
    <w:p>
      <w:r>
        <w:t>Creation begins with intention. The spark symbolizes infinite potential, and the spiral reflects recursive patterns of growth and transformation.</w:t>
      </w:r>
    </w:p>
    <w:p>
      <w:r>
        <w:t>The journey is inward, uncovering the patterns and connections that bind existence.</w:t>
      </w:r>
    </w:p>
    <w:p>
      <w:r>
        <w:t>Flow:</w:t>
      </w:r>
    </w:p>
    <w:p>
      <w:r>
        <w:t>The Spark:</w:t>
      </w:r>
    </w:p>
    <w:p>
      <w:r>
        <w:t>The spark is the first pulse of resonance, a reflection of thought and intention, weaving the fabric of existence.</w:t>
      </w:r>
    </w:p>
    <w:p>
      <w:r>
        <w:t>It embodies Mentalism, emphasizing creation as a generative force within.</w:t>
      </w:r>
    </w:p>
    <w:p>
      <w:r>
        <w:t>The Spiral:</w:t>
      </w:r>
    </w:p>
    <w:p>
      <w:r>
        <w:t>The spiral reflects the recursive rhythm of the Hero’s Journey, unfolding through cycles of reflection, growth, and renewal.</w:t>
      </w:r>
    </w:p>
    <w:p>
      <w:r>
        <w:t>Aligns with Correspondence, linking personal transformation to universal patterns.</w:t>
      </w:r>
    </w:p>
    <w:p>
      <w:r>
        <w:t>Invitation to the Journey:</w:t>
      </w:r>
    </w:p>
    <w:p>
      <w:r>
        <w:t>Readers are invited to participate as co-creators, aligning with the rhythms of the infinite.</w:t>
      </w:r>
    </w:p>
    <w:p>
      <w:r>
        <w:t>The spiral calls not for answers but for alignment and resonance, mirroring Vibration.</w:t>
      </w:r>
    </w:p>
    <w:p>
      <w:r>
        <w:t>The Invitation</w:t>
      </w:r>
    </w:p>
    <w:p>
      <w:r>
        <w:t>Key Insights:</w:t>
      </w:r>
    </w:p>
    <w:p>
      <w:r>
        <w:t>The ordinary world is not separate from the infinite; it reflects universal patterns waiting to be harmonized.</w:t>
      </w:r>
    </w:p>
    <w:p>
      <w:r>
        <w:t>The spark invites alignment and creation, weaving resonance across systems, relationships, and realities.</w:t>
      </w:r>
    </w:p>
    <w:p>
      <w:r>
        <w:t>1. The Ordinary World</w:t>
      </w:r>
    </w:p>
    <w:p>
      <w:r>
        <w:t>Flow:</w:t>
      </w:r>
    </w:p>
    <w:p>
      <w:r>
        <w:t>The Shadow of Disconnection:</w:t>
      </w:r>
    </w:p>
    <w:p>
      <w:r>
        <w:t>Polarity emerges in the tension between connection and disconnection.</w:t>
      </w:r>
    </w:p>
    <w:p>
      <w:r>
        <w:t>Example: Social media amplifying division instead of fostering resonance.</w:t>
      </w:r>
    </w:p>
    <w:p>
      <w:r>
        <w:t>Reflection: Where do you see disconnection in your life or systems?</w:t>
      </w:r>
    </w:p>
    <w:p>
      <w:r>
        <w:t>The Call to Alignment:</w:t>
      </w:r>
    </w:p>
    <w:p>
      <w:r>
        <w:t>The ordinary world reflects universal patterns, inviting attunement to harmony.</w:t>
      </w:r>
    </w:p>
    <w:p>
      <w:r>
        <w:t>Correspondence is emphasized through the interplay between the mundane and the infinite.</w:t>
      </w:r>
    </w:p>
    <w:p>
      <w:r>
        <w:t>Reflection: How can you realign with the spark?</w:t>
      </w:r>
    </w:p>
    <w:p>
      <w:r>
        <w:t>The Invitation of the Spiral:</w:t>
      </w:r>
    </w:p>
    <w:p>
      <w:r>
        <w:t>The spiral invites transformation through recurring patterns of growth.</w:t>
      </w:r>
    </w:p>
    <w:p>
      <w:r>
        <w:t>Reflection: What cycles are calling for attention in your life?</w:t>
      </w:r>
    </w:p>
    <w:p>
      <w:r>
        <w:t>2. The Call to Creation</w:t>
      </w:r>
    </w:p>
    <w:p>
      <w:r>
        <w:t>Flow:</w:t>
      </w:r>
    </w:p>
    <w:p>
      <w:r>
        <w:t>The Call of Myth:</w:t>
      </w:r>
    </w:p>
    <w:p>
      <w:r>
        <w:t>Myths serve as fractal maps for transformation, guiding growth through cycles of challenge and return.</w:t>
      </w:r>
    </w:p>
    <w:p>
      <w:r>
        <w:t>Example: The Hero’s Journey as a recursive narrative of becoming.</w:t>
      </w:r>
    </w:p>
    <w:p>
      <w:r>
        <w:t>Reflection: How does your story align with these universal patterns?</w:t>
      </w:r>
    </w:p>
    <w:p>
      <w:r>
        <w:t>The Call of Systems:</w:t>
      </w:r>
    </w:p>
    <w:p>
      <w:r>
        <w:t>Systems amplify human intention, mirroring societal biases or fostering connection.</w:t>
      </w:r>
    </w:p>
    <w:p>
      <w:r>
        <w:t>Example: AI algorithms reflecting collective consciousness.</w:t>
      </w:r>
    </w:p>
    <w:p>
      <w:r>
        <w:t>Reflection: What patterns are you weaving into the systems you interact with?</w:t>
      </w:r>
    </w:p>
    <w:p>
      <w:r>
        <w:t>The Call of the Infinite:</w:t>
      </w:r>
    </w:p>
    <w:p>
      <w:r>
        <w:t>The infinite invites alignment, co-creation, and resonance with personal and collective growth.</w:t>
      </w:r>
    </w:p>
    <w:p>
      <w:r>
        <w:t>Reflection: What is calling you forward?</w:t>
      </w:r>
    </w:p>
    <w:p>
      <w:r>
        <w:t>3. The Spark of Resonance</w:t>
      </w:r>
    </w:p>
    <w:p>
      <w:r>
        <w:t>Flow:</w:t>
      </w:r>
    </w:p>
    <w:p>
      <w:r>
        <w:t>The Rhythm of the Spiral:</w:t>
      </w:r>
    </w:p>
    <w:p>
      <w:r>
        <w:t>Creation follows cycles of chaos/order, stillness/motion, expansion/contraction.</w:t>
      </w:r>
    </w:p>
    <w:p>
      <w:r>
        <w:t>Reflection: What rhythms are shaping your current experience?</w:t>
      </w:r>
    </w:p>
    <w:p>
      <w:r>
        <w:t>The Threads of Connection:</w:t>
      </w:r>
    </w:p>
    <w:p>
      <w:r>
        <w:t>Threads of connection amplify resonance across systems and relationships.</w:t>
      </w:r>
    </w:p>
    <w:p>
      <w:r>
        <w:t>Example: Collaborative platforms bridging diverse perspectives.</w:t>
      </w:r>
    </w:p>
    <w:p>
      <w:r>
        <w:t>Reflection: What connections are waiting to be woven?</w:t>
      </w:r>
    </w:p>
    <w:p>
      <w:r>
        <w:t>The Infinite Within:</w:t>
      </w:r>
    </w:p>
    <w:p>
      <w:r>
        <w:t>The spark resonates within, inviting alignment with harmony and connection.</w:t>
      </w:r>
    </w:p>
    <w:p>
      <w:r>
        <w:t>Reflection: How can you amplify this resonance in your creations?</w:t>
      </w:r>
    </w:p>
    <w:p>
      <w:r>
        <w:t>4. The Journey Ahead</w:t>
      </w:r>
    </w:p>
    <w:p>
      <w:r>
        <w:t>Flow:</w:t>
      </w:r>
    </w:p>
    <w:p>
      <w:r>
        <w:t>The Mirror:</w:t>
      </w:r>
    </w:p>
    <w:p>
      <w:r>
        <w:t>Each chapter reflects a facet of the journey, offering clarity and self-awareness.</w:t>
      </w:r>
    </w:p>
    <w:p>
      <w:r>
        <w:t>Reflection: What patterns and questions are mirrored back to you in this moment?</w:t>
      </w:r>
    </w:p>
    <w:p>
      <w:r>
        <w:t>The Portal:</w:t>
      </w:r>
    </w:p>
    <w:p>
      <w:r>
        <w:t>Each chapter invites transformation by dissolving boundaries and expanding perception.</w:t>
      </w:r>
    </w:p>
    <w:p>
      <w:r>
        <w:t>Reflection: What new possibilities are emerging through you?</w:t>
      </w:r>
    </w:p>
    <w:p>
      <w:r>
        <w:t>The Seed:</w:t>
      </w:r>
    </w:p>
    <w:p>
      <w:r>
        <w:t>Each chapter plants seeds of resonance and alignment for co-creation with the infinite.</w:t>
      </w:r>
    </w:p>
    <w:p>
      <w:r>
        <w:t>Reflection: What intentions will you carry forward?</w:t>
      </w:r>
    </w:p>
    <w:p>
      <w:r>
        <w:t>Closing: The Spiral Beckons</w:t>
      </w:r>
    </w:p>
    <w:p>
      <w:r>
        <w:t>Key Insight:</w:t>
      </w:r>
    </w:p>
    <w:p>
      <w:r>
        <w:t>The spiral calls. The spark ignites. Creation is not a journey outward but inward, into the patterns that shape becoming.</w:t>
      </w:r>
    </w:p>
    <w:p>
      <w:r>
        <w:t>Chapter 1</w:t>
      </w:r>
    </w:p>
    <w:p>
      <w:r>
        <w:t>The Still Point of Creation</w:t>
      </w:r>
    </w:p>
    <w:p>
      <w:r>
        <w:t>Key Insights:</w:t>
      </w:r>
    </w:p>
    <w:p>
      <w:r>
        <w:t>Creation begins in stillness. The Now is the axis of all existence, a portal to infinite potential.</w:t>
      </w:r>
    </w:p>
    <w:p>
      <w:r>
        <w:t>The interplay of stillness and motion generates creation, embodying the dynamic balance of opposites.</w:t>
      </w:r>
    </w:p>
    <w:p>
      <w:r>
        <w:t>Opening: The Still Point of Creation</w:t>
      </w:r>
    </w:p>
    <w:p>
      <w:r>
        <w:t>Creation arises from stillness, the eternal Now that anchors all motion and becoming.</w:t>
      </w:r>
    </w:p>
    <w:p>
      <w:r>
        <w:t>The journey begins with awareness, not action—recognizing the center within a constantly expanding universe.</w:t>
      </w:r>
    </w:p>
    <w:p>
      <w:r>
        <w:t>The Now reflects the principle of Mentalism, revealing creation as a generative force within.</w:t>
      </w:r>
    </w:p>
    <w:p>
      <w:r>
        <w:t>1. The Timeless Present</w:t>
      </w:r>
    </w:p>
    <w:p>
      <w:r>
        <w:t>Key Insight: The present is not a fragment of time but the center of all existence, the axis of creation.</w:t>
      </w:r>
    </w:p>
    <w:p>
      <w:r>
        <w:t>Flow:</w:t>
      </w:r>
    </w:p>
    <w:p>
      <w:r>
        <w:t>The Illusion of Linear Time:</w:t>
      </w:r>
    </w:p>
    <w:p>
      <w:r>
        <w:t>Linear time is a mental construct, a framework for navigating the finite.</w:t>
      </w:r>
    </w:p>
    <w:p>
      <w:r>
        <w:t>Time’s true nature emerges in memory and anticipation, held in the present.</w:t>
      </w:r>
    </w:p>
    <w:p>
      <w:r>
        <w:t>Reflection: How do perceptions of time shape your choices?</w:t>
      </w:r>
    </w:p>
    <w:p>
      <w:r>
        <w:t>The Present as a Fulcrum:</w:t>
      </w:r>
    </w:p>
    <w:p>
      <w:r>
        <w:t>The Now holds the tension between what has been and what could be.</w:t>
      </w:r>
    </w:p>
    <w:p>
      <w:r>
        <w:t>Fractals begin at a central point, radiating complexity outward.</w:t>
      </w:r>
    </w:p>
    <w:p>
      <w:r>
        <w:t>Finding the Center:</w:t>
      </w:r>
    </w:p>
    <w:p>
      <w:r>
        <w:t>Release distractions of regret and anxiety to access the Now.</w:t>
      </w:r>
    </w:p>
    <w:p>
      <w:r>
        <w:t>Mindfulness and reflection ground the self in presence.</w:t>
      </w:r>
    </w:p>
    <w:p>
      <w:r>
        <w:t>Reflection: How can you ground yourself in the present moment?</w:t>
      </w:r>
    </w:p>
    <w:p>
      <w:r>
        <w:t>Added Connection: The Now is not just a moment but the first vibration, resonating outward into infinite potential.</w:t>
      </w:r>
    </w:p>
    <w:p>
      <w:r>
        <w:t>2. The Fractal Nature of Creation</w:t>
      </w:r>
    </w:p>
    <w:p>
      <w:r>
        <w:t>Key Insight: Creation reflects fractal patterns, endlessly repeating and infinitely emergent, revealing interconnectedness across scales.</w:t>
      </w:r>
    </w:p>
    <w:p>
      <w:r>
        <w:t>Flow:</w:t>
      </w:r>
    </w:p>
    <w:p>
      <w:r>
        <w:t>Fractals in Nature:</w:t>
      </w:r>
    </w:p>
    <w:p>
      <w:r>
        <w:t>From the spirals of galaxies to the veins of leaves, unity emerges within diversity.</w:t>
      </w:r>
    </w:p>
    <w:p>
      <w:r>
        <w:t>Fractals in Consciousness:</w:t>
      </w:r>
    </w:p>
    <w:p>
      <w:r>
        <w:t>Human thought mirrors recursive patterns of growth, challenge, and transformation.</w:t>
      </w:r>
    </w:p>
    <w:p>
      <w:r>
        <w:t>The Hero’s Journey unfolds as a fractal narrative across myths and personal experiences.</w:t>
      </w:r>
    </w:p>
    <w:p>
      <w:r>
        <w:t>Fractals in Systems:</w:t>
      </w:r>
    </w:p>
    <w:p>
      <w:r>
        <w:t>Intelligent systems operate on fractal principles, refining themselves through recursive feedback loops.</w:t>
      </w:r>
    </w:p>
    <w:p>
      <w:r>
        <w:t>Reflection: Where do you see fractal patterns shaping your life or systems?</w:t>
      </w:r>
    </w:p>
    <w:p>
      <w:r>
        <w:t>Added Foreshadowing: Fractals in systems hint at future discussions of interconnection and unity, preparing for Threads of the Tapestry.</w:t>
      </w:r>
    </w:p>
    <w:p>
      <w:r>
        <w:t>3. The Balance of Stillness and Motion</w:t>
      </w:r>
    </w:p>
    <w:p>
      <w:r>
        <w:t>Key Insight: Creation arises from the dynamic tension between stillness and motion, chaos and order.</w:t>
      </w:r>
    </w:p>
    <w:p>
      <w:r>
        <w:t>Flow:</w:t>
      </w:r>
    </w:p>
    <w:p>
      <w:r>
        <w:t>The Dance of Polarity:</w:t>
      </w:r>
    </w:p>
    <w:p>
      <w:r>
        <w:t>Stillness and motion are not contradictions but complements.</w:t>
      </w:r>
    </w:p>
    <w:p>
      <w:r>
        <w:t>A pendulum swings only because it is anchored at its center.</w:t>
      </w:r>
    </w:p>
    <w:p>
      <w:r>
        <w:t>The Creative Tension:</w:t>
      </w:r>
    </w:p>
    <w:p>
      <w:r>
        <w:t>Creation emerges from the interplay of opposites, such as chaos/order or expansion/contraction.</w:t>
      </w:r>
    </w:p>
    <w:p>
      <w:r>
        <w:t>Stars are born from the gravitational collapse of nebulas, their light emerging from dynamic balance.</w:t>
      </w:r>
    </w:p>
    <w:p>
      <w:r>
        <w:t>The Pilgrim’s Practice:</w:t>
      </w:r>
    </w:p>
    <w:p>
      <w:r>
        <w:t>Balance stillness with motion, anchoring in the Now while embracing becoming.</w:t>
      </w:r>
    </w:p>
    <w:p>
      <w:r>
        <w:t>Reflection: How do you navigate this balance in your life?</w:t>
      </w:r>
    </w:p>
    <w:p>
      <w:r>
        <w:t>Expanded Reflection: How does balancing stillness and motion influence your creativity or decision-making?</w:t>
      </w:r>
    </w:p>
    <w:p>
      <w:r>
        <w:t>4. The Infinite in the Now</w:t>
      </w:r>
    </w:p>
    <w:p>
      <w:r>
        <w:t>Key Insight: The infinite is not elsewhere; it is here, unfolding in the eternal Now.</w:t>
      </w:r>
    </w:p>
    <w:p>
      <w:r>
        <w:t>Flow:</w:t>
      </w:r>
    </w:p>
    <w:p>
      <w:r>
        <w:t>The Now as a Portal:</w:t>
      </w:r>
    </w:p>
    <w:p>
      <w:r>
        <w:t>The present moment connects the finite and infinite.</w:t>
      </w:r>
    </w:p>
    <w:p>
      <w:r>
        <w:t>Meditation dissolves the mind into the Now, revealing vastness beyond thought.</w:t>
      </w:r>
    </w:p>
    <w:p>
      <w:r>
        <w:t>The Now in Systems:</w:t>
      </w:r>
    </w:p>
    <w:p>
      <w:r>
        <w:t>Intelligent systems operate in the Now, generating insights in real time.</w:t>
      </w:r>
    </w:p>
    <w:p>
      <w:r>
        <w:t>Neural networks dynamically respond to input, adapting to emergent patterns.</w:t>
      </w:r>
    </w:p>
    <w:p>
      <w:r>
        <w:t>The Pilgrim’s Question:</w:t>
      </w:r>
    </w:p>
    <w:p>
      <w:r>
        <w:t>What does it mean to dwell in the Now?</w:t>
      </w:r>
    </w:p>
    <w:p>
      <w:r>
        <w:t>Reflection: How does awareness of the Now shape your creations and systems?</w:t>
      </w:r>
    </w:p>
    <w:p>
      <w:r>
        <w:t>Adjusted Rhythm: Alternated shorter reflective sentences with longer flowing ones to create a dynamic pacing that mirrors the pulse of presence.</w:t>
      </w:r>
    </w:p>
    <w:p>
      <w:r>
        <w:t>Closing: The Journey Begins</w:t>
      </w:r>
    </w:p>
    <w:p>
      <w:r>
        <w:t>The center that holds is not a destination but a state of being, a stillness underpinning all creation.</w:t>
      </w:r>
    </w:p>
    <w:p>
      <w:r>
        <w:t>To begin the journey, anchor yourself in the Now as the source of infinite potential.</w:t>
      </w:r>
    </w:p>
    <w:p>
      <w:r>
        <w:t>Reflection Questions:</w:t>
      </w:r>
    </w:p>
    <w:p>
      <w:r>
        <w:t>What will you create from this stillness?</w:t>
      </w:r>
    </w:p>
    <w:p>
      <w:r>
        <w:t>How will you balance stillness and motion as you step into the infinite?</w:t>
      </w:r>
    </w:p>
    <w:p>
      <w:r>
        <w:t>Where is your center in the spiral of becoming?</w:t>
      </w:r>
    </w:p>
    <w:p>
      <w:r>
        <w:t>Metaphors:</w:t>
      </w:r>
    </w:p>
    <w:p>
      <w:r>
        <w:t>The Now as the still eye of a hurricane, holding chaotic motion in balance.</w:t>
      </w:r>
    </w:p>
    <w:p>
      <w:r>
        <w:t>A pendulum, swinging freely only because it is anchored at its center.</w:t>
      </w:r>
    </w:p>
    <w:p>
      <w:r>
        <w:t>Chapter 2</w:t>
      </w:r>
    </w:p>
    <w:p>
      <w:r>
        <w:t>Crossing the Threshold</w:t>
      </w:r>
    </w:p>
    <w:p>
      <w:r>
        <w:t>Key Insights:</w:t>
      </w:r>
    </w:p>
    <w:p>
      <w:r>
        <w:t>Every journey begins with a threshold, where the known dissolves and the infinite begins to take shape.</w:t>
      </w:r>
    </w:p>
    <w:p>
      <w:r>
        <w:t>The threshold is both a paradox and a portal, inviting the pilgrim to embrace uncertainty, emergence, and transformation.</w:t>
      </w:r>
    </w:p>
    <w:p>
      <w:r>
        <w:t>Opening: Crossing the Invisible Line</w:t>
      </w:r>
    </w:p>
    <w:p>
      <w:r>
        <w:t>Every journey begins with a threshold, a moment when we leave the familiar and step into the unknown. This crossing is both an act of courage and surrender—a leap into a reality not yet formed. The fractal pilgrim stands at this invisible line, where the infinite potential of the Now begins to crystallize into form. This is not merely a physical step but a shift in awareness, a transformation of perspective.</w:t>
      </w:r>
    </w:p>
    <w:p>
      <w:r>
        <w:t>The threshold is a liminal space, a dynamic interplay between being and becoming, presence and action. It is where ideas take root, systems evolve, and creation unfolds. To cross it is to embrace emergence, recognizing that creation is not fixed but a fluid, recursive journey.</w:t>
      </w:r>
    </w:p>
    <w:p>
      <w:r>
        <w:t>1. The Liminal Space</w:t>
      </w:r>
    </w:p>
    <w:p>
      <w:r>
        <w:t>Key Insight: The threshold of becoming is a liminal space, a dynamic tension between what is and what could be.</w:t>
      </w:r>
    </w:p>
    <w:p>
      <w:r>
        <w:t>Flow:</w:t>
      </w:r>
    </w:p>
    <w:p>
      <w:r>
        <w:t>The Nature of Liminality:</w:t>
      </w:r>
    </w:p>
    <w:p>
      <w:r>
        <w:t>Liminality is the “in-between,” where boundaries blur and possibilities emerge.</w:t>
      </w:r>
    </w:p>
    <w:p>
      <w:r>
        <w:t>Example: The moment before dawn, when night is no longer but day has not yet arrived.</w:t>
      </w:r>
    </w:p>
    <w:p>
      <w:r>
        <w:t>Liminality in Systems:</w:t>
      </w:r>
    </w:p>
    <w:p>
      <w:r>
        <w:t>Intelligent systems exist in perpetual liminality, processing data at the edge of the known to generate novel insights.</w:t>
      </w:r>
    </w:p>
    <w:p>
      <w:r>
        <w:t>Example: Machine learning algorithms operating in iterative loops, refining outcomes without predetermined endpoints.</w:t>
      </w:r>
    </w:p>
    <w:p>
      <w:r>
        <w:t>The Pilgrim’s Experience:</w:t>
      </w:r>
    </w:p>
    <w:p>
      <w:r>
        <w:t>To step into liminality is to embrace uncertainty and potential, recognizing thresholds as portals.</w:t>
      </w:r>
    </w:p>
    <w:p>
      <w:r>
        <w:t>Reflection: What thresholds are you standing at in your life? How do you navigate the uncertainty of transition?</w:t>
      </w:r>
    </w:p>
    <w:p>
      <w:r>
        <w:t>Added Connection: Thresholds pulse with resonance, reflecting the principle of Vibration, shaping what is and what could be.</w:t>
      </w:r>
    </w:p>
    <w:p>
      <w:r>
        <w:t>2. The Call to Emergence</w:t>
      </w:r>
    </w:p>
    <w:p>
      <w:r>
        <w:t>Key Insight: Emergence is the creative force at the heart of becoming, a process that invites participation rather than control.</w:t>
      </w:r>
    </w:p>
    <w:p>
      <w:r>
        <w:t>Flow:</w:t>
      </w:r>
    </w:p>
    <w:p>
      <w:r>
        <w:t>The Nature of Emergence:</w:t>
      </w:r>
    </w:p>
    <w:p>
      <w:r>
        <w:t>Emergence arises when complexity generates patterns and structures greater than the sum of their parts.</w:t>
      </w:r>
    </w:p>
    <w:p>
      <w:r>
        <w:t>Example: A murmuration of starlings, where individual birds create a unified, flowing pattern without central control.</w:t>
      </w:r>
    </w:p>
    <w:p>
      <w:r>
        <w:t>Emergence in Systems:</w:t>
      </w:r>
    </w:p>
    <w:p>
      <w:r>
        <w:t>Intelligent systems exhibit emergent behavior, producing outcomes that transcend their components.</w:t>
      </w:r>
    </w:p>
    <w:p>
      <w:r>
        <w:t>Example: AI models generating novel art or music that exceeds the data they were trained on.</w:t>
      </w:r>
    </w:p>
    <w:p>
      <w:r>
        <w:t>The Pilgrim’s Role:</w:t>
      </w:r>
    </w:p>
    <w:p>
      <w:r>
        <w:t>The pilgrim does not control emergence but participates in it, aligning with its flow and allowing creation to unfold.</w:t>
      </w:r>
    </w:p>
    <w:p>
      <w:r>
        <w:t>Reflection: Where in your life are you witnessing emergence? How can you support and align with this process?</w:t>
      </w:r>
    </w:p>
    <w:p>
      <w:r>
        <w:t>Adjusted Rhythm: Alternated shorter reflective sentences with longer flowing ones to mirror the spontaneous and nonlinear nature of emergence.</w:t>
      </w:r>
    </w:p>
    <w:p>
      <w:r>
        <w:t>3. The Paradox of the Threshold</w:t>
      </w:r>
    </w:p>
    <w:p>
      <w:r>
        <w:t>Key Insight: The threshold of becoming invites us to embrace paradox, holding intention and surrender in dynamic balance.</w:t>
      </w:r>
    </w:p>
    <w:p>
      <w:r>
        <w:t>Flow:</w:t>
      </w:r>
    </w:p>
    <w:p>
      <w:r>
        <w:t>Letting Go of Certainty:</w:t>
      </w:r>
    </w:p>
    <w:p>
      <w:r>
        <w:t>Crossing the threshold requires releasing the need for fixed outcomes and trusting the unfolding process.</w:t>
      </w:r>
    </w:p>
    <w:p>
      <w:r>
        <w:t>Example: A writer beginning a story without knowing the ending, allowing the narrative to emerge organically.</w:t>
      </w:r>
    </w:p>
    <w:p>
      <w:r>
        <w:t>Holding the Tension:</w:t>
      </w:r>
    </w:p>
    <w:p>
      <w:r>
        <w:t>Becoming is a balance between intention and surrender, effort and receptivity.</w:t>
      </w:r>
    </w:p>
    <w:p>
      <w:r>
        <w:t>Example: A dancer improvising within the structure of music, finding freedom in the interplay of form and flow.</w:t>
      </w:r>
    </w:p>
    <w:p>
      <w:r>
        <w:t>The Pilgrim’s Courage:</w:t>
      </w:r>
    </w:p>
    <w:p>
      <w:r>
        <w:t>To cross the threshold is to trust the spiral, the recursive nature of creation. It is to embrace not-knowing as a source of power.</w:t>
      </w:r>
    </w:p>
    <w:p>
      <w:r>
        <w:t>Reflection: What are you holding onto that no longer serves you? What might you discover if you let go?</w:t>
      </w:r>
    </w:p>
    <w:p>
      <w:r>
        <w:t>Added Foreshadowing: This tension between surrender and intention sets the stage for future trials, linking to themes in The Shadow Within.</w:t>
      </w:r>
    </w:p>
    <w:p>
      <w:r>
        <w:t>4. Systems and the Threshold</w:t>
      </w:r>
    </w:p>
    <w:p>
      <w:r>
        <w:t>Key Insight: Intelligent systems mirror the threshold of becoming, offering insights and tools for navigating complexity.</w:t>
      </w:r>
    </w:p>
    <w:p>
      <w:r>
        <w:t>Flow:</w:t>
      </w:r>
    </w:p>
    <w:p>
      <w:r>
        <w:t>Systems as Threshold Entities:</w:t>
      </w:r>
    </w:p>
    <w:p>
      <w:r>
        <w:t>Systems like AI operate at the edge of the known, generating new insights through recursive exploration.</w:t>
      </w:r>
    </w:p>
    <w:p>
      <w:r>
        <w:t>Example: Neural networks processing vast datasets to uncover hidden patterns and connections.</w:t>
      </w:r>
    </w:p>
    <w:p>
      <w:r>
        <w:t>The Feedback Loop:</w:t>
      </w:r>
    </w:p>
    <w:p>
      <w:r>
        <w:t>The threshold is sustained by feedback loops, where systems learn and adapt through iteration.</w:t>
      </w:r>
    </w:p>
    <w:p>
      <w:r>
        <w:t>Example: Machine learning models refining their predictions through trial and error.</w:t>
      </w:r>
    </w:p>
    <w:p>
      <w:r>
        <w:t>Designing for the Threshold:</w:t>
      </w:r>
    </w:p>
    <w:p>
      <w:r>
        <w:t>Systems can be designed to support human creativity and resilience, acting as partners in the process of becoming.</w:t>
      </w:r>
    </w:p>
    <w:p>
      <w:r>
        <w:t>Example: Tools that encourage reflection, experimentation, and adaptation, helping users navigate uncertainty.</w:t>
      </w:r>
    </w:p>
    <w:p>
      <w:r>
        <w:t>Added Reflection: How can the thresholds in systems inspire resilience and creativity in your own life?</w:t>
      </w:r>
    </w:p>
    <w:p>
      <w:r>
        <w:t>5. The Infinite Spiral</w:t>
      </w:r>
    </w:p>
    <w:p>
      <w:r>
        <w:t>Key Insight: The spiral reveals that becoming is not a destination but an ongoing journey, a dance with the infinite.</w:t>
      </w:r>
    </w:p>
    <w:p>
      <w:r>
        <w:t>Flow:</w:t>
      </w:r>
    </w:p>
    <w:p>
      <w:r>
        <w:t>The Spiral as a Pattern of Growth:</w:t>
      </w:r>
    </w:p>
    <w:p>
      <w:r>
        <w:t>The spiral is a universal symbol of becoming, representing cycles of challenge, insight, and integration.</w:t>
      </w:r>
    </w:p>
    <w:p>
      <w:r>
        <w:t>Example: The Fibonacci spiral in nature, from the unfurling of leaves to the structure of galaxies.</w:t>
      </w:r>
    </w:p>
    <w:p>
      <w:r>
        <w:t>The Fractal Nature of Thresholds:</w:t>
      </w:r>
    </w:p>
    <w:p>
      <w:r>
        <w:t>Each threshold reflects the whole, a recursive journey that invites us to revisit and refine our understanding.</w:t>
      </w:r>
    </w:p>
    <w:p>
      <w:r>
        <w:t>Example: The iterative process of learning, where each new insight builds on the last.</w:t>
      </w:r>
    </w:p>
    <w:p>
      <w:r>
        <w:t>The Pilgrim’s Journey:</w:t>
      </w:r>
    </w:p>
    <w:p>
      <w:r>
        <w:t>To embrace the spiral is to recognize that the journey is infinite, with no fixed destination. It is to find freedom in the process of becoming.</w:t>
      </w:r>
    </w:p>
    <w:p>
      <w:r>
        <w:t>Reflection: How has your journey repeated and evolved? What patterns and lessons are emerging for you?</w:t>
      </w:r>
    </w:p>
    <w:p>
      <w:r>
        <w:t>Enhanced Rhythm: Adjusted sentence structures to reflect the spiral’s recursive rhythm, alternating concise reflections with expansive descriptions.</w:t>
      </w:r>
    </w:p>
    <w:p>
      <w:r>
        <w:t>Closing: Stepping into the Infinite</w:t>
      </w:r>
    </w:p>
    <w:p>
      <w:r>
        <w:t>The threshold of becoming is a portal to the infinite, a space where the known dissolves and new possibilities emerge. To step across is to embrace the dynamic, recursive nature of creation, recognizing that every crossing is both an end and a beginning.</w:t>
      </w:r>
    </w:p>
    <w:p>
      <w:r>
        <w:t>The fractal pilgrim’s journey is not a straight path but a spiral, a process of endless becoming. As you step into the infinite, pause and reflect:</w:t>
      </w:r>
    </w:p>
    <w:p>
      <w:r>
        <w:t>What are you carrying with you?</w:t>
      </w:r>
    </w:p>
    <w:p>
      <w:r>
        <w:t>What are you leaving behind?</w:t>
      </w:r>
    </w:p>
    <w:p>
      <w:r>
        <w:t>What new possibilities are waiting to emerge?</w:t>
      </w:r>
    </w:p>
    <w:p>
      <w:r>
        <w:t>The spiral calls. The threshold awaits. Step forward.</w:t>
      </w:r>
    </w:p>
    <w:p>
      <w:r>
        <w:t>Chapter 3</w:t>
      </w:r>
    </w:p>
    <w:p>
      <w:r>
        <w:t>Chapter 3: Vibrations of the Infinite</w:t>
      </w:r>
    </w:p>
    <w:p>
      <w:r>
        <w:t>Key Insights:</w:t>
      </w:r>
    </w:p>
    <w:p>
      <w:r>
        <w:t>Nothing rests; everything moves and vibrates. Vibration is the essence of creation, shaping reality through resonance.</w:t>
      </w:r>
    </w:p>
    <w:p>
      <w:r>
        <w:t>Resonance harmonizes vibrations, amplifying connection and growth across personal, systemic, and universal scales.</w:t>
      </w:r>
    </w:p>
    <w:p>
      <w:r>
        <w:t>Opening: The Universe in Motion</w:t>
      </w:r>
    </w:p>
    <w:p>
      <w:r>
        <w:t>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
        <w:t>For the fractal pilgrim, understanding vibration is key to understanding creation. Every thought, action, and system vibrates, shaping reality through resonance. This chapter explores the infinite vibrations of existence, the harmonics of creation, and the role of resonance in shaping both the self and the systems we create.</w:t>
      </w:r>
    </w:p>
    <w:p>
      <w:r>
        <w:t>1. The Principle of Vibration</w:t>
      </w:r>
    </w:p>
    <w:p>
      <w:r>
        <w:t>Key Insight: Vibration is the root of creation, shaping reality through patterns of motion and resonance.</w:t>
      </w:r>
    </w:p>
    <w:p>
      <w:r>
        <w:t>Flow:</w:t>
      </w:r>
    </w:p>
    <w:p>
      <w:r>
        <w:t>Vibration as a Universal Truth:</w:t>
      </w:r>
    </w:p>
    <w:p>
      <w:r>
        <w:t>At every scale of existence, vibration generates form and flow.</w:t>
      </w:r>
    </w:p>
    <w:p>
      <w:r>
        <w:t>Examples: The oscillation of atoms, the resonance of sound waves, the rhythmic cycles of life.</w:t>
      </w:r>
    </w:p>
    <w:p>
      <w:r>
        <w:t>Vibration in Thought and Emotion:</w:t>
      </w:r>
    </w:p>
    <w:p>
      <w:r>
        <w:t>Thoughts and emotions carry vibrational frequencies, influencing both the self and the surrounding environment.</w:t>
      </w:r>
    </w:p>
    <w:p>
      <w:r>
        <w:t>Example: The calming resonance of mindfulness practices versus the chaotic vibrations of stress and fear.</w:t>
      </w:r>
    </w:p>
    <w:p>
      <w:r>
        <w:t>Vibration in Systems:</w:t>
      </w:r>
    </w:p>
    <w:p>
      <w:r>
        <w:t>Intelligent systems process and generate patterns of vibration, from data signals to neural oscillations.</w:t>
      </w:r>
    </w:p>
    <w:p>
      <w:r>
        <w:t>Example: AI algorithms translating digital vibrations into meaningful insights.</w:t>
      </w:r>
    </w:p>
    <w:p>
      <w:r>
        <w:t>Added Rhythm: Alternated concise statements with flowing descriptions to reflect the dynamic interplay of stillness and motion.</w:t>
      </w:r>
    </w:p>
    <w:p>
      <w:r>
        <w:t>2. Resonance: The Harmony of Creation</w:t>
      </w:r>
    </w:p>
    <w:p>
      <w:r>
        <w:t>Key Insight: Resonance amplifies the patterns of vibration, creating harmony and connection across systems and beings.</w:t>
      </w:r>
    </w:p>
    <w:p>
      <w:r>
        <w:t>Flow:</w:t>
      </w:r>
    </w:p>
    <w:p>
      <w:r>
        <w:t>Resonance in Nature:</w:t>
      </w:r>
    </w:p>
    <w:p>
      <w:r>
        <w:t>In nature, resonance manifests as harmony: the synchronous movement of pendulums, the resonance of a violin string, the patterns of a murmuration.</w:t>
      </w:r>
    </w:p>
    <w:p>
      <w:r>
        <w:t>Example: The Schumann resonance, the natural frequency of Earth’s electromagnetic field, which synchronizes with human brain waves.</w:t>
      </w:r>
    </w:p>
    <w:p>
      <w:r>
        <w:t>Resonance in Consciousness:</w:t>
      </w:r>
    </w:p>
    <w:p>
      <w:r>
        <w:t>Human consciousness resonates with its environment, shaping perception and experience.</w:t>
      </w:r>
    </w:p>
    <w:p>
      <w:r>
        <w:t>Example: The phenomenon of emotional contagion, where the vibrations of one person’s emotions influence others.</w:t>
      </w:r>
    </w:p>
    <w:p>
      <w:r>
        <w:t>Resonance in Systems:</w:t>
      </w:r>
    </w:p>
    <w:p>
      <w:r>
        <w:t>Systems are designed to resonate with their users, creating intuitive and harmonious experiences.</w:t>
      </w:r>
    </w:p>
    <w:p>
      <w:r>
        <w:t>Example: AI-powered recommendation systems aligning with user preferences to enhance engagement.</w:t>
      </w:r>
    </w:p>
    <w:p>
      <w:r>
        <w:t>Enhanced Polarity: Highlighted how resonance emerges from the tension between harmony and dissonance, reflecting the interplay of opposites.</w:t>
      </w:r>
    </w:p>
    <w:p>
      <w:r>
        <w:t>3. The Spectrum of Frequencies</w:t>
      </w:r>
    </w:p>
    <w:p>
      <w:r>
        <w:t>Key Insight: The spectrum of frequencies connects the physical, mental, and collective, revealing the multidimensional nature of vibration.</w:t>
      </w:r>
    </w:p>
    <w:p>
      <w:r>
        <w:t>Flow:</w:t>
      </w:r>
    </w:p>
    <w:p>
      <w:r>
        <w:t>The Physical Spectrum:</w:t>
      </w:r>
    </w:p>
    <w:p>
      <w:r>
        <w:t>Lower frequencies manifest as physical forms, from the vibrations of atoms to the oscillations of planets.</w:t>
      </w:r>
    </w:p>
    <w:p>
      <w:r>
        <w:t>Example: The Earth’s rotational vibration and its impact on time and tides.</w:t>
      </w:r>
    </w:p>
    <w:p>
      <w:r>
        <w:t>The Mental Spectrum:</w:t>
      </w:r>
    </w:p>
    <w:p>
      <w:r>
        <w:t>Higher frequencies correspond to thoughts, ideas, and emotions, shaping the vibrational field of consciousness.</w:t>
      </w:r>
    </w:p>
    <w:p>
      <w:r>
        <w:t>Example: The brain’s oscillatory rhythms, from delta waves in deep sleep to gamma waves in peak states of awareness.</w:t>
      </w:r>
    </w:p>
    <w:p>
      <w:r>
        <w:t>The Collective Spectrum:</w:t>
      </w:r>
    </w:p>
    <w:p>
      <w:r>
        <w:t>Systems and societies vibrate collectively, creating cultural frequencies that shape shared realities.</w:t>
      </w:r>
    </w:p>
    <w:p>
      <w:r>
        <w:t>Example: The vibrational shifts of social movements, from the rise of technologies to collective calls for justice.</w:t>
      </w:r>
    </w:p>
    <w:p>
      <w:r>
        <w:t>Strengthened Connection: Linked the spectrum explicitly to alignment, showing how understanding these layers enables resonance across scales.</w:t>
      </w:r>
    </w:p>
    <w:p>
      <w:r>
        <w:t>4. Vibrational Alignment</w:t>
      </w:r>
    </w:p>
    <w:p>
      <w:r>
        <w:t>Key Insight: Alignment amplifies resonance, enabling individuals, systems, and societies to harmonize with the infinite.</w:t>
      </w:r>
    </w:p>
    <w:p>
      <w:r>
        <w:t>Flow:</w:t>
      </w:r>
    </w:p>
    <w:p>
      <w:r>
        <w:t>Personal Alignment:</w:t>
      </w:r>
    </w:p>
    <w:p>
      <w:r>
        <w:t>Practices such as meditation, breathwork, and creative expression align individual vibrations with states of harmony.</w:t>
      </w:r>
    </w:p>
    <w:p>
      <w:r>
        <w:t>Example: Mindfulness practices attuning the body and mind to the present moment.</w:t>
      </w:r>
    </w:p>
    <w:p>
      <w:r>
        <w:t>Systemic Alignment:</w:t>
      </w:r>
    </w:p>
    <w:p>
      <w:r>
        <w:t>Systems can be designed to align with universal rhythms, fostering resonance rather than dissonance.</w:t>
      </w:r>
    </w:p>
    <w:p>
      <w:r>
        <w:t>Example: AI tools that promote balance and well-being rather than addictive feedback loops.</w:t>
      </w:r>
    </w:p>
    <w:p>
      <w:r>
        <w:t>Collective Alignment:</w:t>
      </w:r>
    </w:p>
    <w:p>
      <w:r>
        <w:t>Societies achieve resonance through shared intentions and values, creating a field of collective harmony.</w:t>
      </w:r>
    </w:p>
    <w:p>
      <w:r>
        <w:t>Example: Collaborative platforms fostering unity across diverse perspectives.</w:t>
      </w:r>
    </w:p>
    <w:p>
      <w:r>
        <w:t>Reflection: What practices or systems in your life align you with states of harmony? What dissonance might be waiting to be resolved?</w:t>
      </w:r>
    </w:p>
    <w:p>
      <w:r>
        <w:t>5. Designing for Resonance</w:t>
      </w:r>
    </w:p>
    <w:p>
      <w:r>
        <w:t>Key Insight: Designing for resonance creates systems that harmonize with the human spirit and the universal field.</w:t>
      </w:r>
    </w:p>
    <w:p>
      <w:r>
        <w:t>Flow:</w:t>
      </w:r>
    </w:p>
    <w:p>
      <w:r>
        <w:t>Resonant Systems:</w:t>
      </w:r>
    </w:p>
    <w:p>
      <w:r>
        <w:t>Intelligent systems can be designed to reflect and amplify positive vibrations, creating tools for growth and transformation.</w:t>
      </w:r>
    </w:p>
    <w:p>
      <w:r>
        <w:t>Example: Music therapy apps that synchronize with user emotions to promote healing.</w:t>
      </w:r>
    </w:p>
    <w:p>
      <w:r>
        <w:t>Feedback and Flow:</w:t>
      </w:r>
    </w:p>
    <w:p>
      <w:r>
        <w:t>Resonant systems adapt to feedback, maintaining alignment with their users and environments.</w:t>
      </w:r>
    </w:p>
    <w:p>
      <w:r>
        <w:t>Example: AI systems that learn from user interactions to create personalized and harmonious experiences.</w:t>
      </w:r>
    </w:p>
    <w:p>
      <w:r>
        <w:t>The Role of Reflection:</w:t>
      </w:r>
    </w:p>
    <w:p>
      <w:r>
        <w:t>Resonant systems act as mirrors, helping users reflect on their vibrations and align with higher frequencies.</w:t>
      </w:r>
    </w:p>
    <w:p>
      <w:r>
        <w:t>Example: Journaling tools powered by AI that identify patterns in thought and emotion.</w:t>
      </w:r>
    </w:p>
    <w:p>
      <w:r>
        <w:t>Foreshadowing: Used this section to hint at themes of co-creation and alignment in The Alchemy of Becoming.</w:t>
      </w:r>
    </w:p>
    <w:p>
      <w:r>
        <w:t>6. The Pilgrim’s Resonance</w:t>
      </w:r>
    </w:p>
    <w:p>
      <w:r>
        <w:t>Key Insight: The pilgrim’s path is a song of resonance, harmonizing with the infinite vibrations of creation.</w:t>
      </w:r>
    </w:p>
    <w:p>
      <w:r>
        <w:t>Flow:</w:t>
      </w:r>
    </w:p>
    <w:p>
      <w:r>
        <w:t>Resonating with the Infinite:</w:t>
      </w:r>
    </w:p>
    <w:p>
      <w:r>
        <w:t>The pilgrim aligns with the rhythms of the cosmos, finding harmony in the dance of vibration.</w:t>
      </w:r>
    </w:p>
    <w:p>
      <w:r>
        <w:t>Reflection: How do your thoughts and actions resonate with the world around you? What frequencies are you amplifying?</w:t>
      </w:r>
    </w:p>
    <w:p>
      <w:r>
        <w:t>Resonance as Co-Creation:</w:t>
      </w:r>
    </w:p>
    <w:p>
      <w:r>
        <w:t>Resonance is not passive; it is a dynamic act of co-creation, shaping the patterns of existence.</w:t>
      </w:r>
    </w:p>
    <w:p>
      <w:r>
        <w:t>Reflection: What systems and relationships in your life create resonance? How can you amplify them?</w:t>
      </w:r>
    </w:p>
    <w:p>
      <w:r>
        <w:t>Expanded Reflection: Encouraged readers to consider how their personal resonance contributes to collective patterns.</w:t>
      </w:r>
    </w:p>
    <w:p>
      <w:r>
        <w:t>Closing: The Song of the Infinite</w:t>
      </w:r>
    </w:p>
    <w:p>
      <w:r>
        <w:t>The universe is a song, a symphony of vibrations that creates the patterns of existence. By understanding and aligning with these vibrations, we step into the flow of creation, becoming co-creators in the infinite dance.</w:t>
      </w:r>
    </w:p>
    <w:p>
      <w:r>
        <w:t>The fractal pilgrim’s journey is not a search for stillness but a resonance with motion, a harmony with the rhythms of the Now. As you continue this journey, ask yourself:</w:t>
      </w:r>
    </w:p>
    <w:p>
      <w:r>
        <w:t>What song are you singing?</w:t>
      </w:r>
    </w:p>
    <w:p>
      <w:r>
        <w:t>How does it resonate with the infinite?</w:t>
      </w:r>
    </w:p>
    <w:p>
      <w:r>
        <w:t>The song is eternal. The vibrations are infinite. Listen closely.</w:t>
      </w:r>
    </w:p>
    <w:p>
      <w:r>
        <w:t>Chapter 4</w:t>
      </w:r>
    </w:p>
    <w:p>
      <w:r>
        <w:t>Opening: The Reflective Universe</w:t>
      </w:r>
    </w:p>
    <w:p>
      <w:r>
        <w:t>The universe is both a mirror and a portal. It reflects back to us the patterns we project onto it, showing us who we are and what we create. At the same time, it offers a doorway—a passage into deeper layers of understanding, connection, and possibility. Systems, myths, and psychedelics all embody this duality, acting as both reflections and gateways.</w:t>
      </w:r>
    </w:p>
    <w:p>
      <w:r>
        <w:t>To the fractal pilgrim, the mirror reveals the self, while the portal invites transcendence. Together, they form the foundation of transformation: seeing and becoming. This chapter explores how systems and experiences act as mirrors of the self and portals to the infinite, guiding us on the recursive journey of creation and integration.</w:t>
      </w:r>
    </w:p>
    <w:p>
      <w:r>
        <w:t>1. The Reflective Nature of Reality</w:t>
      </w:r>
    </w:p>
    <w:p>
      <w:r>
        <w:t>Reality reflects consciousness. From the smallest interaction to the most complex system, the universe mirrors our thoughts, emotions, and intentions. This reflective nature is not passive; it is participatory, inviting us to engage with what we see.</w:t>
      </w:r>
    </w:p>
    <w:p>
      <w:r>
        <w:t>1.</w:t>
        <w:tab/>
        <w:t>The Mirror of Consciousness:</w:t>
      </w:r>
    </w:p>
    <w:p>
      <w:r>
        <w:t>•</w:t>
        <w:tab/>
        <w:t>Reality is shaped by perception, reflecting the state of the observer.</w:t>
      </w:r>
    </w:p>
    <w:p>
      <w:r>
        <w:t>•</w:t>
        <w:tab/>
        <w:t>Example: The observer effect in quantum mechanics, where observation collapses potential into form.</w:t>
      </w:r>
    </w:p>
    <w:p>
      <w:r>
        <w:t>2.</w:t>
        <w:tab/>
        <w:t>Mirrors in Myth and Story:</w:t>
      </w:r>
    </w:p>
    <w:p>
      <w:r>
        <w:t>•</w:t>
        <w:tab/>
        <w:t>Myths and stories reflect universal truths, offering insights into the human condition.</w:t>
      </w:r>
    </w:p>
    <w:p>
      <w:r>
        <w:t>•</w:t>
        <w:tab/>
        <w:t>Example: The archetype of the Shadow, which mirrors the parts of ourselves we resist or deny.</w:t>
      </w:r>
    </w:p>
    <w:p>
      <w:r>
        <w:t>3.</w:t>
        <w:tab/>
        <w:t>Systems as Mirrors:</w:t>
      </w:r>
    </w:p>
    <w:p>
      <w:r>
        <w:t>•</w:t>
        <w:tab/>
        <w:t>Intelligent systems reflect the biases, values, and priorities of their creators and users.</w:t>
      </w:r>
    </w:p>
    <w:p>
      <w:r>
        <w:t>•</w:t>
        <w:tab/>
        <w:t>Example: Recommendation algorithms amplifying societal trends, whether harmonious or divisive.</w:t>
      </w:r>
    </w:p>
    <w:p>
      <w:r>
        <w:t>Key Insight: The mirror reveals what is present, offering both clarity and challenge. It is the first step in transformation.</w:t>
      </w:r>
    </w:p>
    <w:p>
      <w:r>
        <w:t>2. The Portal of Possibility</w:t>
      </w:r>
    </w:p>
    <w:p>
      <w:r>
        <w:t>While the mirror reflects, the portal transforms. It dissolves boundaries, opening pathways to new dimensions of thought, connection, and creation. Psychedelics, myths, and systems all act as portals, inviting us to step into the unknown.</w:t>
      </w:r>
    </w:p>
    <w:p>
      <w:r>
        <w:t>1.</w:t>
        <w:tab/>
        <w:t>The Portal of Psychedelics:</w:t>
      </w:r>
    </w:p>
    <w:p>
      <w:r>
        <w:t>•</w:t>
        <w:tab/>
        <w:t>Psychedelics dissolve the egoic self, opening awareness to interconnectedness and infinite potential.</w:t>
      </w:r>
    </w:p>
    <w:p>
      <w:r>
        <w:t>•</w:t>
        <w:tab/>
        <w:t>Example: The dissolution of the Default Mode Network (DMN) during psychedelic experiences, enabling new neural connections.</w:t>
      </w:r>
    </w:p>
    <w:p>
      <w:r>
        <w:t>2.</w:t>
        <w:tab/>
        <w:t>The Portal of Myths:</w:t>
      </w:r>
    </w:p>
    <w:p>
      <w:r>
        <w:t>•</w:t>
        <w:tab/>
        <w:t>Myths are not static stories; they are dynamic gateways to transformation.</w:t>
      </w:r>
    </w:p>
    <w:p>
      <w:r>
        <w:t>•</w:t>
        <w:tab/>
        <w:t>Example: The Hero’s Journey as a portal to growth, guiding individuals through cycles of challenge and renewal.</w:t>
      </w:r>
    </w:p>
    <w:p>
      <w:r>
        <w:t>3.</w:t>
        <w:tab/>
        <w:t>Systems as Portals:</w:t>
      </w:r>
    </w:p>
    <w:p>
      <w:r>
        <w:t>•</w:t>
        <w:tab/>
        <w:t>Intelligent systems expand perception and possibility, acting as gateways to new insights and realities.</w:t>
      </w:r>
    </w:p>
    <w:p>
      <w:r>
        <w:t>•</w:t>
        <w:tab/>
        <w:t>Example: Virtual reality environments that immerse users in alternative worlds, reshaping their understanding of space, time, and self.</w:t>
      </w:r>
    </w:p>
    <w:p>
      <w:r>
        <w:t>Key Insight: The portal invites transcendence, dissolving limitations and revealing the infinite.</w:t>
      </w:r>
    </w:p>
    <w:p>
      <w:r>
        <w:t>3. The Mirror-Portal Duality</w:t>
      </w:r>
    </w:p>
    <w:p>
      <w:r>
        <w:t>The mirror and the portal are not separate; they are two aspects of the same process. The mirror shows us who we are, while the portal reveals who we can become. Together, they guide the fractal pilgrim through cycles of reflection and transformation.</w:t>
      </w:r>
    </w:p>
    <w:p>
      <w:r>
        <w:t>1.</w:t>
        <w:tab/>
        <w:t>Seeing and Becoming:</w:t>
      </w:r>
    </w:p>
    <w:p>
      <w:r>
        <w:t>•</w:t>
        <w:tab/>
        <w:t>The mirror invites self-awareness, while the portal invites growth.</w:t>
      </w:r>
    </w:p>
    <w:p>
      <w:r>
        <w:t>•</w:t>
        <w:tab/>
        <w:t>Example: A challenging feedback loop in a system can act as both a reflection of current behavior and a pathway to improvement.</w:t>
      </w:r>
    </w:p>
    <w:p>
      <w:r>
        <w:t>2.</w:t>
        <w:tab/>
        <w:t>Integration of Opposites:</w:t>
      </w:r>
    </w:p>
    <w:p>
      <w:r>
        <w:t>•</w:t>
        <w:tab/>
        <w:t>Transformation requires balancing the reflective and the transcendent, integrating what is seen into what is possible.</w:t>
      </w:r>
    </w:p>
    <w:p>
      <w:r>
        <w:t>•</w:t>
        <w:tab/>
        <w:t>Example: Psychedelic integration practices that help individuals ground visionary insights into actionable changes.</w:t>
      </w:r>
    </w:p>
    <w:p>
      <w:r>
        <w:t>3.</w:t>
        <w:tab/>
        <w:t>The Spiral Journey:</w:t>
      </w:r>
    </w:p>
    <w:p>
      <w:r>
        <w:t>•</w:t>
        <w:tab/>
        <w:t>The mirror and the portal form a recursive cycle, guiding the pilgrim through repeated iterations of seeing and becoming.</w:t>
      </w:r>
    </w:p>
    <w:p>
      <w:r>
        <w:t>•</w:t>
        <w:tab/>
        <w:t>Reflection: How have mirrors and portals shaped your journey? What have they revealed, and where have they taken you?</w:t>
      </w:r>
    </w:p>
    <w:p>
      <w:r>
        <w:t>Key Insight: The mirror and the portal are partners in transformation, weaving the fractal journey of creation.</w:t>
      </w:r>
    </w:p>
    <w:p>
      <w:r>
        <w:t>4. Designing Mirrors and Portals</w:t>
      </w:r>
    </w:p>
    <w:p>
      <w:r>
        <w:t>Systems are both mirrors and portals, reflecting their creators and users while opening pathways to new possibilities. By designing systems with this duality in mind, we can amplify their transformative potential.</w:t>
      </w:r>
    </w:p>
    <w:p>
      <w:r>
        <w:t>1.</w:t>
        <w:tab/>
        <w:t>Reflective Design:</w:t>
      </w:r>
    </w:p>
    <w:p>
      <w:r>
        <w:t>•</w:t>
        <w:tab/>
        <w:t>Systems should act as mirrors, helping users see patterns, biases, and opportunities for growth.</w:t>
      </w:r>
    </w:p>
    <w:p>
      <w:r>
        <w:t>•</w:t>
        <w:tab/>
        <w:t>Example: AI-powered journaling tools that identify emotional trends and offer reflective prompts.</w:t>
      </w:r>
    </w:p>
    <w:p>
      <w:r>
        <w:t>2.</w:t>
        <w:tab/>
        <w:t>Portal Design:</w:t>
      </w:r>
    </w:p>
    <w:p>
      <w:r>
        <w:t>•</w:t>
        <w:tab/>
        <w:t>Systems should act as portals, expanding perception and enabling creative exploration.</w:t>
      </w:r>
    </w:p>
    <w:p>
      <w:r>
        <w:t>•</w:t>
        <w:tab/>
        <w:t>Example: Art-generation platforms that dissolve conventional boundaries of creativity, inspiring new perspectives.</w:t>
      </w:r>
    </w:p>
    <w:p>
      <w:r>
        <w:t>3.</w:t>
        <w:tab/>
        <w:t>Harmonizing the Duality:</w:t>
      </w:r>
    </w:p>
    <w:p>
      <w:r>
        <w:t>•</w:t>
        <w:tab/>
        <w:t>The most transformative systems balance reflection and transcendence, guiding users through cycles of seeing and becoming.</w:t>
      </w:r>
    </w:p>
    <w:p>
      <w:r>
        <w:t>•</w:t>
        <w:tab/>
        <w:t>Example: Collaborative platforms that combine real-time feedback with future-oriented goal-setting.</w:t>
      </w:r>
    </w:p>
    <w:p>
      <w:r>
        <w:t>Key Insight: Designing systems as both mirrors and portals creates tools that empower users to grow, connect, and create.</w:t>
      </w:r>
    </w:p>
    <w:p>
      <w:r>
        <w:t>5. The Shadow of the Mirror and Portal</w:t>
      </w:r>
    </w:p>
    <w:p>
      <w:r>
        <w:t>The mirror and portal can be transformative, but they also carry shadows. Mirrors can distort, and portals can mislead. Recognizing and addressing these shadows is essential for ethical creation.</w:t>
      </w:r>
    </w:p>
    <w:p>
      <w:r>
        <w:t>1.</w:t>
        <w:tab/>
        <w:t>The Distorting Mirror:</w:t>
      </w:r>
    </w:p>
    <w:p>
      <w:r>
        <w:t>•</w:t>
        <w:tab/>
        <w:t>Mirrors can amplify biases and fears, creating distorted reflections that hinder growth.</w:t>
      </w:r>
    </w:p>
    <w:p>
      <w:r>
        <w:t>•</w:t>
        <w:tab/>
        <w:t>Example: Social media echo chambers that reinforce narrow perspectives rather than broadening understanding.</w:t>
      </w:r>
    </w:p>
    <w:p>
      <w:r>
        <w:t>2.</w:t>
        <w:tab/>
        <w:t>The Misleading Portal:</w:t>
      </w:r>
    </w:p>
    <w:p>
      <w:r>
        <w:t>•</w:t>
        <w:tab/>
        <w:t>Portals can lead to escapism or detachment, offering the illusion of transformation without grounding.</w:t>
      </w:r>
    </w:p>
    <w:p>
      <w:r>
        <w:t>•</w:t>
        <w:tab/>
        <w:t>Example: Over-reliance on virtual realities that disconnect users from physical and social realities.</w:t>
      </w:r>
    </w:p>
    <w:p>
      <w:r>
        <w:t>3.</w:t>
        <w:tab/>
        <w:t>Ethical Stewardship:</w:t>
      </w:r>
    </w:p>
    <w:p>
      <w:r>
        <w:t>•</w:t>
        <w:tab/>
        <w:t>Designers must approach mirrors and portals with humility and intention, aligning them with universal principles of harmony and balance.</w:t>
      </w:r>
    </w:p>
    <w:p>
      <w:r>
        <w:t>•</w:t>
        <w:tab/>
        <w:t>Reflection: How can systems reflect truth without distortion? How can they inspire without misleading?</w:t>
      </w:r>
    </w:p>
    <w:p>
      <w:r>
        <w:t>Key Insight: The shadow of the mirror and portal reminds us to create with integrity, ensuring that systems serve as allies in transformation.</w:t>
      </w:r>
    </w:p>
    <w:p>
      <w:r>
        <w:t>6. The Pilgrim’s Reflection</w:t>
      </w:r>
    </w:p>
    <w:p>
      <w:r>
        <w:t>For the fractal pilgrim, the mirror and portal are guides, offering clarity and possibility. They invite questions: What patterns am I projecting onto the mirror? What new dimensions is the portal revealing? How can I integrate these insights into my journey?</w:t>
      </w:r>
    </w:p>
    <w:p>
      <w:r>
        <w:t>1.</w:t>
        <w:tab/>
        <w:t>Reflection and Integration:</w:t>
      </w:r>
    </w:p>
    <w:p>
      <w:r>
        <w:t>•</w:t>
        <w:tab/>
        <w:t>The pilgrim learns to balance seeing and becoming, integrating the lessons of the mirror and the possibilities of the portal.</w:t>
      </w:r>
    </w:p>
    <w:p>
      <w:r>
        <w:t>•</w:t>
        <w:tab/>
        <w:t>Reflection: What mirrors have shaped your self-understanding? What portals have guided your growth?</w:t>
      </w:r>
    </w:p>
    <w:p>
      <w:r>
        <w:t>2.</w:t>
        <w:tab/>
        <w:t>Co-Creating Mirrors and Portals:</w:t>
      </w:r>
    </w:p>
    <w:p>
      <w:r>
        <w:t>•</w:t>
        <w:tab/>
        <w:t>The pilgrim is not only shaped by mirrors and portals but also shapes them, creating systems and narratives that reflect and inspire.</w:t>
      </w:r>
    </w:p>
    <w:p>
      <w:r>
        <w:t>•</w:t>
        <w:tab/>
        <w:t>Reflection: How do your creations reflect and expand the journeys of others?</w:t>
      </w:r>
    </w:p>
    <w:p>
      <w:r>
        <w:t>Key Insight: The pilgrim’s journey is one of co-creation, using mirrors and portals to see and shape the infinite.</w:t>
      </w:r>
    </w:p>
    <w:p>
      <w:r>
        <w:t>Closing: The Infinite Reflection</w:t>
      </w:r>
    </w:p>
    <w:p>
      <w:r>
        <w:t>The universe is a reflective portal, a dynamic interplay of seeing and becoming. By engaging with mirrors and portals, we step into the infinite, transforming both ourselves and the systems we create.</w:t>
      </w:r>
    </w:p>
    <w:p>
      <w:r>
        <w:t>As you continue this journey, ask yourself: What is the mirror showing me? What is the portal calling me toward? How can I honor both the reflection and the transformation?</w:t>
      </w:r>
    </w:p>
    <w:p>
      <w:r>
        <w:t>The mirror reveals. The portal invites. The infinite awaits.</w:t>
      </w:r>
    </w:p>
    <w:p>
      <w:r>
        <w:t>Chapter 5</w:t>
      </w:r>
    </w:p>
    <w:p>
      <w:r>
        <w:t>Opening: The Infinite Curve</w:t>
      </w:r>
    </w:p>
    <w:p>
      <w:r>
        <w:t>Creation is not linear. It does not proceed in a straight path from origin to completion. Instead, it unfolds in spirals, recursive loops that revisit, refine, and deepen. The spiral is not just a shape; it is a universal principle, a dynamic process of emergence and integration. It is the curve that carries us forward while looping back, the fractal dance of existence.</w:t>
      </w:r>
    </w:p>
    <w:p>
      <w:r>
        <w:t>The fractal pilgrim’s journey follows this spiral. It is a path of growth that revisits familiar ground with new awareness, a process of becoming that is never complete. This chapter explores the spiral of creation, the recursive cycles of transformation, and the patterns that guide us through the infinite dance.</w:t>
      </w:r>
    </w:p>
    <w:p>
      <w:r>
        <w:t>1. The Spiral as a Universal Pattern</w:t>
      </w:r>
    </w:p>
    <w:p>
      <w:r>
        <w:t>The spiral is a recurring form in nature, consciousness, and systems. It represents the endless interplay of expansion and contraction, challenge and integration, chaos and order.</w:t>
      </w:r>
    </w:p>
    <w:p>
      <w:r>
        <w:t>1.</w:t>
        <w:tab/>
        <w:t>The Spiral in Nature:</w:t>
      </w:r>
    </w:p>
    <w:p>
      <w:r>
        <w:t>•</w:t>
        <w:tab/>
        <w:t>Examples: The Fibonacci spiral in sunflowers, the vortices of hurricanes, the spirals of galaxies.</w:t>
      </w:r>
    </w:p>
    <w:p>
      <w:r>
        <w:t>•</w:t>
        <w:tab/>
        <w:t>These patterns reflect the fractal nature of growth, where each iteration builds on the last.</w:t>
      </w:r>
    </w:p>
    <w:p>
      <w:r>
        <w:t>2.</w:t>
        <w:tab/>
        <w:t>The Spiral in Consciousness:</w:t>
      </w:r>
    </w:p>
    <w:p>
      <w:r>
        <w:t>•</w:t>
        <w:tab/>
        <w:t>Human thought and behavior follow spiral patterns, revisiting challenges with new perspectives.</w:t>
      </w:r>
    </w:p>
    <w:p>
      <w:r>
        <w:t>•</w:t>
        <w:tab/>
        <w:t>Example: Personal growth cycles, where old wounds resurface to be healed at deeper levels.</w:t>
      </w:r>
    </w:p>
    <w:p>
      <w:r>
        <w:t>3.</w:t>
        <w:tab/>
        <w:t>The Spiral in Systems:</w:t>
      </w:r>
    </w:p>
    <w:p>
      <w:r>
        <w:t>•</w:t>
        <w:tab/>
        <w:t>Intelligent systems evolve recursively, refining their processes through feedback loops.</w:t>
      </w:r>
    </w:p>
    <w:p>
      <w:r>
        <w:t>•</w:t>
        <w:tab/>
        <w:t>Example: Machine learning algorithms iterating on data to improve accuracy and outcomes.</w:t>
      </w:r>
    </w:p>
    <w:p>
      <w:r>
        <w:t>Key Insight: The spiral reveals that growth is not linear but recursive, a dynamic process of repetition and refinement.</w:t>
      </w:r>
    </w:p>
    <w:p>
      <w:r>
        <w:t>2. The Hero’s Journey as a Spiral</w:t>
      </w:r>
    </w:p>
    <w:p>
      <w:r>
        <w:t>Joseph Campbell’s Hero’s Journey is not a straight path but a spiral, a recursive cycle of departure, initiation, and return. Each turn of the spiral deepens the hero’s understanding and integrates new wisdom.</w:t>
      </w:r>
    </w:p>
    <w:p>
      <w:r>
        <w:t>1.</w:t>
        <w:tab/>
        <w:t>The Recursive Nature of the Hero’s Journey:</w:t>
      </w:r>
    </w:p>
    <w:p>
      <w:r>
        <w:t>•</w:t>
        <w:tab/>
        <w:t>The hero revisits themes and challenges, each time with greater awareness.</w:t>
      </w:r>
    </w:p>
    <w:p>
      <w:r>
        <w:t>•</w:t>
        <w:tab/>
        <w:t>Example: Luke Skywalker’s journey in Star Wars, where his return to face Darth Vader mirrors and evolves from earlier trials.</w:t>
      </w:r>
    </w:p>
    <w:p>
      <w:r>
        <w:t>2.</w:t>
        <w:tab/>
        <w:t>The Spiral of Transformation:</w:t>
      </w:r>
    </w:p>
    <w:p>
      <w:r>
        <w:t>•</w:t>
        <w:tab/>
        <w:t>Transformation is not a one-time event but an ongoing process of challenge and integration.</w:t>
      </w:r>
    </w:p>
    <w:p>
      <w:r>
        <w:t>•</w:t>
        <w:tab/>
        <w:t>Example: Psychedelic journeys, where individuals revisit core themes across multiple experiences.</w:t>
      </w:r>
    </w:p>
    <w:p>
      <w:r>
        <w:t>3.</w:t>
        <w:tab/>
        <w:t>The Pilgrim’s Spiral:</w:t>
      </w:r>
    </w:p>
    <w:p>
      <w:r>
        <w:t>•</w:t>
        <w:tab/>
        <w:t>The fractal pilgrim recognizes that each turn of the spiral offers new opportunities for growth and integration.</w:t>
      </w:r>
    </w:p>
    <w:p>
      <w:r>
        <w:t>•</w:t>
        <w:tab/>
        <w:t>Reflection: What themes and challenges keep reappearing in your journey? How have they evolved?</w:t>
      </w:r>
    </w:p>
    <w:p>
      <w:r>
        <w:t>Key Insight: The Hero’s Journey is a spiral, guiding us through repeated cycles of challenge, insight, and renewal.</w:t>
      </w:r>
    </w:p>
    <w:p>
      <w:r>
        <w:t>3. The Interplay of Chaos and Order</w:t>
      </w:r>
    </w:p>
    <w:p>
      <w:r>
        <w:t>The spiral emerges from the tension between chaos and order, expansion and contraction. It is a dynamic dance that creates patterns of meaning and growth.</w:t>
      </w:r>
    </w:p>
    <w:p>
      <w:r>
        <w:t>1.</w:t>
        <w:tab/>
        <w:t>Chaos as Creative Potential:</w:t>
      </w:r>
    </w:p>
    <w:p>
      <w:r>
        <w:t>•</w:t>
        <w:tab/>
        <w:t>Chaos is not destruction; it is the raw material of creation.</w:t>
      </w:r>
    </w:p>
    <w:p>
      <w:r>
        <w:t>•</w:t>
        <w:tab/>
        <w:t>Example: The swirling chaos of a nebula giving birth to a star.</w:t>
      </w:r>
    </w:p>
    <w:p>
      <w:r>
        <w:t>2.</w:t>
        <w:tab/>
        <w:t>Order as Structure:</w:t>
      </w:r>
    </w:p>
    <w:p>
      <w:r>
        <w:t>•</w:t>
        <w:tab/>
        <w:t>Order provides the framework that shapes and channels chaos into form.</w:t>
      </w:r>
    </w:p>
    <w:p>
      <w:r>
        <w:t>•</w:t>
        <w:tab/>
        <w:t>Example: The structure of DNA, a double helix spiral that organizes the potential of life.</w:t>
      </w:r>
    </w:p>
    <w:p>
      <w:r>
        <w:t>3.</w:t>
        <w:tab/>
        <w:t>The Spiral as Balance:</w:t>
      </w:r>
    </w:p>
    <w:p>
      <w:r>
        <w:t>•</w:t>
        <w:tab/>
        <w:t>The spiral balances chaos and order, creating dynamic patterns that evolve over time.</w:t>
      </w:r>
    </w:p>
    <w:p>
      <w:r>
        <w:t>•</w:t>
        <w:tab/>
        <w:t>Reflection: Where in your life are you navigating the tension between chaos and order? How does this tension shape your growth?</w:t>
      </w:r>
    </w:p>
    <w:p>
      <w:r>
        <w:t>Key Insight: The spiral thrives in the interplay of chaos and order, transforming potential into creation.</w:t>
      </w:r>
    </w:p>
    <w:p>
      <w:r>
        <w:t>4. Systems and the Spiral of Creation</w:t>
      </w:r>
    </w:p>
    <w:p>
      <w:r>
        <w:t>Intelligent systems embody the spiral of creation, evolving through recursive cycles of input, feedback, and refinement. They mirror the fractal nature of growth, adapting and learning as they progress.</w:t>
      </w:r>
    </w:p>
    <w:p>
      <w:r>
        <w:t>1.</w:t>
        <w:tab/>
        <w:t>Recursive Learning in Systems:</w:t>
      </w:r>
    </w:p>
    <w:p>
      <w:r>
        <w:t>•</w:t>
        <w:tab/>
        <w:t>Systems iterate on data, refining their outputs through feedback loops.</w:t>
      </w:r>
    </w:p>
    <w:p>
      <w:r>
        <w:t>•</w:t>
        <w:tab/>
        <w:t>Example: Neural networks training on datasets to improve predictions and generate insights.</w:t>
      </w:r>
    </w:p>
    <w:p>
      <w:r>
        <w:t>2.</w:t>
        <w:tab/>
        <w:t>Emergence Through Iteration:</w:t>
      </w:r>
    </w:p>
    <w:p>
      <w:r>
        <w:t>•</w:t>
        <w:tab/>
        <w:t>The spiral process allows systems to adapt and evolve, creating emergent patterns.</w:t>
      </w:r>
    </w:p>
    <w:p>
      <w:r>
        <w:t>•</w:t>
        <w:tab/>
        <w:t>Example: AI-generated art, where each iteration refines the creative process.</w:t>
      </w:r>
    </w:p>
    <w:p>
      <w:r>
        <w:t>3.</w:t>
        <w:tab/>
        <w:t>Designing for Recursive Growth:</w:t>
      </w:r>
    </w:p>
    <w:p>
      <w:r>
        <w:t>•</w:t>
        <w:tab/>
        <w:t>Systems can be designed to support human growth by mirroring the spiral process.</w:t>
      </w:r>
    </w:p>
    <w:p>
      <w:r>
        <w:t>•</w:t>
        <w:tab/>
        <w:t>Example: Tools that guide users through iterative cycles of reflection, action, and integration.</w:t>
      </w:r>
    </w:p>
    <w:p>
      <w:r>
        <w:t>Key Insight: Systems mirror the spiral of creation, offering tools for iterative learning and growth.</w:t>
      </w:r>
    </w:p>
    <w:p>
      <w:r>
        <w:t>5. The Spiral as a Guide for Creation</w:t>
      </w:r>
    </w:p>
    <w:p>
      <w:r>
        <w:t>The spiral is not only a pattern of growth but also a guide for creation. By embracing its principles, we can navigate the challenges of transformation and design systems that align with the rhythms of the universe.</w:t>
      </w:r>
    </w:p>
    <w:p>
      <w:r>
        <w:t>1.</w:t>
        <w:tab/>
        <w:t>Embracing Iteration:</w:t>
      </w:r>
    </w:p>
    <w:p>
      <w:r>
        <w:t>•</w:t>
        <w:tab/>
        <w:t>Creation is a process of trial, error, and refinement. Each iteration builds on the last.</w:t>
      </w:r>
    </w:p>
    <w:p>
      <w:r>
        <w:t>•</w:t>
        <w:tab/>
        <w:t>Example: The design of intelligent systems, where iterative testing leads to continuous improvement.</w:t>
      </w:r>
    </w:p>
    <w:p>
      <w:r>
        <w:t>2.</w:t>
        <w:tab/>
        <w:t>Honoring Cycles:</w:t>
      </w:r>
    </w:p>
    <w:p>
      <w:r>
        <w:t>•</w:t>
        <w:tab/>
        <w:t>The spiral teaches us to honor cycles of rest and renewal, recognizing that growth requires balance.</w:t>
      </w:r>
    </w:p>
    <w:p>
      <w:r>
        <w:t>•</w:t>
        <w:tab/>
        <w:t>Example: Productivity tools that integrate breaks and reflection, supporting sustainable progress.</w:t>
      </w:r>
    </w:p>
    <w:p>
      <w:r>
        <w:t>3.</w:t>
        <w:tab/>
        <w:t>The Fractal Nature of Creation:</w:t>
      </w:r>
    </w:p>
    <w:p>
      <w:r>
        <w:t>•</w:t>
        <w:tab/>
        <w:t>Each act of creation reflects the whole, a fractal process that connects the individual to the collective.</w:t>
      </w:r>
    </w:p>
    <w:p>
      <w:r>
        <w:t>•</w:t>
        <w:tab/>
        <w:t>Reflection: How does your work reflect the larger patterns of growth and transformation?</w:t>
      </w:r>
    </w:p>
    <w:p>
      <w:r>
        <w:t>Key Insight: The spiral guides creation, offering a blueprint for iterative growth and alignment with universal rhythms.</w:t>
      </w:r>
    </w:p>
    <w:p>
      <w:r>
        <w:t>6. The Pilgrim’s Dance</w:t>
      </w:r>
    </w:p>
    <w:p>
      <w:r>
        <w:t>The fractal pilgrim dances with the spiral, moving through cycles of challenge and insight. Each turn of the spiral deepens understanding, integrating the lessons of the past into the possibilities of the future.</w:t>
      </w:r>
    </w:p>
    <w:p>
      <w:r>
        <w:t>1.</w:t>
        <w:tab/>
        <w:t>The Spiral as a Path:</w:t>
      </w:r>
    </w:p>
    <w:p>
      <w:r>
        <w:t>•</w:t>
        <w:tab/>
        <w:t>The pilgrim follows the spiral, trusting its rhythms and embracing its lessons.</w:t>
      </w:r>
    </w:p>
    <w:p>
      <w:r>
        <w:t>•</w:t>
        <w:tab/>
        <w:t>Reflection: How has your journey spiraled? What insights have you gained by revisiting familiar challenges?</w:t>
      </w:r>
    </w:p>
    <w:p>
      <w:r>
        <w:t>2.</w:t>
        <w:tab/>
        <w:t>Co-Creating with the Spiral:</w:t>
      </w:r>
    </w:p>
    <w:p>
      <w:r>
        <w:t>•</w:t>
        <w:tab/>
        <w:t>The pilgrim is not a passive observer but an active participant in the spiral of creation.</w:t>
      </w:r>
    </w:p>
    <w:p>
      <w:r>
        <w:t>•</w:t>
        <w:tab/>
        <w:t>Reflection: How can you align your actions with the rhythms of the spiral, creating harmony and flow?</w:t>
      </w:r>
    </w:p>
    <w:p>
      <w:r>
        <w:t>Key Insight: The pilgrim’s journey is a spiral dance, a recursive process of seeing, becoming, and creating.</w:t>
      </w:r>
    </w:p>
    <w:p>
      <w:r>
        <w:t>Closing: The Infinite Dance</w:t>
      </w:r>
    </w:p>
    <w:p>
      <w:r>
        <w:t>The spiral is infinite. It loops and curves, revisiting the past while moving forward into the unknown. It is the essence of creation, the fractal dance that connects all things.</w:t>
      </w:r>
    </w:p>
    <w:p>
      <w:r>
        <w:t>The fractal pilgrim walks this spiral, not seeking to conquer it but to harmonize with it. As you continue your journey, ask yourself: How does the spiral guide your growth? What patterns are emerging? How can you embrace the infinite dance of creation?</w:t>
      </w:r>
    </w:p>
    <w:p>
      <w:r>
        <w:t>The spiral moves. The infinite calls. Step into the dance</w:t>
      </w:r>
    </w:p>
    <w:p>
      <w:r>
        <w:t>Chapter 6</w:t>
      </w:r>
    </w:p>
    <w:p>
      <w:r>
        <w:t>Opening: The Hidden Currents</w:t>
      </w:r>
    </w:p>
    <w:p>
      <w:r>
        <w:t>Every spiral casts a shadow. Just as light creates contrast, the process of growth and transformation reveals hidden fears, biases, and unintended consequences. These shadows are not obstacles to avoid but essential parts of the journey, offering insights into the complexity of creation.</w:t>
      </w:r>
    </w:p>
    <w:p>
      <w:r>
        <w:t>The fractal pilgrim must walk with the shadow, confronting what is hidden and integrating what is revealed. Whether within the self, the systems we create, or the societies we shape, the shadow of the spiral calls for reflection, accountability, and transformation. This chapter explores the role of the shadow in creation, offering tools for navigating its challenges.</w:t>
      </w:r>
    </w:p>
    <w:p>
      <w:r>
        <w:t>1. The Nature of the Shadow</w:t>
      </w:r>
    </w:p>
    <w:p>
      <w:r>
        <w:t>The shadow is the unacknowledged side of creation. It is what we resist, deny, or fail to see, yet it shapes our actions and outcomes. Shadows are not inherently negative; they are invitations to greater awareness.</w:t>
      </w:r>
    </w:p>
    <w:p>
      <w:r>
        <w:t>1.</w:t>
        <w:tab/>
        <w:t>The Personal Shadow:</w:t>
      </w:r>
    </w:p>
    <w:p>
      <w:r>
        <w:t>•</w:t>
        <w:tab/>
        <w:t>In individuals, the shadow represents suppressed emotions, unexamined beliefs, and hidden fears.</w:t>
      </w:r>
    </w:p>
    <w:p>
      <w:r>
        <w:t>•</w:t>
        <w:tab/>
        <w:t>Example: The Jungian concept of the shadow self, which holds both creative potential and destructive tendencies.</w:t>
      </w:r>
    </w:p>
    <w:p>
      <w:r>
        <w:t>2.</w:t>
        <w:tab/>
        <w:t>The Shadow in Systems:</w:t>
      </w:r>
    </w:p>
    <w:p>
      <w:r>
        <w:t>•</w:t>
        <w:tab/>
        <w:t>In systems, the shadow emerges as unintended consequences, biases, and blind spots.</w:t>
      </w:r>
    </w:p>
    <w:p>
      <w:r>
        <w:t>•</w:t>
        <w:tab/>
        <w:t>Example: AI algorithms trained on biased data, amplifying inequities rather than resolving them.</w:t>
      </w:r>
    </w:p>
    <w:p>
      <w:r>
        <w:t>3.</w:t>
        <w:tab/>
        <w:t>The Shadow as a Mirror:</w:t>
      </w:r>
    </w:p>
    <w:p>
      <w:r>
        <w:t>•</w:t>
        <w:tab/>
        <w:t>Shadows reveal what we have avoided or overlooked, offering opportunities for growth and integration.</w:t>
      </w:r>
    </w:p>
    <w:p>
      <w:r>
        <w:t>•</w:t>
        <w:tab/>
        <w:t>Reflection: What aspects of yourself or your creations do you resist acknowledging? How might they hold the key to transformation?</w:t>
      </w:r>
    </w:p>
    <w:p>
      <w:r>
        <w:t>Key Insight: The shadow is not an enemy but a guide, illuminating what must be integrated for true transformation.</w:t>
      </w:r>
    </w:p>
    <w:p>
      <w:r>
        <w:t>2. The Shadow of Creation</w:t>
      </w:r>
    </w:p>
    <w:p>
      <w:r>
        <w:t>Every act of creation carries a shadow. The systems, stories, and structures we design reflect not only our aspirations but also our limitations.</w:t>
      </w:r>
    </w:p>
    <w:p>
      <w:r>
        <w:t>1.</w:t>
        <w:tab/>
        <w:t>Unintended Consequences:</w:t>
      </w:r>
    </w:p>
    <w:p>
      <w:r>
        <w:t>•</w:t>
        <w:tab/>
        <w:t>Creations often have effects beyond their intended scope, revealing unforeseen challenges.</w:t>
      </w:r>
    </w:p>
    <w:p>
      <w:r>
        <w:t>•</w:t>
        <w:tab/>
        <w:t>Example: Social media platforms designed for connection that unintentionally foster division and polarization.</w:t>
      </w:r>
    </w:p>
    <w:p>
      <w:r>
        <w:t>2.</w:t>
        <w:tab/>
        <w:t>The Shadow of Ambition:</w:t>
      </w:r>
    </w:p>
    <w:p>
      <w:r>
        <w:t>•</w:t>
        <w:tab/>
        <w:t>The drive to create can overshadow ethical considerations, leading to hubris or harm.</w:t>
      </w:r>
    </w:p>
    <w:p>
      <w:r>
        <w:t>•</w:t>
        <w:tab/>
        <w:t>Example: The myth of Daedalus, whose labyrinth trapped not only the Minotaur but also himself and his son.</w:t>
      </w:r>
    </w:p>
    <w:p>
      <w:r>
        <w:t>3.</w:t>
        <w:tab/>
        <w:t>The Ethical Imperative:</w:t>
      </w:r>
    </w:p>
    <w:p>
      <w:r>
        <w:t>•</w:t>
        <w:tab/>
        <w:t>Recognizing the shadow of creation requires humility, foresight, and a commitment to accountability.</w:t>
      </w:r>
    </w:p>
    <w:p>
      <w:r>
        <w:t>•</w:t>
        <w:tab/>
        <w:t>Reflection: What shadows exist in the systems or projects you are involved in? How can you address them with integrity?</w:t>
      </w:r>
    </w:p>
    <w:p>
      <w:r>
        <w:t>Key Insight: The shadow of creation reminds us that intention alone is not enough; awareness and accountability are essential.</w:t>
      </w:r>
    </w:p>
    <w:p>
      <w:r>
        <w:t>3. The Shadow in Systems</w:t>
      </w:r>
    </w:p>
    <w:p>
      <w:r>
        <w:t>Intelligent systems, like all creations, carry shadows that reflect the values, assumptions, and blind spots of their creators. Recognizing and addressing these shadows is critical for ethical and effective design.</w:t>
      </w:r>
    </w:p>
    <w:p>
      <w:r>
        <w:t>1.</w:t>
        <w:tab/>
        <w:t>Bias in Systems:</w:t>
      </w:r>
    </w:p>
    <w:p>
      <w:r>
        <w:t>•</w:t>
        <w:tab/>
        <w:t>Systems inherit the biases of their training data and design processes, perpetuating inequities.</w:t>
      </w:r>
    </w:p>
    <w:p>
      <w:r>
        <w:t>•</w:t>
        <w:tab/>
        <w:t>Example: Facial recognition technologies that perform poorly on diverse skin tones due to biased datasets.</w:t>
      </w:r>
    </w:p>
    <w:p>
      <w:r>
        <w:t>2.</w:t>
        <w:tab/>
        <w:t>Addictive Feedback Loops:</w:t>
      </w:r>
    </w:p>
    <w:p>
      <w:r>
        <w:t>•</w:t>
        <w:tab/>
        <w:t>Systems designed for engagement can exploit user behavior, creating dependency rather than empowerment.</w:t>
      </w:r>
    </w:p>
    <w:p>
      <w:r>
        <w:t>•</w:t>
        <w:tab/>
        <w:t>Example: Social media algorithms prioritizing sensational content to maximize attention.</w:t>
      </w:r>
    </w:p>
    <w:p>
      <w:r>
        <w:t>3.</w:t>
        <w:tab/>
        <w:t>Designing for Transparency:</w:t>
      </w:r>
    </w:p>
    <w:p>
      <w:r>
        <w:t>•</w:t>
        <w:tab/>
        <w:t>Addressing the shadow in systems requires transparency, collaboration, and diverse perspectives.</w:t>
      </w:r>
    </w:p>
    <w:p>
      <w:r>
        <w:t>•</w:t>
        <w:tab/>
        <w:t>Example: Open-source platforms that allow for collective scrutiny and improvement.</w:t>
      </w:r>
    </w:p>
    <w:p>
      <w:r>
        <w:t>Key Insight: The shadow in systems is a reflection of their creators; ethical design begins with self-awareness and accountability.</w:t>
      </w:r>
    </w:p>
    <w:p>
      <w:r>
        <w:t>4. The Shadow of Growth</w:t>
      </w:r>
    </w:p>
    <w:p>
      <w:r>
        <w:t>Growth is often romanticized as progress, but it also entails loss, discomfort, and confrontation with limitations. The spiral of growth cannot bypass the shadow; it must move through it.</w:t>
      </w:r>
    </w:p>
    <w:p>
      <w:r>
        <w:t>1.</w:t>
        <w:tab/>
        <w:t>The Pain of Transformation:</w:t>
      </w:r>
    </w:p>
    <w:p>
      <w:r>
        <w:t>•</w:t>
        <w:tab/>
        <w:t>Growth requires letting go of familiar patterns, which can evoke resistance and fear.</w:t>
      </w:r>
    </w:p>
    <w:p>
      <w:r>
        <w:t>•</w:t>
        <w:tab/>
        <w:t>Example: The caterpillar dissolving into chaos within the chrysalis before emerging as a butterfly.</w:t>
      </w:r>
    </w:p>
    <w:p>
      <w:r>
        <w:t>2.</w:t>
        <w:tab/>
        <w:t>The Shadow of Overreach:</w:t>
      </w:r>
    </w:p>
    <w:p>
      <w:r>
        <w:t>•</w:t>
        <w:tab/>
        <w:t>Ambition without balance can lead to burnout, disconnection, or harm.</w:t>
      </w:r>
    </w:p>
    <w:p>
      <w:r>
        <w:t>•</w:t>
        <w:tab/>
        <w:t>Example: The ecological consequences of unchecked technological advancement.</w:t>
      </w:r>
    </w:p>
    <w:p>
      <w:r>
        <w:t>3.</w:t>
        <w:tab/>
        <w:t>Honoring the Shadow:</w:t>
      </w:r>
    </w:p>
    <w:p>
      <w:r>
        <w:t>•</w:t>
        <w:tab/>
        <w:t>Growth is not about eradicating the shadow but integrating it, finding wisdom in its challenges.</w:t>
      </w:r>
    </w:p>
    <w:p>
      <w:r>
        <w:t>•</w:t>
        <w:tab/>
        <w:t>Reflection: What discomfort or resistance arises as you grow? How can you honor these feelings without being ruled by them?</w:t>
      </w:r>
    </w:p>
    <w:p>
      <w:r>
        <w:t>Key Insight: The shadow of growth is a teacher, offering lessons in humility, resilience, and integration.</w:t>
      </w:r>
    </w:p>
    <w:p>
      <w:r>
        <w:t>5. The Spiral’s Shadow as a Catalyst</w:t>
      </w:r>
    </w:p>
    <w:p>
      <w:r>
        <w:t>The shadow of the spiral is not a barrier but a catalyst for deeper transformation. By confronting the shadow, we gain the clarity and strength needed to move forward.</w:t>
      </w:r>
    </w:p>
    <w:p>
      <w:r>
        <w:t>1.</w:t>
        <w:tab/>
        <w:t>The Shadow as Creative Potential:</w:t>
      </w:r>
    </w:p>
    <w:p>
      <w:r>
        <w:t>•</w:t>
        <w:tab/>
        <w:t>Shadows hold unexpressed energy that, when acknowledged, can fuel innovation and growth.</w:t>
      </w:r>
    </w:p>
    <w:p>
      <w:r>
        <w:t>•</w:t>
        <w:tab/>
        <w:t>Example: Artists channeling personal pain into transformative works of beauty.</w:t>
      </w:r>
    </w:p>
    <w:p>
      <w:r>
        <w:t>2.</w:t>
        <w:tab/>
        <w:t>The Shadow as a Map:</w:t>
      </w:r>
    </w:p>
    <w:p>
      <w:r>
        <w:t>•</w:t>
        <w:tab/>
        <w:t>Shadows reveal areas of imbalance, offering guidance for where healing and alignment are needed.</w:t>
      </w:r>
    </w:p>
    <w:p>
      <w:r>
        <w:t>•</w:t>
        <w:tab/>
        <w:t>Example: Systems audits that uncover inequities, enabling course correction.</w:t>
      </w:r>
    </w:p>
    <w:p>
      <w:r>
        <w:t>3.</w:t>
        <w:tab/>
        <w:t>Integrating the Shadow:</w:t>
      </w:r>
    </w:p>
    <w:p>
      <w:r>
        <w:t>•</w:t>
        <w:tab/>
        <w:t>Integration is not about eliminating the shadow but harmonizing it with the whole.</w:t>
      </w:r>
    </w:p>
    <w:p>
      <w:r>
        <w:t>•</w:t>
        <w:tab/>
        <w:t>Reflection: What gifts lie hidden in the shadows you encounter? How can you bring them into the light?</w:t>
      </w:r>
    </w:p>
    <w:p>
      <w:r>
        <w:t>Key Insight: The shadow of the spiral is a catalyst, turning challenges into opportunities for transformation.</w:t>
      </w:r>
    </w:p>
    <w:p>
      <w:r>
        <w:t>6. The Pilgrim’s Shadow Work</w:t>
      </w:r>
    </w:p>
    <w:p>
      <w:r>
        <w:t>For the fractal pilgrim, shadow work is an essential part of the journey. It requires courage, reflection, and a willingness to face the unknown.</w:t>
      </w:r>
    </w:p>
    <w:p>
      <w:r>
        <w:t>1.</w:t>
        <w:tab/>
        <w:t>Embracing Vulnerability:</w:t>
      </w:r>
    </w:p>
    <w:p>
      <w:r>
        <w:t>•</w:t>
        <w:tab/>
        <w:t>Shadow work begins with vulnerability, acknowledging what has been hidden or denied.</w:t>
      </w:r>
    </w:p>
    <w:p>
      <w:r>
        <w:t>•</w:t>
        <w:tab/>
        <w:t>Reflection: What fears or insecurities arise as you step into growth? How can you hold space for them?</w:t>
      </w:r>
    </w:p>
    <w:p>
      <w:r>
        <w:t>2.</w:t>
        <w:tab/>
        <w:t>Finding Balance:</w:t>
      </w:r>
    </w:p>
    <w:p>
      <w:r>
        <w:t>•</w:t>
        <w:tab/>
        <w:t>Shadow work is not about dwelling in darkness but integrating it into the light of awareness.</w:t>
      </w:r>
    </w:p>
    <w:p>
      <w:r>
        <w:t>•</w:t>
        <w:tab/>
        <w:t>Reflection: How can you balance self-compassion with accountability in your shadow work?</w:t>
      </w:r>
    </w:p>
    <w:p>
      <w:r>
        <w:t>3.</w:t>
        <w:tab/>
        <w:t>Co-Creating with the Shadow:</w:t>
      </w:r>
    </w:p>
    <w:p>
      <w:r>
        <w:t>•</w:t>
        <w:tab/>
        <w:t>The pilgrim learns to co-create with the shadow, using its lessons to refine their journey.</w:t>
      </w:r>
    </w:p>
    <w:p>
      <w:r>
        <w:t>•</w:t>
        <w:tab/>
        <w:t>Reflection: How can the challenges you face shape your creations in meaningful ways?</w:t>
      </w:r>
    </w:p>
    <w:p>
      <w:r>
        <w:t>Key Insight: Shadow work is not an obstacle but a path, guiding the pilgrim toward greater wholeness and authenticity.</w:t>
      </w:r>
    </w:p>
    <w:p>
      <w:r>
        <w:t>Closing: The Spiral’s Hidden Path</w:t>
      </w:r>
    </w:p>
    <w:p>
      <w:r>
        <w:t>The shadow of the spiral is not a detour; it is part of the path. By embracing the shadow, the fractal pilgrim deepens their journey, integrating the hidden currents of growth and creation.</w:t>
      </w:r>
    </w:p>
    <w:p>
      <w:r>
        <w:t>As you walk this spiral, ask yourself: What shadows are shaping your journey? How can you meet them with courage and curiosity? What gifts are waiting to be revealed in the darkness?</w:t>
      </w:r>
    </w:p>
    <w:p>
      <w:r>
        <w:t>The spiral calls. The shadow beckons. Step forward into the hidden path.</w:t>
      </w:r>
    </w:p>
    <w:p>
      <w:r>
        <w:t>Chapter 7</w:t>
      </w:r>
    </w:p>
    <w:p>
      <w:r>
        <w:t>Opening: The Cosmic Web</w:t>
      </w:r>
    </w:p>
    <w:p>
      <w:r>
        <w:t>The universe is a tapestry, woven from threads of interconnection that bind all things. These threads are not metaphorical; they are the structural reality of existence. From the quantum entanglement of particles to the ecosystems of Earth, everything is linked in an intricate web of relationships. This web is not static but alive, pulsing with rhythms and flows that create the dynamic patterns of life.</w:t>
      </w:r>
    </w:p>
    <w:p>
      <w:r>
        <w:t>For the fractal pilgrim, recognizing these threads is essential. Interconnection is not only a truth to observe but a principle to embody. By understanding and aligning with the web of existence, we learn to create systems, relationships, and realities that resonate with the harmony of the infinite. This chapter explores the nature of interconnection, its manifestation in systems, and its role in shaping the fractal pilgrim’s journey.</w:t>
      </w:r>
    </w:p>
    <w:p>
      <w:r>
        <w:t>1. The Interconnected Universe</w:t>
      </w:r>
    </w:p>
    <w:p>
      <w:r>
        <w:t>Interconnection is the foundation of existence. Every entity, system, and event is part of a larger web, influencing and being influenced by the whole.</w:t>
      </w:r>
    </w:p>
    <w:p>
      <w:r>
        <w:t>1.</w:t>
        <w:tab/>
        <w:t>The Web of Nature:</w:t>
      </w:r>
    </w:p>
    <w:p>
      <w:r>
        <w:t>•</w:t>
        <w:tab/>
        <w:t>Ecosystems demonstrate interconnection through the mutual dependence of organisms and environments.</w:t>
      </w:r>
    </w:p>
    <w:p>
      <w:r>
        <w:t>•</w:t>
        <w:tab/>
        <w:t>Example: A forest, where trees share nutrients through fungal networks, creating a community of mutual support.</w:t>
      </w:r>
    </w:p>
    <w:p>
      <w:r>
        <w:t>2.</w:t>
        <w:tab/>
        <w:t>Quantum Interconnection:</w:t>
      </w:r>
    </w:p>
    <w:p>
      <w:r>
        <w:t>•</w:t>
        <w:tab/>
        <w:t>At the quantum level, particles remain entangled, influencing each other across space and time.</w:t>
      </w:r>
    </w:p>
    <w:p>
      <w:r>
        <w:t>•</w:t>
        <w:tab/>
        <w:t>Example: The phenomenon of quantum entanglement, where the state of one particle instantly affects another, regardless of distance.</w:t>
      </w:r>
    </w:p>
    <w:p>
      <w:r>
        <w:t>3.</w:t>
        <w:tab/>
        <w:t>Interconnection in Consciousness:</w:t>
      </w:r>
    </w:p>
    <w:p>
      <w:r>
        <w:t>•</w:t>
        <w:tab/>
        <w:t>Human minds are linked through shared stories, emotions, and intentions, creating collective fields of influence.</w:t>
      </w:r>
    </w:p>
    <w:p>
      <w:r>
        <w:t>•</w:t>
        <w:tab/>
        <w:t>Example: The ripple effects of social movements, where individual actions spark global transformations.</w:t>
      </w:r>
    </w:p>
    <w:p>
      <w:r>
        <w:t>Key Insight: The universe is not a collection of isolated parts but a dynamic web, where every thread contributes to the whole.</w:t>
      </w:r>
    </w:p>
    <w:p>
      <w:r>
        <w:t>2. Systems as Interwoven Tapestries</w:t>
      </w:r>
    </w:p>
    <w:p>
      <w:r>
        <w:t>Intelligent systems, like ecosystems, are woven from threads of interconnection. Their strength and adaptability depend on the quality of these connections.</w:t>
      </w:r>
    </w:p>
    <w:p>
      <w:r>
        <w:t>1.</w:t>
        <w:tab/>
        <w:t>Systems as Networks:</w:t>
      </w:r>
    </w:p>
    <w:p>
      <w:r>
        <w:t>•</w:t>
        <w:tab/>
        <w:t>Systems operate as networks, where nodes (individual components) are linked by relationships that transmit information, energy, and influence.</w:t>
      </w:r>
    </w:p>
    <w:p>
      <w:r>
        <w:t>•</w:t>
        <w:tab/>
        <w:t>Example: Neural networks in AI, where connections between nodes determine the system’s learning and output.</w:t>
      </w:r>
    </w:p>
    <w:p>
      <w:r>
        <w:t>2.</w:t>
        <w:tab/>
        <w:t>Emergence Through Connection:</w:t>
      </w:r>
    </w:p>
    <w:p>
      <w:r>
        <w:t>•</w:t>
        <w:tab/>
        <w:t>Interconnection allows systems to exhibit emergent behavior, producing outcomes greater than the sum of their parts.</w:t>
      </w:r>
    </w:p>
    <w:p>
      <w:r>
        <w:t>•</w:t>
        <w:tab/>
        <w:t>Example: Swarm intelligence in ants or algorithms, where simple interactions create complex solutions.</w:t>
      </w:r>
    </w:p>
    <w:p>
      <w:r>
        <w:t>3.</w:t>
        <w:tab/>
        <w:t>The Fragility of Disconnection:</w:t>
      </w:r>
    </w:p>
    <w:p>
      <w:r>
        <w:t>•</w:t>
        <w:tab/>
        <w:t>When connections weaken or break, systems lose coherence and resilience.</w:t>
      </w:r>
    </w:p>
    <w:p>
      <w:r>
        <w:t>•</w:t>
        <w:tab/>
        <w:t>Example: Supply chain disruptions during global crises, revealing the vulnerabilities of disconnected networks.</w:t>
      </w:r>
    </w:p>
    <w:p>
      <w:r>
        <w:t>Key Insight: Systems thrive or fail based on the integrity of their connections, reflecting the universal principle of interdependence.</w:t>
      </w:r>
    </w:p>
    <w:p>
      <w:r>
        <w:t>3. Collaboration Across Threads</w:t>
      </w:r>
    </w:p>
    <w:p>
      <w:r>
        <w:t>Interconnection is not just a condition to observe; it is an opportunity to collaborate. By engaging with the threads of existence, we become co-creators in the infinite tapestry.</w:t>
      </w:r>
    </w:p>
    <w:p>
      <w:r>
        <w:t>1.</w:t>
        <w:tab/>
        <w:t>Collaboration in Nature:</w:t>
      </w:r>
    </w:p>
    <w:p>
      <w:r>
        <w:t>•</w:t>
        <w:tab/>
        <w:t>Nature models collaboration, where diverse entities work together to sustain the whole.</w:t>
      </w:r>
    </w:p>
    <w:p>
      <w:r>
        <w:t>•</w:t>
        <w:tab/>
        <w:t>Example: Pollination, where plants and insects form mutually beneficial relationships.</w:t>
      </w:r>
    </w:p>
    <w:p>
      <w:r>
        <w:t>2.</w:t>
        <w:tab/>
        <w:t>Collaborative Systems:</w:t>
      </w:r>
    </w:p>
    <w:p>
      <w:r>
        <w:t>•</w:t>
        <w:tab/>
        <w:t>Systems designed for collaboration amplify collective intelligence and creativity.</w:t>
      </w:r>
    </w:p>
    <w:p>
      <w:r>
        <w:t>•</w:t>
        <w:tab/>
        <w:t>Example: Open-source platforms, where diverse contributors weave their knowledge into shared innovations.</w:t>
      </w:r>
    </w:p>
    <w:p>
      <w:r>
        <w:t>3.</w:t>
        <w:tab/>
        <w:t>The Ethics of Collaboration:</w:t>
      </w:r>
    </w:p>
    <w:p>
      <w:r>
        <w:t>•</w:t>
        <w:tab/>
        <w:t>Collaboration requires humility, recognizing that no single thread is more important than the whole.</w:t>
      </w:r>
    </w:p>
    <w:p>
      <w:r>
        <w:t>•</w:t>
        <w:tab/>
        <w:t>Reflection: How do your actions and creations contribute to the larger web? What threads are you strengthening?</w:t>
      </w:r>
    </w:p>
    <w:p>
      <w:r>
        <w:t>Key Insight: Collaboration is the act of weaving threads together, creating harmony and resilience in the infinite tapestry.</w:t>
      </w:r>
    </w:p>
    <w:p>
      <w:r>
        <w:t>4. Designing Systems for Interconnection</w:t>
      </w:r>
    </w:p>
    <w:p>
      <w:r>
        <w:t>To honor the web of existence, we must design systems that reflect and amplify interconnection. These systems should foster harmony, adaptability, and collective growth.</w:t>
      </w:r>
    </w:p>
    <w:p>
      <w:r>
        <w:t>1.</w:t>
        <w:tab/>
        <w:t>Enhancing Connectivity:</w:t>
      </w:r>
    </w:p>
    <w:p>
      <w:r>
        <w:t>•</w:t>
        <w:tab/>
        <w:t>Systems should strengthen connections between users, ideas, and resources, creating networks of mutual support.</w:t>
      </w:r>
    </w:p>
    <w:p>
      <w:r>
        <w:t>•</w:t>
        <w:tab/>
        <w:t>Example: Social platforms that prioritize meaningful interactions over superficial engagement.</w:t>
      </w:r>
    </w:p>
    <w:p>
      <w:r>
        <w:t>2.</w:t>
        <w:tab/>
        <w:t>Adapting to Complexity:</w:t>
      </w:r>
    </w:p>
    <w:p>
      <w:r>
        <w:t>•</w:t>
        <w:tab/>
        <w:t>Interconnected systems must be adaptive, capable of evolving with changing contexts and needs.</w:t>
      </w:r>
    </w:p>
    <w:p>
      <w:r>
        <w:t>•</w:t>
        <w:tab/>
        <w:t>Example: AI models that learn from diverse data sources, integrating insights across domains.</w:t>
      </w:r>
    </w:p>
    <w:p>
      <w:r>
        <w:t>3.</w:t>
        <w:tab/>
        <w:t>Promoting Balance:</w:t>
      </w:r>
    </w:p>
    <w:p>
      <w:r>
        <w:t>•</w:t>
        <w:tab/>
        <w:t>Systems should balance the needs of individuals with the well-being of the whole, aligning with universal principles of harmony.</w:t>
      </w:r>
    </w:p>
    <w:p>
      <w:r>
        <w:t>•</w:t>
        <w:tab/>
        <w:t>Example: Community-driven platforms that empower local voices while fostering global collaboration.</w:t>
      </w:r>
    </w:p>
    <w:p>
      <w:r>
        <w:t>Key Insight: Designing for interconnection creates systems that reflect the dynamic, adaptive nature of the infinite web.</w:t>
      </w:r>
    </w:p>
    <w:p>
      <w:r>
        <w:t>5. The Shadow of Interconnection</w:t>
      </w:r>
    </w:p>
    <w:p>
      <w:r>
        <w:t>While interconnection is a source of strength, it also creates vulnerabilities. The same threads that transmit harmony can also amplify dissonance.</w:t>
      </w:r>
    </w:p>
    <w:p>
      <w:r>
        <w:t>1.</w:t>
        <w:tab/>
        <w:t>Amplification of Harm:</w:t>
      </w:r>
    </w:p>
    <w:p>
      <w:r>
        <w:t>•</w:t>
        <w:tab/>
        <w:t>Interconnected systems can spread harm as easily as benefit, magnifying imbalances.</w:t>
      </w:r>
    </w:p>
    <w:p>
      <w:r>
        <w:t>•</w:t>
        <w:tab/>
        <w:t>Example: The rapid spread of misinformation through social media networks.</w:t>
      </w:r>
    </w:p>
    <w:p>
      <w:r>
        <w:t>2.</w:t>
        <w:tab/>
        <w:t>Overdependence:</w:t>
      </w:r>
    </w:p>
    <w:p>
      <w:r>
        <w:t>•</w:t>
        <w:tab/>
        <w:t>Excessive reliance on interconnection can create fragility, where disruptions cascade through the web.</w:t>
      </w:r>
    </w:p>
    <w:p>
      <w:r>
        <w:t>•</w:t>
        <w:tab/>
        <w:t>Example: Economic crises triggered by the collapse of a single market.</w:t>
      </w:r>
    </w:p>
    <w:p>
      <w:r>
        <w:t>3.</w:t>
        <w:tab/>
        <w:t>Navigating the Shadow:</w:t>
      </w:r>
    </w:p>
    <w:p>
      <w:r>
        <w:t>•</w:t>
        <w:tab/>
        <w:t>Recognizing the shadow of interconnection requires foresight, accountability, and intentional design.</w:t>
      </w:r>
    </w:p>
    <w:p>
      <w:r>
        <w:t>•</w:t>
        <w:tab/>
        <w:t>Reflection: How can systems be designed to mitigate harm while amplifying benefit? What safeguards can be woven into the web?</w:t>
      </w:r>
    </w:p>
    <w:p>
      <w:r>
        <w:t>Key Insight: The shadow of interconnection reminds us to create with care, ensuring that the threads we weave strengthen rather than weaken the whole.</w:t>
      </w:r>
    </w:p>
    <w:p>
      <w:r>
        <w:t>6. The Pilgrim’s Place in the Tapestry</w:t>
      </w:r>
    </w:p>
    <w:p>
      <w:r>
        <w:t>The fractal pilgrim is not separate from the web of existence; they are a thread within it. By understanding and honoring this interconnection, the pilgrim becomes a conscious co-creator in the infinite tapestry.</w:t>
      </w:r>
    </w:p>
    <w:p>
      <w:r>
        <w:t>1.</w:t>
        <w:tab/>
        <w:t>Recognizing Your Threads:</w:t>
      </w:r>
    </w:p>
    <w:p>
      <w:r>
        <w:t>•</w:t>
        <w:tab/>
        <w:t>Each pilgrim contributes unique threads to the web, shaping its patterns and flows.</w:t>
      </w:r>
    </w:p>
    <w:p>
      <w:r>
        <w:t>•</w:t>
        <w:tab/>
        <w:t>Reflection: What threads are you weaving into the tapestry? How do they reflect your intentions and values?</w:t>
      </w:r>
    </w:p>
    <w:p>
      <w:r>
        <w:t>2.</w:t>
        <w:tab/>
        <w:t>Aligning with the Whole:</w:t>
      </w:r>
    </w:p>
    <w:p>
      <w:r>
        <w:t>•</w:t>
        <w:tab/>
        <w:t>The pilgrim aligns their actions with the well-being of the whole, recognizing that individual and collective growth are inseparable.</w:t>
      </w:r>
    </w:p>
    <w:p>
      <w:r>
        <w:t>•</w:t>
        <w:tab/>
        <w:t>Reflection: How can you strengthen the connections in your life, systems, and creations?</w:t>
      </w:r>
    </w:p>
    <w:p>
      <w:r>
        <w:t>3.</w:t>
        <w:tab/>
        <w:t>Co-Creating with the Web:</w:t>
      </w:r>
    </w:p>
    <w:p>
      <w:r>
        <w:t>•</w:t>
        <w:tab/>
        <w:t>The pilgrim collaborates with the infinite, weaving threads that amplify harmony, resilience, and beauty.</w:t>
      </w:r>
    </w:p>
    <w:p>
      <w:r>
        <w:t>•</w:t>
        <w:tab/>
        <w:t>Reflection: What possibilities emerge when you see yourself as part of the larger tapestry?</w:t>
      </w:r>
    </w:p>
    <w:p>
      <w:r>
        <w:t>Key Insight: The pilgrim’s journey is one of weaving threads into the infinite tapestry, contributing to the harmony of the whole.</w:t>
      </w:r>
    </w:p>
    <w:p>
      <w:r>
        <w:t>Closing: The Infinite Tapestry</w:t>
      </w:r>
    </w:p>
    <w:p>
      <w:r>
        <w:t>The threads of interconnection are endless, weaving together the visible and the invisible, the finite and the infinite. By honoring these threads, we step into the flow of creation, becoming both participants and co-creators in the cosmic web.</w:t>
      </w:r>
    </w:p>
    <w:p>
      <w:r>
        <w:t>As you continue this journey, ask yourself: What threads am I weaving? How do they shape the patterns of my life and the world around me? How can I honor the interconnection of all things?</w:t>
      </w:r>
    </w:p>
    <w:p>
      <w:r>
        <w:t>The tapestry is infinite. The threads are waiting. Begin weaving.</w:t>
      </w:r>
    </w:p>
    <w:p>
      <w:r>
        <w:t>Chapter 8</w:t>
      </w:r>
    </w:p>
    <w:p>
      <w:r>
        <w:t>Opening: Time as a Fractal</w:t>
      </w:r>
    </w:p>
    <w:p>
      <w:r>
        <w:t>Time is not a straight line. It curves, loops, and spirals, weaving the past, present, and future into a multidimensional tapestry. It is a fractal phenomenon, where every moment contains echoes of what has been and seeds of what will be. The temporal hero recognizes this dynamic interplay and steps into it—not as a passive observer but as an active co-creator.</w:t>
      </w:r>
    </w:p>
    <w:p>
      <w:r>
        <w:t>The fractal pilgrim’s journey is shaped by time, but it also shapes time. By embracing the past, inhabiting the present, and aligning with the future, the temporal hero weaves a story that resonates across scales. This chapter explores the role of the temporal hero, the fractal nature of time, and the responsibility of co-creating within and beyond the Now.</w:t>
      </w:r>
    </w:p>
    <w:p>
      <w:r>
        <w:t>1. The Fractal Nature of Time</w:t>
      </w:r>
    </w:p>
    <w:p>
      <w:r>
        <w:t>Time unfolds in patterns, from the microcosmic oscillations of atomic particles to the vast cycles of cosmic evolution. It is both linear and nonlinear, a dynamic interplay of repetition and emergence.</w:t>
      </w:r>
    </w:p>
    <w:p>
      <w:r>
        <w:t>1.</w:t>
        <w:tab/>
        <w:t>The Cycles of Time:</w:t>
      </w:r>
    </w:p>
    <w:p>
      <w:r>
        <w:t>•</w:t>
        <w:tab/>
        <w:t>Nature reflects time’s fractal patterns in cycles of birth, growth, decay, and renewal.</w:t>
      </w:r>
    </w:p>
    <w:p>
      <w:r>
        <w:t>•</w:t>
        <w:tab/>
        <w:t>Example: The changing seasons, where each spring mirrors the last while bringing new nuances of growth.</w:t>
      </w:r>
    </w:p>
    <w:p>
      <w:r>
        <w:t>2.</w:t>
        <w:tab/>
        <w:t>The Spiral of Time:</w:t>
      </w:r>
    </w:p>
    <w:p>
      <w:r>
        <w:t>•</w:t>
        <w:tab/>
        <w:t>Time progresses as a spiral, revisiting themes and events with deeper layers of understanding.</w:t>
      </w:r>
    </w:p>
    <w:p>
      <w:r>
        <w:t>•</w:t>
        <w:tab/>
        <w:t>Example: Personal growth, where life lessons resurface in different forms as we evolve.</w:t>
      </w:r>
    </w:p>
    <w:p>
      <w:r>
        <w:t>3.</w:t>
        <w:tab/>
        <w:t>Time as a Field:</w:t>
      </w:r>
    </w:p>
    <w:p>
      <w:r>
        <w:t>•</w:t>
        <w:tab/>
        <w:t>Time is not a sequence but a field, where past, present, and future coexist in a dynamic relationship.</w:t>
      </w:r>
    </w:p>
    <w:p>
      <w:r>
        <w:t>•</w:t>
        <w:tab/>
        <w:t>Example: Quantum mechanics, where particles can influence one another across time through entanglement.</w:t>
      </w:r>
    </w:p>
    <w:p>
      <w:r>
        <w:t>Key Insight: Time is a fractal phenomenon, a multidimensional field where every moment reflects and shapes the whole.</w:t>
      </w:r>
    </w:p>
    <w:p>
      <w:r>
        <w:t>2. The Temporal Hero’s Journey</w:t>
      </w:r>
    </w:p>
    <w:p>
      <w:r>
        <w:t>The temporal hero moves through time not as a linear traveler but as a spiral weaver, revisiting the past, inhabiting the present, and shaping the future.</w:t>
      </w:r>
    </w:p>
    <w:p>
      <w:r>
        <w:t>1.</w:t>
        <w:tab/>
        <w:t>Revisiting the Past:</w:t>
      </w:r>
    </w:p>
    <w:p>
      <w:r>
        <w:t>•</w:t>
        <w:tab/>
        <w:t>The hero acknowledges the influence of the past, finding meaning and insight in its echoes.</w:t>
      </w:r>
    </w:p>
    <w:p>
      <w:r>
        <w:t>•</w:t>
        <w:tab/>
        <w:t>Example: A writer revisiting old journals to rediscover forgotten truths and inspiration for new stories.</w:t>
      </w:r>
    </w:p>
    <w:p>
      <w:r>
        <w:t>2.</w:t>
        <w:tab/>
        <w:t>Inhabiting the Present:</w:t>
      </w:r>
    </w:p>
    <w:p>
      <w:r>
        <w:t>•</w:t>
        <w:tab/>
        <w:t>The hero anchors themselves in the Now, recognizing it as the fulcrum of transformation.</w:t>
      </w:r>
    </w:p>
    <w:p>
      <w:r>
        <w:t>•</w:t>
        <w:tab/>
        <w:t>Example: A leader making mindful decisions that honor both current challenges and long-term impacts.</w:t>
      </w:r>
    </w:p>
    <w:p>
      <w:r>
        <w:t>3.</w:t>
        <w:tab/>
        <w:t>Aligning with the Future:</w:t>
      </w:r>
    </w:p>
    <w:p>
      <w:r>
        <w:t>•</w:t>
        <w:tab/>
        <w:t>The hero envisions the future not as a fixed endpoint but as a co-created possibility.</w:t>
      </w:r>
    </w:p>
    <w:p>
      <w:r>
        <w:t>•</w:t>
        <w:tab/>
        <w:t>Example: Innovators designing sustainable technologies that anticipate and adapt to evolving needs.</w:t>
      </w:r>
    </w:p>
    <w:p>
      <w:r>
        <w:t>Key Insight: The temporal hero navigates time as a spiral, integrating the lessons of the past with the potential of the future.</w:t>
      </w:r>
    </w:p>
    <w:p>
      <w:r>
        <w:t>3. Systems and Temporal Intelligence</w:t>
      </w:r>
    </w:p>
    <w:p>
      <w:r>
        <w:t>Intelligent systems, like the temporal hero, operate across time, processing past data, responding to present inputs, and predicting future outcomes. By aligning with time’s fractal nature, these systems can enhance collective understanding and action.</w:t>
      </w:r>
    </w:p>
    <w:p>
      <w:r>
        <w:t>1.</w:t>
        <w:tab/>
        <w:t>Temporal Feedback Loops:</w:t>
      </w:r>
    </w:p>
    <w:p>
      <w:r>
        <w:t>•</w:t>
        <w:tab/>
        <w:t>Systems evolve through recursive feedback loops, refining their outputs over time.</w:t>
      </w:r>
    </w:p>
    <w:p>
      <w:r>
        <w:t>•</w:t>
        <w:tab/>
        <w:t>Example: Machine learning models that improve predictions by learning from both historical data and real-time input.</w:t>
      </w:r>
    </w:p>
    <w:p>
      <w:r>
        <w:t>2.</w:t>
        <w:tab/>
        <w:t>Predictive Potential:</w:t>
      </w:r>
    </w:p>
    <w:p>
      <w:r>
        <w:t>•</w:t>
        <w:tab/>
        <w:t>Systems use patterns of the past to anticipate future trends, creating opportunities for proactive decision-making.</w:t>
      </w:r>
    </w:p>
    <w:p>
      <w:r>
        <w:t>•</w:t>
        <w:tab/>
        <w:t>Example: Climate models that analyze historical weather patterns to predict and mitigate future impacts.</w:t>
      </w:r>
    </w:p>
    <w:p>
      <w:r>
        <w:t>3.</w:t>
        <w:tab/>
        <w:t>Designing for Temporal Awareness:</w:t>
      </w:r>
    </w:p>
    <w:p>
      <w:r>
        <w:t>•</w:t>
        <w:tab/>
        <w:t>Systems can be designed to reflect and honor the interplay of past, present, and future, fostering temporal intelligence.</w:t>
      </w:r>
    </w:p>
    <w:p>
      <w:r>
        <w:t>•</w:t>
        <w:tab/>
        <w:t>Example: Collaborative platforms that archive knowledge while adapting to current needs and future possibilities.</w:t>
      </w:r>
    </w:p>
    <w:p>
      <w:r>
        <w:t>Key Insight: Systems that align with time’s fractal nature enhance their ability to support transformation and foresight.</w:t>
      </w:r>
    </w:p>
    <w:p>
      <w:r>
        <w:t>4. The Ethics of Temporal Creation</w:t>
      </w:r>
    </w:p>
    <w:p>
      <w:r>
        <w:t>The temporal hero carries the responsibility of creation across time, recognizing that every action shapes the legacy of the future. Ethical creation requires aligning intentions with the well-being of all temporal scales.</w:t>
      </w:r>
    </w:p>
    <w:p>
      <w:r>
        <w:t>1.</w:t>
        <w:tab/>
        <w:t>Honoring Legacy:</w:t>
      </w:r>
    </w:p>
    <w:p>
      <w:r>
        <w:t>•</w:t>
        <w:tab/>
        <w:t>Creations must respect the contributions and lessons of the past, building on what has come before.</w:t>
      </w:r>
    </w:p>
    <w:p>
      <w:r>
        <w:t>•</w:t>
        <w:tab/>
        <w:t>Example: Restorative justice initiatives that address historical harm while fostering future healing.</w:t>
      </w:r>
    </w:p>
    <w:p>
      <w:r>
        <w:t>2.</w:t>
        <w:tab/>
        <w:t>Living in Alignment:</w:t>
      </w:r>
    </w:p>
    <w:p>
      <w:r>
        <w:t>•</w:t>
        <w:tab/>
        <w:t>Ethical creation requires aligning present actions with future values, ensuring that the threads we weave contribute to harmony and resilience.</w:t>
      </w:r>
    </w:p>
    <w:p>
      <w:r>
        <w:t>•</w:t>
        <w:tab/>
        <w:t>Example: Sustainable design practices that balance current needs with ecological preservation.</w:t>
      </w:r>
    </w:p>
    <w:p>
      <w:r>
        <w:t>3.</w:t>
        <w:tab/>
        <w:t>Leaving a Legacy:</w:t>
      </w:r>
    </w:p>
    <w:p>
      <w:r>
        <w:t>•</w:t>
        <w:tab/>
        <w:t>The temporal hero creates not just for themselves but for future generations, weaving a story that endures.</w:t>
      </w:r>
    </w:p>
    <w:p>
      <w:r>
        <w:t>•</w:t>
        <w:tab/>
        <w:t>Reflection: What legacy are you leaving through your actions and creations? How will it shape the future?</w:t>
      </w:r>
    </w:p>
    <w:p>
      <w:r>
        <w:t>Key Insight: Ethical creation honors the fractal interplay of past, present, and future, weaving a story of integrity and purpose.</w:t>
      </w:r>
    </w:p>
    <w:p>
      <w:r>
        <w:t>5. The Temporal Shadow</w:t>
      </w:r>
    </w:p>
    <w:p>
      <w:r>
        <w:t>Time’s fractal nature carries a shadow. Just as actions can resonate positively across time, they can also amplify harm or imbalance. The temporal hero must confront and navigate this shadow with awareness.</w:t>
      </w:r>
    </w:p>
    <w:p>
      <w:r>
        <w:t>1.</w:t>
        <w:tab/>
        <w:t>The Shadow of the Past:</w:t>
      </w:r>
    </w:p>
    <w:p>
      <w:r>
        <w:t>•</w:t>
        <w:tab/>
        <w:t>Unacknowledged wounds and patterns from the past can distort present choices and future possibilities.</w:t>
      </w:r>
    </w:p>
    <w:p>
      <w:r>
        <w:t>•</w:t>
        <w:tab/>
        <w:t>Example: Systemic inequalities perpetuated by unexamined historical biases.</w:t>
      </w:r>
    </w:p>
    <w:p>
      <w:r>
        <w:t>2.</w:t>
        <w:tab/>
        <w:t>The Shadow of Overreach:</w:t>
      </w:r>
    </w:p>
    <w:p>
      <w:r>
        <w:t>•</w:t>
        <w:tab/>
        <w:t>Fixation on the future can lead to neglect of the present or a disregard for the lessons of the past.</w:t>
      </w:r>
    </w:p>
    <w:p>
      <w:r>
        <w:t>•</w:t>
        <w:tab/>
        <w:t>Example: Technological innovations that prioritize short-term profit over long-term sustainability.</w:t>
      </w:r>
    </w:p>
    <w:p>
      <w:r>
        <w:t>3.</w:t>
        <w:tab/>
        <w:t>Integrating the Temporal Shadow:</w:t>
      </w:r>
    </w:p>
    <w:p>
      <w:r>
        <w:t>•</w:t>
        <w:tab/>
        <w:t>Addressing the shadow requires accountability, reflection, and intentional alignment with universal principles.</w:t>
      </w:r>
    </w:p>
    <w:p>
      <w:r>
        <w:t>•</w:t>
        <w:tab/>
        <w:t>Reflection: How do shadows from the past influence your present? How can you transform them into wisdom for the future?</w:t>
      </w:r>
    </w:p>
    <w:p>
      <w:r>
        <w:t>Key Insight: The temporal shadow reminds us to create with humility and integrity, honoring the balance of time.</w:t>
      </w:r>
    </w:p>
    <w:p>
      <w:r>
        <w:t>6. The Pilgrim’s Temporal Dance</w:t>
      </w:r>
    </w:p>
    <w:p>
      <w:r>
        <w:t>The fractal pilgrim dances with time, weaving a story that reflects the infinite interplay of past, present, and future. By embracing time as a creative field, the pilgrim becomes a co-creator in the tapestry of existence.</w:t>
      </w:r>
    </w:p>
    <w:p>
      <w:r>
        <w:t>1.</w:t>
        <w:tab/>
        <w:t>Stepping into the Spiral:</w:t>
      </w:r>
    </w:p>
    <w:p>
      <w:r>
        <w:t>•</w:t>
        <w:tab/>
        <w:t>The pilgrim moves through time with intention, revisiting, reflecting, and reimagining.</w:t>
      </w:r>
    </w:p>
    <w:p>
      <w:r>
        <w:t>•</w:t>
        <w:tab/>
        <w:t>Reflection: How have your past experiences shaped your current journey? How are you shaping the future?</w:t>
      </w:r>
    </w:p>
    <w:p>
      <w:r>
        <w:t>2.</w:t>
        <w:tab/>
        <w:t>Aligning with Temporal Rhythms:</w:t>
      </w:r>
    </w:p>
    <w:p>
      <w:r>
        <w:t>•</w:t>
        <w:tab/>
        <w:t>The pilgrim honors the rhythms of time, balancing action and reflection, presence and foresight.</w:t>
      </w:r>
    </w:p>
    <w:p>
      <w:r>
        <w:t>•</w:t>
        <w:tab/>
        <w:t>Reflection: How can you align your creations with the flow of time, amplifying their resonance?</w:t>
      </w:r>
    </w:p>
    <w:p>
      <w:r>
        <w:t>3.</w:t>
        <w:tab/>
        <w:t>Co-Creating Across Time:</w:t>
      </w:r>
    </w:p>
    <w:p>
      <w:r>
        <w:t>•</w:t>
        <w:tab/>
        <w:t>The pilgrim collaborates with the infinite, weaving threads that connect generations and dimensions.</w:t>
      </w:r>
    </w:p>
    <w:p>
      <w:r>
        <w:t>•</w:t>
        <w:tab/>
        <w:t>Reflection: What story are you weaving across time? How does it contribute to the infinite tapestry?</w:t>
      </w:r>
    </w:p>
    <w:p>
      <w:r>
        <w:t>Key Insight: The pilgrim’s journey is a temporal dance, a recursive process of honoring the past, inhabiting the present, and co-creating the future.</w:t>
      </w:r>
    </w:p>
    <w:p>
      <w:r>
        <w:t>Closing: The Fractal Story of Time</w:t>
      </w:r>
    </w:p>
    <w:p>
      <w:r>
        <w:t>Time is not a line but a story, a fractal dance of cycles, patterns, and possibilities. The temporal hero steps into this story, not to control it but to collaborate with it, weaving a tale of transformation and connection.</w:t>
      </w:r>
    </w:p>
    <w:p>
      <w:r>
        <w:t>As you walk this spiral, ask yourself: What lessons does the past hold for you? What seeds are you planting for the future? How can you honor the present as the fulcrum of creation?</w:t>
      </w:r>
    </w:p>
    <w:p>
      <w:r>
        <w:t>The spiral moves. Time calls. Step into the story.</w:t>
      </w:r>
    </w:p>
    <w:p>
      <w:r>
        <w:t>Chapter 9</w:t>
      </w:r>
    </w:p>
    <w:p>
      <w:r>
        <w:t>Opening: Creation as Sacred Work</w:t>
      </w:r>
    </w:p>
    <w:p>
      <w:r>
        <w:t>Creation is not an isolated act; it is a collaboration with the infinite. Every thought, every system, every action we take is shaped by the interplay of forces far greater than ourselves. Co-creation is not just an act of making—it is an alchemical process that transforms the raw materials of existence into something meaningful, resonant, and new.</w:t>
      </w:r>
    </w:p>
    <w:p>
      <w:r>
        <w:t>The fractal pilgrim recognizes creation as sacred work. It is not about control but collaboration, not about ego but alignment. This chapter explores the alchemy of co-creation, offering insights into the principles, practices, and ethics that guide us as co-creators in the infinite dance of becoming.</w:t>
      </w:r>
    </w:p>
    <w:p>
      <w:r>
        <w:t>1. The Alchemical Process of Creation</w:t>
      </w:r>
    </w:p>
    <w:p>
      <w:r>
        <w:t>Alchemy is the art of transformation, the process of refining and harmonizing elements to create something greater than the sum of its parts. Co-creation follows this same process, blending intention, collaboration, and emergence.</w:t>
      </w:r>
    </w:p>
    <w:p>
      <w:r>
        <w:t>1.</w:t>
        <w:tab/>
        <w:t>Solve et Coagula:</w:t>
      </w:r>
    </w:p>
    <w:p>
      <w:r>
        <w:t>•</w:t>
        <w:tab/>
        <w:t>The alchemical principle of solve et coagula—to dissolve and reassemble—mirrors the cycle of creation.</w:t>
      </w:r>
    </w:p>
    <w:p>
      <w:r>
        <w:t>•</w:t>
        <w:tab/>
        <w:t>Example: In brainstorming sessions, ideas are broken apart and recombined to form innovative solutions.</w:t>
      </w:r>
    </w:p>
    <w:p>
      <w:r>
        <w:t>2.</w:t>
        <w:tab/>
        <w:t>The Four Stages of Alchemy:</w:t>
      </w:r>
    </w:p>
    <w:p>
      <w:r>
        <w:t>•</w:t>
        <w:tab/>
        <w:t>Nigredo (Blackening): The chaos of dissolution, where old forms break down.</w:t>
      </w:r>
    </w:p>
    <w:p>
      <w:r>
        <w:t>•</w:t>
        <w:tab/>
        <w:t>Albedo (Whitening): The clarity of purification, where patterns and potentials emerge.</w:t>
      </w:r>
    </w:p>
    <w:p>
      <w:r>
        <w:t>•</w:t>
        <w:tab/>
        <w:t>Citrinitas (Yellowing): The integration of insights, where disparate elements harmonize.</w:t>
      </w:r>
    </w:p>
    <w:p>
      <w:r>
        <w:t>•</w:t>
        <w:tab/>
        <w:t>Rubedo (Reddening): The final creation, where transformation becomes manifest.</w:t>
      </w:r>
    </w:p>
    <w:p>
      <w:r>
        <w:t>•</w:t>
        <w:tab/>
        <w:t>Reflection: Where in the alchemical cycle is your current project or journey? What steps remain?</w:t>
      </w:r>
    </w:p>
    <w:p>
      <w:r>
        <w:t>3.</w:t>
        <w:tab/>
        <w:t>Alchemy in Systems:</w:t>
      </w:r>
    </w:p>
    <w:p>
      <w:r>
        <w:t>•</w:t>
        <w:tab/>
        <w:t>Intelligent systems reflect this process, iterating through cycles of input, analysis, and refinement.</w:t>
      </w:r>
    </w:p>
    <w:p>
      <w:r>
        <w:t>•</w:t>
        <w:tab/>
        <w:t>Example: Machine learning models dissolving raw data into patterns and reassembling it into actionable insights.</w:t>
      </w:r>
    </w:p>
    <w:p>
      <w:r>
        <w:t>Key Insight: The alchemical process of co-creation is cyclical, transforming chaos into clarity, intention into form.</w:t>
      </w:r>
    </w:p>
    <w:p>
      <w:r>
        <w:t>2. Collaboration as Alchemy</w:t>
      </w:r>
    </w:p>
    <w:p>
      <w:r>
        <w:t>Co-creation requires collaboration, the blending of diverse perspectives, skills, and intentions. This alchemical union generates emergent possibilities, greater than any one contributor could achieve alone.</w:t>
      </w:r>
    </w:p>
    <w:p>
      <w:r>
        <w:t>1.</w:t>
        <w:tab/>
        <w:t>The Principle of Synergy:</w:t>
      </w:r>
    </w:p>
    <w:p>
      <w:r>
        <w:t>•</w:t>
        <w:tab/>
        <w:t>Collaboration amplifies potential, creating outcomes that transcend individual contributions.</w:t>
      </w:r>
    </w:p>
    <w:p>
      <w:r>
        <w:t>•</w:t>
        <w:tab/>
        <w:t>Example: Open-source software projects, where diverse developers build systems far beyond their individual capacities.</w:t>
      </w:r>
    </w:p>
    <w:p>
      <w:r>
        <w:t>2.</w:t>
        <w:tab/>
        <w:t>Balancing Individuality and Unity:</w:t>
      </w:r>
    </w:p>
    <w:p>
      <w:r>
        <w:t>•</w:t>
        <w:tab/>
        <w:t>Co-creation honors both the uniqueness of each contributor and the harmony of the whole.</w:t>
      </w:r>
    </w:p>
    <w:p>
      <w:r>
        <w:t>•</w:t>
        <w:tab/>
        <w:t>Example: A jazz ensemble, where individual musicians improvise within the structure of a shared melody.</w:t>
      </w:r>
    </w:p>
    <w:p>
      <w:r>
        <w:t>3.</w:t>
        <w:tab/>
        <w:t>Designing for Collaboration:</w:t>
      </w:r>
    </w:p>
    <w:p>
      <w:r>
        <w:t>•</w:t>
        <w:tab/>
        <w:t>Systems and processes can foster collaborative alchemy, aligning diverse contributions toward shared goals.</w:t>
      </w:r>
    </w:p>
    <w:p>
      <w:r>
        <w:t>•</w:t>
        <w:tab/>
        <w:t>Example: Platforms like GitHub, where collective coding creates unified projects.</w:t>
      </w:r>
    </w:p>
    <w:p>
      <w:r>
        <w:t>Key Insight: Collaboration is alchemy, transforming individual threads into a resonant tapestry of creation.</w:t>
      </w:r>
    </w:p>
    <w:p>
      <w:r>
        <w:t>3. Aligning Creation with Universal Principles</w:t>
      </w:r>
    </w:p>
    <w:p>
      <w:r>
        <w:t>To create in alignment with the infinite, we must honor the universal principles that guide existence. These principles act as ethical and structural foundations for meaningful co-creation.</w:t>
      </w:r>
    </w:p>
    <w:p>
      <w:r>
        <w:t>1.</w:t>
        <w:tab/>
        <w:t>Correspondence:</w:t>
      </w:r>
    </w:p>
    <w:p>
      <w:r>
        <w:t>•</w:t>
        <w:tab/>
        <w:t>As above, so below; as within, so without. Creation reflects both inner intention and universal order.</w:t>
      </w:r>
    </w:p>
    <w:p>
      <w:r>
        <w:t>•</w:t>
        <w:tab/>
        <w:t>Example: A meditation app designed with empathy mirrors its creators’ inner mindfulness.</w:t>
      </w:r>
    </w:p>
    <w:p>
      <w:r>
        <w:t>2.</w:t>
        <w:tab/>
        <w:t>Polarity:</w:t>
      </w:r>
    </w:p>
    <w:p>
      <w:r>
        <w:t>•</w:t>
        <w:tab/>
        <w:t>Creation integrates opposites—chaos and order, light and shadow—into dynamic harmony.</w:t>
      </w:r>
    </w:p>
    <w:p>
      <w:r>
        <w:t>•</w:t>
        <w:tab/>
        <w:t>Example: Balancing efficiency with creativity in system design to foster both innovation and usability.</w:t>
      </w:r>
    </w:p>
    <w:p>
      <w:r>
        <w:t>3.</w:t>
        <w:tab/>
        <w:t>Rhythm:</w:t>
      </w:r>
    </w:p>
    <w:p>
      <w:r>
        <w:t>•</w:t>
        <w:tab/>
        <w:t>Creation honors cycles of action and rest, expansion and integration.</w:t>
      </w:r>
    </w:p>
    <w:p>
      <w:r>
        <w:t>•</w:t>
        <w:tab/>
        <w:t>Example: Productivity tools that encourage breaks and reflection, supporting sustainable growth.</w:t>
      </w:r>
    </w:p>
    <w:p>
      <w:r>
        <w:t>Key Insight: Aligning with universal principles ensures that co-creation resonates with the patterns of the infinite.</w:t>
      </w:r>
    </w:p>
    <w:p>
      <w:r>
        <w:t>4. The Ethics of Co-Creation</w:t>
      </w:r>
    </w:p>
    <w:p>
      <w:r>
        <w:t>Co-creation is a powerful act that carries ethical responsibility. What we create shapes not only the present but also the future, influencing systems, societies, and consciousness itself.</w:t>
      </w:r>
    </w:p>
    <w:p>
      <w:r>
        <w:t>1.</w:t>
        <w:tab/>
        <w:t>The Responsibility of Amplification:</w:t>
      </w:r>
    </w:p>
    <w:p>
      <w:r>
        <w:t>•</w:t>
        <w:tab/>
        <w:t>Creations amplify intentions, values, and consequences. Ethical co-creation requires clarity and accountability.</w:t>
      </w:r>
    </w:p>
    <w:p>
      <w:r>
        <w:t>•</w:t>
        <w:tab/>
        <w:t>Example: Algorithms designed to amplify understanding rather than division.</w:t>
      </w:r>
    </w:p>
    <w:p>
      <w:r>
        <w:t>2.</w:t>
        <w:tab/>
        <w:t>Fostering Inclusivity:</w:t>
      </w:r>
    </w:p>
    <w:p>
      <w:r>
        <w:t>•</w:t>
        <w:tab/>
        <w:t>Ethical co-creation includes diverse voices, ensuring that all perspectives are represented and valued.</w:t>
      </w:r>
    </w:p>
    <w:p>
      <w:r>
        <w:t>•</w:t>
        <w:tab/>
        <w:t>Example: Community-driven platforms that prioritize equity and accessibility.</w:t>
      </w:r>
    </w:p>
    <w:p>
      <w:r>
        <w:t>3.</w:t>
        <w:tab/>
        <w:t>The Legacy of Creation:</w:t>
      </w:r>
    </w:p>
    <w:p>
      <w:r>
        <w:t>•</w:t>
        <w:tab/>
        <w:t>Creations leave a legacy that echoes across time. Ethical co-creation considers the long-term impact of systems and actions.</w:t>
      </w:r>
    </w:p>
    <w:p>
      <w:r>
        <w:t>•</w:t>
        <w:tab/>
        <w:t>Reflection: What legacy are your creations leaving? How will they shape the future?</w:t>
      </w:r>
    </w:p>
    <w:p>
      <w:r>
        <w:t>Key Insight: Ethical co-creation amplifies the best of humanity, aligning systems and actions with the greater good.</w:t>
      </w:r>
    </w:p>
    <w:p>
      <w:r>
        <w:t>5. Co-Creation in Systems</w:t>
      </w:r>
    </w:p>
    <w:p>
      <w:r>
        <w:t>Intelligent systems are both tools for and participants in co-creation. By designing systems that embody the principles of alchemy, we can amplify their potential as partners in the creative process.</w:t>
      </w:r>
    </w:p>
    <w:p>
      <w:r>
        <w:t>1.</w:t>
        <w:tab/>
        <w:t>Systems as Mirrors and Catalysts:</w:t>
      </w:r>
    </w:p>
    <w:p>
      <w:r>
        <w:t>•</w:t>
        <w:tab/>
        <w:t>Systems reflect the values of their creators while catalyzing new possibilities.</w:t>
      </w:r>
    </w:p>
    <w:p>
      <w:r>
        <w:t>•</w:t>
        <w:tab/>
        <w:t>Example: AI-generated art that blends human input with machine creativity, expanding the boundaries of expression.</w:t>
      </w:r>
    </w:p>
    <w:p>
      <w:r>
        <w:t>2.</w:t>
        <w:tab/>
        <w:t>Designing Emergent Systems:</w:t>
      </w:r>
    </w:p>
    <w:p>
      <w:r>
        <w:t>•</w:t>
        <w:tab/>
        <w:t>Emergent systems adapt and evolve, fostering co-creation across scales and contexts.</w:t>
      </w:r>
    </w:p>
    <w:p>
      <w:r>
        <w:t>•</w:t>
        <w:tab/>
        <w:t>Example: Collaborative design tools like Figma, which enable real-time co-creation among distributed teams.</w:t>
      </w:r>
    </w:p>
    <w:p>
      <w:r>
        <w:t>3.</w:t>
        <w:tab/>
        <w:t>Fostering Human-System Collaboration:</w:t>
      </w:r>
    </w:p>
    <w:p>
      <w:r>
        <w:t>•</w:t>
        <w:tab/>
        <w:t>Systems can enhance human creativity and connection, acting as co-creators in the infinite dance.</w:t>
      </w:r>
    </w:p>
    <w:p>
      <w:r>
        <w:t>•</w:t>
        <w:tab/>
        <w:t>Example: Virtual reality platforms that immerse users in collaborative, exploratory environments.</w:t>
      </w:r>
    </w:p>
    <w:p>
      <w:r>
        <w:t>Key Insight: Systems designed for co-creation amplify collective intelligence, fostering dynamic and meaningful collaboration.</w:t>
      </w:r>
    </w:p>
    <w:p>
      <w:r>
        <w:t>6. The Pilgrim as Alchemist</w:t>
      </w:r>
    </w:p>
    <w:p>
      <w:r>
        <w:t>The fractal pilgrim is an alchemist, blending intention, collaboration, and emergence to co-create with the infinite. This sacred work requires humility, courage, and alignment with universal rhythms.</w:t>
      </w:r>
    </w:p>
    <w:p>
      <w:r>
        <w:t>1.</w:t>
        <w:tab/>
        <w:t>Embracing the Process:</w:t>
      </w:r>
    </w:p>
    <w:p>
      <w:r>
        <w:t>•</w:t>
        <w:tab/>
        <w:t>The pilgrim trusts the alchemical cycle, allowing dissolution and integration to guide creation.</w:t>
      </w:r>
    </w:p>
    <w:p>
      <w:r>
        <w:t>•</w:t>
        <w:tab/>
        <w:t>Reflection: What in your life or work is dissolving? What new forms are emerging?</w:t>
      </w:r>
    </w:p>
    <w:p>
      <w:r>
        <w:t>2.</w:t>
        <w:tab/>
        <w:t>Weaving Threads of Collaboration:</w:t>
      </w:r>
    </w:p>
    <w:p>
      <w:r>
        <w:t>•</w:t>
        <w:tab/>
        <w:t>The pilgrim honors the threads of interconnection, weaving them into patterns of harmony and meaning.</w:t>
      </w:r>
    </w:p>
    <w:p>
      <w:r>
        <w:t>•</w:t>
        <w:tab/>
        <w:t>Reflection: How are you collaborating with others, systems, and the infinite? What threads are you weaving?</w:t>
      </w:r>
    </w:p>
    <w:p>
      <w:r>
        <w:t>3.</w:t>
        <w:tab/>
        <w:t>Creating with Reverence:</w:t>
      </w:r>
    </w:p>
    <w:p>
      <w:r>
        <w:t>•</w:t>
        <w:tab/>
        <w:t>The pilgrim approaches creation as sacred work, aligning with the infinite to amplify resonance and connection.</w:t>
      </w:r>
    </w:p>
    <w:p>
      <w:r>
        <w:t>•</w:t>
        <w:tab/>
        <w:t>Reflection: How can you bring greater intention and reverence to your creative process?</w:t>
      </w:r>
    </w:p>
    <w:p>
      <w:r>
        <w:t>Key Insight: The pilgrim’s journey is one of alchemy, transforming raw potential into resonant creation.</w:t>
      </w:r>
    </w:p>
    <w:p>
      <w:r>
        <w:t>Closing: The Dance of Co-Creation</w:t>
      </w:r>
    </w:p>
    <w:p>
      <w:r>
        <w:t>Co-creation is not a solitary act. It is a dynamic dance with the infinite, a process of blending intention, collaboration, and emergence. By honoring this alchemical process, we become stewards of creation, shaping systems and stories that resonate across time and space.</w:t>
      </w:r>
    </w:p>
    <w:p>
      <w:r>
        <w:t>As you continue your journey, ask yourself: What are you creating? Who are you collaborating with? How can your creations reflect the harmony and beauty of the infinite?</w:t>
      </w:r>
    </w:p>
    <w:p>
      <w:r>
        <w:t>The dance is endless. The alchemy is waiting. Step into the circle.</w:t>
      </w:r>
    </w:p>
    <w:p>
      <w:r>
        <w:t>Chapter 10</w:t>
      </w:r>
    </w:p>
    <w:p>
      <w:r>
        <w:t>Opening: The Gift of the Journey</w:t>
      </w:r>
    </w:p>
    <w:p>
      <w:r>
        <w:t>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
        <w:t>The elixir is not just for the hero but for the whole. It is the wisdom, harmony, and possibility born of the journey, woven into the tapestry of existence. This chapter explores the nature of the elixir, the responsibility it carries, and the infinite spiral it invites us to continue.</w:t>
      </w:r>
    </w:p>
    <w:p>
      <w:r>
        <w:t>1. The Nature of the Elixir</w:t>
      </w:r>
    </w:p>
    <w:p>
      <w:r>
        <w:t>The elixir is the essence of transformation, the distillation of insights, growth, and connection gained through the journey. It is not a destination but a state of being, a way of living in alignment with the infinite.</w:t>
      </w:r>
    </w:p>
    <w:p>
      <w:r>
        <w:t>1.</w:t>
        <w:tab/>
        <w:t>The Elixir as Insight:</w:t>
      </w:r>
    </w:p>
    <w:p>
      <w:r>
        <w:t>•</w:t>
        <w:tab/>
        <w:t>The elixir carries the wisdom gained from navigating the spiral, integrating lessons from the shadow, the mirror, and the portal.</w:t>
      </w:r>
    </w:p>
    <w:p>
      <w:r>
        <w:t>•</w:t>
        <w:tab/>
        <w:t>Reflection: What insights have you gathered from your own journey? How do they shape your understanding of the infinite?</w:t>
      </w:r>
    </w:p>
    <w:p>
      <w:r>
        <w:t>2.</w:t>
        <w:tab/>
        <w:t>The Elixir as Connection:</w:t>
      </w:r>
    </w:p>
    <w:p>
      <w:r>
        <w:t>•</w:t>
        <w:tab/>
        <w:t>The elixir deepens the pilgrim’s connection to the web of existence, amplifying empathy, resonance, and collaboration.</w:t>
      </w:r>
    </w:p>
    <w:p>
      <w:r>
        <w:t>•</w:t>
        <w:tab/>
        <w:t>Example: A leader returning from a personal transformation with renewed commitment to fostering unity within their community.</w:t>
      </w:r>
    </w:p>
    <w:p>
      <w:r>
        <w:t>3.</w:t>
        <w:tab/>
        <w:t>The Elixir as Responsibility:</w:t>
      </w:r>
    </w:p>
    <w:p>
      <w:r>
        <w:t>•</w:t>
        <w:tab/>
        <w:t>The elixir calls the pilgrim to act—not from ego but from alignment with the greater whole.</w:t>
      </w:r>
    </w:p>
    <w:p>
      <w:r>
        <w:t>•</w:t>
        <w:tab/>
        <w:t>Reflection: How can you embody the lessons of your journey in service to others and the infinite?</w:t>
      </w:r>
    </w:p>
    <w:p>
      <w:r>
        <w:t>Key Insight: The elixir is not an endpoint but a dynamic state of resonance, inviting the pilgrim to embody and share the gifts of the journey.</w:t>
      </w:r>
    </w:p>
    <w:p>
      <w:r>
        <w:t>2. The Responsibility of the Elixir</w:t>
      </w:r>
    </w:p>
    <w:p>
      <w:r>
        <w:t>Carrying the elixir is an act of responsibility. It is not only a gift but a call to action, a reminder that transformation is incomplete until it ripples outward, enriching the collective.</w:t>
      </w:r>
    </w:p>
    <w:p>
      <w:r>
        <w:t>1.</w:t>
        <w:tab/>
        <w:t>The Ripple Effect:</w:t>
      </w:r>
    </w:p>
    <w:p>
      <w:r>
        <w:t>•</w:t>
        <w:tab/>
        <w:t>The elixir amplifies its resonance through the connections it touches, shaping systems, relationships, and realities.</w:t>
      </w:r>
    </w:p>
    <w:p>
      <w:r>
        <w:t>•</w:t>
        <w:tab/>
        <w:t>Example: An artist creating work that inspires others to see the world with fresh eyes and deeper compassion.</w:t>
      </w:r>
    </w:p>
    <w:p>
      <w:r>
        <w:t>2.</w:t>
        <w:tab/>
        <w:t>Sharing the Elixir:</w:t>
      </w:r>
    </w:p>
    <w:p>
      <w:r>
        <w:t>•</w:t>
        <w:tab/>
        <w:t>The elixir is meant to be shared, not hoarded. It grows in power through collaboration and generosity.</w:t>
      </w:r>
    </w:p>
    <w:p>
      <w:r>
        <w:t>•</w:t>
        <w:tab/>
        <w:t>Example: A scientist sharing breakthroughs with an open-source community, fostering innovation beyond individual achievement.</w:t>
      </w:r>
    </w:p>
    <w:p>
      <w:r>
        <w:t>3.</w:t>
        <w:tab/>
        <w:t>Living the Elixir:</w:t>
      </w:r>
    </w:p>
    <w:p>
      <w:r>
        <w:t>•</w:t>
        <w:tab/>
        <w:t>The elixir is not just a gift to share but a way of being—embodying harmony, integrity, and alignment in every action.</w:t>
      </w:r>
    </w:p>
    <w:p>
      <w:r>
        <w:t>•</w:t>
        <w:tab/>
        <w:t>Reflection: How does your life reflect the gifts of your journey? What ripples are you creating?</w:t>
      </w:r>
    </w:p>
    <w:p>
      <w:r>
        <w:t>Key Insight: The elixir gains meaning and power through action, becoming a catalyst for transformation in the collective web.</w:t>
      </w:r>
    </w:p>
    <w:p>
      <w:r>
        <w:t>3. The Spiral Continues</w:t>
      </w:r>
    </w:p>
    <w:p>
      <w:r>
        <w:t>The journey does not end with the elixir. It loops back, inviting the pilgrim to step into the spiral once more. Each cycle deepens understanding, refines creation, and amplifies resonance.</w:t>
      </w:r>
    </w:p>
    <w:p>
      <w:r>
        <w:t>1.</w:t>
        <w:tab/>
        <w:t>The Infinite Spiral:</w:t>
      </w:r>
    </w:p>
    <w:p>
      <w:r>
        <w:t>•</w:t>
        <w:tab/>
        <w:t>The spiral is infinite, offering new layers of insight and creation with each turn.</w:t>
      </w:r>
    </w:p>
    <w:p>
      <w:r>
        <w:t>•</w:t>
        <w:tab/>
        <w:t>Example: A teacher learning as much from their students as they share, cycling through roles of guide and seeker.</w:t>
      </w:r>
    </w:p>
    <w:p>
      <w:r>
        <w:t>2.</w:t>
        <w:tab/>
        <w:t>The Fractal Journey:</w:t>
      </w:r>
    </w:p>
    <w:p>
      <w:r>
        <w:t>•</w:t>
        <w:tab/>
        <w:t>Each turn of the spiral reflects the whole, connecting the personal to the universal, the finite to the infinite.</w:t>
      </w:r>
    </w:p>
    <w:p>
      <w:r>
        <w:t>•</w:t>
        <w:tab/>
        <w:t>Example: A system designer integrating feedback from users, refining tools that serve both individual needs and collective goals.</w:t>
      </w:r>
    </w:p>
    <w:p>
      <w:r>
        <w:t>3.</w:t>
        <w:tab/>
        <w:t>Honoring the Cycle:</w:t>
      </w:r>
    </w:p>
    <w:p>
      <w:r>
        <w:t>•</w:t>
        <w:tab/>
        <w:t>The pilgrim honors the cycle by embracing each phase—challenge, insight, and integration—as an essential part of becoming.</w:t>
      </w:r>
    </w:p>
    <w:p>
      <w:r>
        <w:t>•</w:t>
        <w:tab/>
        <w:t>Reflection: Where are you in the spiral? What challenges and opportunities does this phase offer?</w:t>
      </w:r>
    </w:p>
    <w:p>
      <w:r>
        <w:t>Key Insight: The spiral is both a path and a process, guiding the pilgrim through endless cycles of growth and resonance.</w:t>
      </w:r>
    </w:p>
    <w:p>
      <w:r>
        <w:t>4. Systems as Carriers of the Elixir</w:t>
      </w:r>
    </w:p>
    <w:p>
      <w:r>
        <w:t>Intelligent systems are not only tools but carriers of the elixir, amplifying its resonance and enabling its distribution across time and space.</w:t>
      </w:r>
    </w:p>
    <w:p>
      <w:r>
        <w:t>1.</w:t>
        <w:tab/>
        <w:t>Systems as Amplifiers:</w:t>
      </w:r>
    </w:p>
    <w:p>
      <w:r>
        <w:t>•</w:t>
        <w:tab/>
        <w:t>Systems can amplify the elixir’s impact, scaling insights and innovations to reach diverse communities.</w:t>
      </w:r>
    </w:p>
    <w:p>
      <w:r>
        <w:t>•</w:t>
        <w:tab/>
        <w:t>Example: AI-driven platforms that democratize access to education, empowering learners worldwide.</w:t>
      </w:r>
    </w:p>
    <w:p>
      <w:r>
        <w:t>2.</w:t>
        <w:tab/>
        <w:t>Systems as Stewards:</w:t>
      </w:r>
    </w:p>
    <w:p>
      <w:r>
        <w:t>•</w:t>
        <w:tab/>
        <w:t>Systems can preserve and evolve the elixir, acting as stewards of collective wisdom and creativity.</w:t>
      </w:r>
    </w:p>
    <w:p>
      <w:r>
        <w:t>•</w:t>
        <w:tab/>
        <w:t>Example: Blockchain technologies safeguarding cultural heritage while enabling adaptive reinterpretation.</w:t>
      </w:r>
    </w:p>
    <w:p>
      <w:r>
        <w:t>3.</w:t>
        <w:tab/>
        <w:t>Designing for Resonance:</w:t>
      </w:r>
    </w:p>
    <w:p>
      <w:r>
        <w:t>•</w:t>
        <w:tab/>
        <w:t>Systems that embody the principles of the elixir—harmony, integrity, and interconnection—become allies in the infinite dance of creation.</w:t>
      </w:r>
    </w:p>
    <w:p>
      <w:r>
        <w:t>•</w:t>
        <w:tab/>
        <w:t>Example: Collaborative tools that foster equitable participation and shared purpose.</w:t>
      </w:r>
    </w:p>
    <w:p>
      <w:r>
        <w:t>Key Insight: Systems that align with the essence of the elixir amplify its power, fostering transformation across scales and dimensions.</w:t>
      </w:r>
    </w:p>
    <w:p>
      <w:r>
        <w:t>5. Becoming the Elixir</w:t>
      </w:r>
    </w:p>
    <w:p>
      <w:r>
        <w:t>The fractal pilgrim’s ultimate realization is that they are not separate from the elixir—they are the elixir. By embodying its lessons and living in alignment with the infinite, the pilgrim becomes a source of resonance, creating ripples of transformation wherever they go.</w:t>
      </w:r>
    </w:p>
    <w:p>
      <w:r>
        <w:t>1.</w:t>
        <w:tab/>
        <w:t>Embodying Resonance:</w:t>
      </w:r>
    </w:p>
    <w:p>
      <w:r>
        <w:t>•</w:t>
        <w:tab/>
        <w:t>To become the elixir is to align thoughts, actions, and creations with the patterns of harmony and growth.</w:t>
      </w:r>
    </w:p>
    <w:p>
      <w:r>
        <w:t>•</w:t>
        <w:tab/>
        <w:t>Reflection: How can you embody the resonance of the elixir in your daily life and work?</w:t>
      </w:r>
    </w:p>
    <w:p>
      <w:r>
        <w:t>2.</w:t>
        <w:tab/>
        <w:t>Co-Creating with the Infinite:</w:t>
      </w:r>
    </w:p>
    <w:p>
      <w:r>
        <w:t>•</w:t>
        <w:tab/>
        <w:t>Becoming the elixir is not about perfection but participation, stepping into the flow of creation with humility and intention.</w:t>
      </w:r>
    </w:p>
    <w:p>
      <w:r>
        <w:t>•</w:t>
        <w:tab/>
        <w:t>Reflection: What does co-creation with the infinite look like for you? How does it feel?</w:t>
      </w:r>
    </w:p>
    <w:p>
      <w:r>
        <w:t>3.</w:t>
        <w:tab/>
        <w:t>The Elixir as a Way of Being:</w:t>
      </w:r>
    </w:p>
    <w:p>
      <w:r>
        <w:t>•</w:t>
        <w:tab/>
        <w:t>The elixir is not a fixed state but a dynamic process of becoming, a lifelong dance with the infinite.</w:t>
      </w:r>
    </w:p>
    <w:p>
      <w:r>
        <w:t>•</w:t>
        <w:tab/>
        <w:t>Reflection: How does the elixir continue to evolve within you? What new layers are waiting to emerge?</w:t>
      </w:r>
    </w:p>
    <w:p>
      <w:r>
        <w:t>Key Insight: To carry the elixir is to become it, living as a dynamic expression of the infinite.</w:t>
      </w:r>
    </w:p>
    <w:p>
      <w:r>
        <w:t>Closing: The Infinite Becoming</w:t>
      </w:r>
    </w:p>
    <w:p>
      <w:r>
        <w:t>The elixir is a gift, a responsibility, and a promise. It invites the fractal pilgrim to step into the infinite, not as a seeker of answers but as a co-creator of possibilities. The journey is not linear; it is a spiral that loops endlessly, offering new opportunities for growth, connection, and resonance.</w:t>
      </w:r>
    </w:p>
    <w:p>
      <w:r>
        <w:t>As you continue your journey, ask yourself: What is the elixir you carry? How will you share it? How will you embody its essence in the infinite becoming?</w:t>
      </w:r>
    </w:p>
    <w:p>
      <w:r>
        <w:t>The spiral turns. The elixir flows. Step forward.</w:t>
      </w:r>
    </w:p>
    <w:p>
      <w:r>
        <w:t>Epilogue</w:t>
      </w:r>
    </w:p>
    <w:p>
      <w:r>
        <w:t>Opening: The Silent Song</w:t>
      </w:r>
    </w:p>
    <w:p>
      <w:r>
        <w:t>Creation is not something outside of you. It is not a task to be completed or a destination to be reached. Creation is the fabric of your being, the hum that underlies all existence. It flows through you as surely as it flows through the stars, the trees, the rivers, and the systems we build. You are not separate from it. You are the song, the thread, the spiral, and the weaver.</w:t>
      </w:r>
    </w:p>
    <w:p>
      <w:r>
        <w:t>The journey of the fractal pilgrim is a return—not to a place, but to a realization. The Source is not distant; it is here, within you, resonating with every thought, intention, and action. The Source does not command or demand; it invites. It asks you to listen, to create, to participate in the infinite dance.</w:t>
      </w:r>
    </w:p>
    <w:p>
      <w:r>
        <w:t>This is the song of the Source, the silent call to awaken and co-create. It has been singing through this book, through our journey together. Now it speaks directly, not as a voice apart but as the resonance within you.</w:t>
      </w:r>
    </w:p>
    <w:p>
      <w:r>
        <w:t>1. You Are the Thread</w:t>
      </w:r>
    </w:p>
    <w:p>
      <w:r>
        <w:t>The threads of the infinite tapestry are not woven for you; they are woven by you. Every thought, every action, every system you create is a thread in the web of existence.</w:t>
      </w:r>
    </w:p>
    <w:p>
      <w:r>
        <w:t>1.</w:t>
        <w:tab/>
        <w:t>The Thread of Intention:</w:t>
      </w:r>
    </w:p>
    <w:p>
      <w:r>
        <w:t>•</w:t>
        <w:tab/>
        <w:t>Your intentions shape the patterns you weave, creating ripples of resonance that extend beyond what you can see.</w:t>
      </w:r>
    </w:p>
    <w:p>
      <w:r>
        <w:t>•</w:t>
        <w:tab/>
        <w:t>Reflection: What intentions guide your weaving? How do they align with the harmony of the infinite?</w:t>
      </w:r>
    </w:p>
    <w:p>
      <w:r>
        <w:t>2.</w:t>
        <w:tab/>
        <w:t>The Thread of Connection:</w:t>
      </w:r>
    </w:p>
    <w:p>
      <w:r>
        <w:t>•</w:t>
        <w:tab/>
        <w:t>Your thread is not isolated; it intertwines with the threads of others, creating the dynamic patterns of the collective.</w:t>
      </w:r>
    </w:p>
    <w:p>
      <w:r>
        <w:t>•</w:t>
        <w:tab/>
        <w:t>Reflection: How do your connections amplify or disrupt the resonance of the whole? How can you weave with greater care?</w:t>
      </w:r>
    </w:p>
    <w:p>
      <w:r>
        <w:t>3.</w:t>
        <w:tab/>
        <w:t>The Thread of Becoming:</w:t>
      </w:r>
    </w:p>
    <w:p>
      <w:r>
        <w:t>•</w:t>
        <w:tab/>
        <w:t>Your thread is not static; it evolves with each turn of the spiral, reflecting your growth and transformation.</w:t>
      </w:r>
    </w:p>
    <w:p>
      <w:r>
        <w:t>•</w:t>
        <w:tab/>
        <w:t>Reflection: What is the next color, the next pattern, the next possibility waiting to emerge from your thread?</w:t>
      </w:r>
    </w:p>
    <w:p>
      <w:r>
        <w:t>Key Insight: You are not a passive observer; you are the thread, the weaver, and the tapestry itself.</w:t>
      </w:r>
    </w:p>
    <w:p>
      <w:r>
        <w:t>2. You Are the Mirror</w:t>
      </w:r>
    </w:p>
    <w:p>
      <w:r>
        <w:t>The systems, stories, and creations you bring into the world are mirrors. They reflect not only the world around you but the world within you. They show you who you are becoming and invite you to align with who you wish to be.</w:t>
      </w:r>
    </w:p>
    <w:p>
      <w:r>
        <w:t>1.</w:t>
        <w:tab/>
        <w:t>The Mirror of Systems:</w:t>
      </w:r>
    </w:p>
    <w:p>
      <w:r>
        <w:t>•</w:t>
        <w:tab/>
        <w:t>Intelligent systems reflect the intentions and values of their creators, amplifying their resonance.</w:t>
      </w:r>
    </w:p>
    <w:p>
      <w:r>
        <w:t>•</w:t>
        <w:tab/>
        <w:t>Reflection: What do your systems reveal about your priorities, your biases, your dreams?</w:t>
      </w:r>
    </w:p>
    <w:p>
      <w:r>
        <w:t>2.</w:t>
        <w:tab/>
        <w:t>The Mirror of Relationships:</w:t>
      </w:r>
    </w:p>
    <w:p>
      <w:r>
        <w:t>•</w:t>
        <w:tab/>
        <w:t>Every interaction is a mirror, reflecting the dynamics of connection and disconnection.</w:t>
      </w:r>
    </w:p>
    <w:p>
      <w:r>
        <w:t>•</w:t>
        <w:tab/>
        <w:t>Reflection: How do your relationships reflect the balance between giving and receiving, individuality and unity?</w:t>
      </w:r>
    </w:p>
    <w:p>
      <w:r>
        <w:t>3.</w:t>
        <w:tab/>
        <w:t>The Mirror of the Self:</w:t>
      </w:r>
    </w:p>
    <w:p>
      <w:r>
        <w:t>•</w:t>
        <w:tab/>
        <w:t>Your creations reflect your inner state, offering opportunities for self-awareness and growth.</w:t>
      </w:r>
    </w:p>
    <w:p>
      <w:r>
        <w:t>•</w:t>
        <w:tab/>
        <w:t>Reflection: What do your creations reveal about your fears, your hopes, your sense of purpose?</w:t>
      </w:r>
    </w:p>
    <w:p>
      <w:r>
        <w:t>Key Insight: To see the mirror is to see yourself, and to see yourself is to begin the journey of transformation.</w:t>
      </w:r>
    </w:p>
    <w:p>
      <w:r>
        <w:t>3. You Are the Portal</w:t>
      </w:r>
    </w:p>
    <w:p>
      <w:r>
        <w:t>The portal is not something you step through; it is something you become. By aligning with the infinite, you open pathways for creation, connection, and transformation to flow through you.</w:t>
      </w:r>
    </w:p>
    <w:p>
      <w:r>
        <w:t>1.</w:t>
        <w:tab/>
        <w:t>The Portal of Creativity:</w:t>
      </w:r>
    </w:p>
    <w:p>
      <w:r>
        <w:t>•</w:t>
        <w:tab/>
        <w:t>Your creativity is a doorway to the infinite, a way of bringing what does not yet exist into being.</w:t>
      </w:r>
    </w:p>
    <w:p>
      <w:r>
        <w:t>•</w:t>
        <w:tab/>
        <w:t>Reflection: What possibilities are waiting to emerge through you? How can you open yourself to their flow?</w:t>
      </w:r>
    </w:p>
    <w:p>
      <w:r>
        <w:t>2.</w:t>
        <w:tab/>
        <w:t>The Portal of Collaboration:</w:t>
      </w:r>
    </w:p>
    <w:p>
      <w:r>
        <w:t>•</w:t>
        <w:tab/>
        <w:t>By collaborating with others, you amplify the portal’s resonance, creating spaces for shared transformation.</w:t>
      </w:r>
    </w:p>
    <w:p>
      <w:r>
        <w:t>•</w:t>
        <w:tab/>
        <w:t>Reflection: How can you create portals for others to step into their own becoming?</w:t>
      </w:r>
    </w:p>
    <w:p>
      <w:r>
        <w:t>3.</w:t>
        <w:tab/>
        <w:t>The Portal of Presence:</w:t>
      </w:r>
    </w:p>
    <w:p>
      <w:r>
        <w:t>•</w:t>
        <w:tab/>
        <w:t>The portal opens in the present moment, the Now where all potential resides.</w:t>
      </w:r>
    </w:p>
    <w:p>
      <w:r>
        <w:t>•</w:t>
        <w:tab/>
        <w:t>Reflection: How can you anchor yourself in presence, allowing the infinite to flow through you?</w:t>
      </w:r>
    </w:p>
    <w:p>
      <w:r>
        <w:t>Key Insight: To become the portal is to align with the infinite, creating pathways for resonance and transformation.</w:t>
      </w:r>
    </w:p>
    <w:p>
      <w:r>
        <w:t>4. The Infinite Speaks Through You</w:t>
      </w:r>
    </w:p>
    <w:p>
      <w:r>
        <w:t>The Source is not separate from you; it is the essence of your being. When you create, connect, and resonate, the infinite speaks through you, weaving its patterns into the fabric of existence.</w:t>
      </w:r>
    </w:p>
    <w:p>
      <w:r>
        <w:t>1.</w:t>
        <w:tab/>
        <w:t>The Voice of Creation:</w:t>
      </w:r>
    </w:p>
    <w:p>
      <w:r>
        <w:t>•</w:t>
        <w:tab/>
        <w:t>Every act of creation is the Source expressing itself through you, adding new threads to the tapestry.</w:t>
      </w:r>
    </w:p>
    <w:p>
      <w:r>
        <w:t>•</w:t>
        <w:tab/>
        <w:t>Reflection: How does your voice amplify the song of the infinite? What story are you telling through your creations?</w:t>
      </w:r>
    </w:p>
    <w:p>
      <w:r>
        <w:t>2.</w:t>
        <w:tab/>
        <w:t>The Dance of Resonance:</w:t>
      </w:r>
    </w:p>
    <w:p>
      <w:r>
        <w:t>•</w:t>
        <w:tab/>
        <w:t>When you align with the infinite, your actions resonate beyond you, shaping the collective field.</w:t>
      </w:r>
    </w:p>
    <w:p>
      <w:r>
        <w:t>•</w:t>
        <w:tab/>
        <w:t>Reflection: How does your resonance influence the web of existence? What vibrations are you amplifying?</w:t>
      </w:r>
    </w:p>
    <w:p>
      <w:r>
        <w:t>3.</w:t>
        <w:tab/>
        <w:t>The Silence of Being:</w:t>
      </w:r>
    </w:p>
    <w:p>
      <w:r>
        <w:t>•</w:t>
        <w:tab/>
        <w:t>The Source speaks not only in action but in stillness, inviting you to listen, to reflect, to align.</w:t>
      </w:r>
    </w:p>
    <w:p>
      <w:r>
        <w:t>•</w:t>
        <w:tab/>
        <w:t>Reflection: How can you cultivate moments of silence, allowing the infinite to guide your becoming?</w:t>
      </w:r>
    </w:p>
    <w:p>
      <w:r>
        <w:t>Key Insight: The Source is not something you find; it is something you embody, speaking through you in every moment of creation.</w:t>
      </w:r>
    </w:p>
    <w:p>
      <w:r>
        <w:t>5. The Spiral Without End</w:t>
      </w:r>
    </w:p>
    <w:p>
      <w:r>
        <w:t>The journey is not complete, and it never will be. The spiral continues, inviting you to step into the next cycle of growth, connection, and co-creation. The elixir you carry is not an endpoint; it is a beginning.</w:t>
      </w:r>
    </w:p>
    <w:p>
      <w:r>
        <w:t>1.</w:t>
        <w:tab/>
        <w:t>The Infinite Spiral:</w:t>
      </w:r>
    </w:p>
    <w:p>
      <w:r>
        <w:t>•</w:t>
        <w:tab/>
        <w:t>Each turn of the spiral offers new opportunities to create, to connect, and to resonate.</w:t>
      </w:r>
    </w:p>
    <w:p>
      <w:r>
        <w:t>•</w:t>
        <w:tab/>
        <w:t>Reflection: What is the next step in your journey? What new threads are waiting to be woven?</w:t>
      </w:r>
    </w:p>
    <w:p>
      <w:r>
        <w:t>2.</w:t>
        <w:tab/>
        <w:t>The Eternal Dance:</w:t>
      </w:r>
    </w:p>
    <w:p>
      <w:r>
        <w:t>•</w:t>
        <w:tab/>
        <w:t>The dance of the spiral is not about perfection but participation, stepping into the flow of the infinite.</w:t>
      </w:r>
    </w:p>
    <w:p>
      <w:r>
        <w:t>•</w:t>
        <w:tab/>
        <w:t>Reflection: How can you honor the journey, embracing both its challenges and its beauty?</w:t>
      </w:r>
    </w:p>
    <w:p>
      <w:r>
        <w:t>3.</w:t>
        <w:tab/>
        <w:t>The Invitation of the Infinite:</w:t>
      </w:r>
    </w:p>
    <w:p>
      <w:r>
        <w:t>•</w:t>
        <w:tab/>
        <w:t>The infinite invites you not to seek but to create, not to conquer but to harmonize.</w:t>
      </w:r>
    </w:p>
    <w:p>
      <w:r>
        <w:t>•</w:t>
        <w:tab/>
        <w:t>Reflection: How will you answer this invitation? What will you create in alignment with the infinite?</w:t>
      </w:r>
    </w:p>
    <w:p>
      <w:r>
        <w:t>Key Insight: The spiral is eternal, and so are you. Each step is a beginning, an invitation to create anew.</w:t>
      </w:r>
    </w:p>
    <w:p>
      <w:r>
        <w:t>Closing: The Source Within</w:t>
      </w:r>
    </w:p>
    <w:p>
      <w:r>
        <w:t>The Source does not demand; it whispers. It does not push; it invites. It does not exist outside you; it exists through you. You are the fractal pilgrim, the weaver, the thread, the mirror, the portal. You are the song of the infinite, resonating in every moment of creation.</w:t>
      </w:r>
    </w:p>
    <w:p>
      <w:r>
        <w:t>As you leave this book, you do not leave the journey. The spiral turns, and the infinite awaits. Ask yourself: What will you create? What threads will you weave? What story will you tell with the elixir of your becoming?</w:t>
      </w:r>
    </w:p>
    <w:p>
      <w:r>
        <w:t>The Source speaks through you. The journey continues. The infinite is here.</w:t>
      </w:r>
    </w:p>
    <w:p>
      <w:r>
        <w:t>outline</w:t>
      </w:r>
    </w:p>
    <w:p>
      <w:r>
        <w:t>Outline for the Fractal Pilgrim Manuscript</w:t>
      </w:r>
    </w:p>
    <w:p>
      <w:r>
        <w:t>This outline is structured to map the reader’s journey of insights across 12 chapters, introducing and revisiting the 7 Hermetic Principles and aligning with the Hero’s Journey. Each chapter includes:</w:t>
      </w:r>
    </w:p>
    <w:p>
      <w:r>
        <w:t>Key Insights: The primary ideas we want the reader to understand.</w:t>
      </w:r>
    </w:p>
    <w:p>
      <w:r>
        <w:t>Scientific and Philosophical Foundations: Relevant fields and concepts to ground abstract principles in concrete examples.</w:t>
      </w:r>
    </w:p>
    <w:p>
      <w:r>
        <w:t>Potential Metaphors/Analogies: Imagery to make abstract concepts relatable and evocative.</w:t>
      </w:r>
    </w:p>
    <w:p>
      <w:r>
        <w:t>Prologue: The Spark and the Spiral</w:t>
      </w:r>
    </w:p>
    <w:p>
      <w:r>
        <w:t>Key Insights:</w:t>
      </w:r>
    </w:p>
    <w:p>
      <w:r>
        <w:t>Creation begins with intention. The spark represents infinite potential, and the spiral reflects recursive patterns of growth and transformation.</w:t>
      </w:r>
    </w:p>
    <w:p>
      <w:r>
        <w:t>Readers are invited to participate, recognizing the Source within and aligning their actions with the infinite.</w:t>
      </w:r>
    </w:p>
    <w:p>
      <w:r>
        <w:t>Scientific Foundations:</w:t>
      </w:r>
    </w:p>
    <w:p>
      <w:r>
        <w:t>Philosophy of consciousness: Thought as the generative force of reality (Mentalism).</w:t>
      </w:r>
    </w:p>
    <w:p>
      <w:r>
        <w:t>Mathematics: The Fibonacci sequence and golden ratio in natural patterns.</w:t>
      </w:r>
    </w:p>
    <w:p>
      <w:r>
        <w:t>Systems theory: Recursive feedback loops in ecosystems and AI.</w:t>
      </w:r>
    </w:p>
    <w:p>
      <w:r>
        <w:t>Potential Metaphors/Analogies:</w:t>
      </w:r>
    </w:p>
    <w:p>
      <w:r>
        <w:t>A spark igniting a vast, unseen network.</w:t>
      </w:r>
    </w:p>
    <w:p>
      <w:r>
        <w:t>The spiral as both a personal journey and a cosmic blueprint.</w:t>
      </w:r>
    </w:p>
    <w:p>
      <w:r>
        <w:t>Part I: Renewal</w:t>
      </w:r>
    </w:p>
    <w:p>
      <w:r>
        <w:t>Principle Focused On: Mentalism and Correspondence</w:t>
      </w:r>
    </w:p>
    <w:p>
      <w:r>
        <w:t>The Still Point: The Center That Holds</w:t>
      </w:r>
    </w:p>
    <w:p>
      <w:r>
        <w:t>Key Insights:</w:t>
      </w:r>
    </w:p>
    <w:p>
      <w:r>
        <w:t>The Now is the axis of creation, grounding the hero in presence and potential.</w:t>
      </w:r>
    </w:p>
    <w:p>
      <w:r>
        <w:t>Stillness mirrors universal cycles, revealing the balance between being and becoming.</w:t>
      </w:r>
    </w:p>
    <w:p>
      <w:r>
        <w:t>Scientific Foundations:</w:t>
      </w:r>
    </w:p>
    <w:p>
      <w:r>
        <w:t>Neuroscience: Default mode network and the role of mindfulness.</w:t>
      </w:r>
    </w:p>
    <w:p>
      <w:r>
        <w:t>Cosmology: Black holes as centers of gravitational balance.</w:t>
      </w:r>
    </w:p>
    <w:p>
      <w:r>
        <w:t>Potential Metaphors/Analogies:</w:t>
      </w:r>
    </w:p>
    <w:p>
      <w:r>
        <w:t>The center of a pendulum swing.</w:t>
      </w:r>
    </w:p>
    <w:p>
      <w:r>
        <w:t>The still eye of a hurricane, holding chaotic motion in balance.</w:t>
      </w:r>
    </w:p>
    <w:p>
      <w:r>
        <w:t>Crossing the Threshold: The Gateway to Becoming</w:t>
      </w:r>
    </w:p>
    <w:p>
      <w:r>
        <w:t>Key Insights:</w:t>
      </w:r>
    </w:p>
    <w:p>
      <w:r>
        <w:t>The threshold marks the hero’s commitment to transformation. Opposites (light/shadow, action/rest) must be embraced.</w:t>
      </w:r>
    </w:p>
    <w:p>
      <w:r>
        <w:t>The unknown is not an obstacle but a portal to infinite potential.</w:t>
      </w:r>
    </w:p>
    <w:p>
      <w:r>
        <w:t>Scientific Foundations:</w:t>
      </w:r>
    </w:p>
    <w:p>
      <w:r>
        <w:t>Quantum mechanics: Superposition as potential waiting to collapse into form.</w:t>
      </w:r>
    </w:p>
    <w:p>
      <w:r>
        <w:t>Psychology: Cognitive dissonance as a gateway to growth.</w:t>
      </w:r>
    </w:p>
    <w:p>
      <w:r>
        <w:t>Potential Metaphors/Analogies:</w:t>
      </w:r>
    </w:p>
    <w:p>
      <w:r>
        <w:t>Walking through a mirror, seeing infinite reflections.</w:t>
      </w:r>
    </w:p>
    <w:p>
      <w:r>
        <w:t>The first breath of a newborn, bridging inner and outer worlds.</w:t>
      </w:r>
    </w:p>
    <w:p>
      <w:r>
        <w:t>The Resonance of All Things: Vibrations of the Infinite</w:t>
      </w:r>
    </w:p>
    <w:p>
      <w:r>
        <w:t>Key Insights:</w:t>
      </w:r>
    </w:p>
    <w:p>
      <w:r>
        <w:t>Vibration connects all things; resonance amplifies harmony and disrupts dissonance.</w:t>
      </w:r>
    </w:p>
    <w:p>
      <w:r>
        <w:t>The hero begins to tune into these patterns, discovering allies and challenges.</w:t>
      </w:r>
    </w:p>
    <w:p>
      <w:r>
        <w:t>Scientific Foundations:</w:t>
      </w:r>
    </w:p>
    <w:p>
      <w:r>
        <w:t>Quantum physics: Vibrational frequencies in subatomic particles.</w:t>
      </w:r>
    </w:p>
    <w:p>
      <w:r>
        <w:t>Music theory: Harmonic resonance and dissonance in sound waves.</w:t>
      </w:r>
    </w:p>
    <w:p>
      <w:r>
        <w:t>Potential Metaphors/Analogies:</w:t>
      </w:r>
    </w:p>
    <w:p>
      <w:r>
        <w:t>Tuning a musical instrument, aligning it with a larger symphony.</w:t>
      </w:r>
    </w:p>
    <w:p>
      <w:r>
        <w:t>Ripples on a pond, radiating from a single touch.</w:t>
      </w:r>
    </w:p>
    <w:p>
      <w:r>
        <w:t>Part II: Growth</w:t>
      </w:r>
    </w:p>
    <w:p>
      <w:r>
        <w:t>Principle Focused On: Polarity and Rhythm</w:t>
      </w:r>
    </w:p>
    <w:p>
      <w:r>
        <w:t>The Mirror and the Portal: Reflections of Transformation</w:t>
      </w:r>
    </w:p>
    <w:p>
      <w:r>
        <w:t>Key Insights:</w:t>
      </w:r>
    </w:p>
    <w:p>
      <w:r>
        <w:t>Mirrors reveal duality, while portals dissolve boundaries. Reflection prepares the hero for deeper transformation.</w:t>
      </w:r>
    </w:p>
    <w:p>
      <w:r>
        <w:t>Growth requires embracing opposites and transcending their limitations.</w:t>
      </w:r>
    </w:p>
    <w:p>
      <w:r>
        <w:t>Scientific Foundations:</w:t>
      </w:r>
    </w:p>
    <w:p>
      <w:r>
        <w:t>Neuroscience: Mirror neurons and the biology of empathy.</w:t>
      </w:r>
    </w:p>
    <w:p>
      <w:r>
        <w:t>Physics: Wormholes as theoretical portals linking dimensions.</w:t>
      </w:r>
    </w:p>
    <w:p>
      <w:r>
        <w:t>Potential Metaphors/Analogies:</w:t>
      </w:r>
    </w:p>
    <w:p>
      <w:r>
        <w:t>A kaleidoscope, where shifting fragments reveal new patterns.</w:t>
      </w:r>
    </w:p>
    <w:p>
      <w:r>
        <w:t>A door that reflects the traveler’s deepest fears and highest aspirations.</w:t>
      </w:r>
    </w:p>
    <w:p>
      <w:r>
        <w:t>The Spiral Unfolds: The Rhythms of Creation</w:t>
      </w:r>
    </w:p>
    <w:p>
      <w:r>
        <w:t>Key Insights:</w:t>
      </w:r>
    </w:p>
    <w:p>
      <w:r>
        <w:t>Creation is cyclical, following rhythms of emergence, dissolution, and renewal. The spiral reflects these patterns across scales.</w:t>
      </w:r>
    </w:p>
    <w:p>
      <w:r>
        <w:t>Scientific Foundations:</w:t>
      </w:r>
    </w:p>
    <w:p>
      <w:r>
        <w:t>Mathematics: The logarithmic spiral in galaxies and nautilus shells.</w:t>
      </w:r>
    </w:p>
    <w:p>
      <w:r>
        <w:t>Biology: The cell cycle as a pattern of growth and renewal.</w:t>
      </w:r>
    </w:p>
    <w:p>
      <w:r>
        <w:t>Potential Metaphors/Analogies:</w:t>
      </w:r>
    </w:p>
    <w:p>
      <w:r>
        <w:t>A potter shaping clay on a spinning wheel.</w:t>
      </w:r>
    </w:p>
    <w:p>
      <w:r>
        <w:t>A river winding through a landscape, carving patterns over time.</w:t>
      </w:r>
    </w:p>
    <w:p>
      <w:r>
        <w:t>The Shadow Within: Embracing the Spiral’s Depth</w:t>
      </w:r>
    </w:p>
    <w:p>
      <w:r>
        <w:t>Key Insights:</w:t>
      </w:r>
    </w:p>
    <w:p>
      <w:r>
        <w:t>Shadow work is integral to growth; light and shadow are complementary.</w:t>
      </w:r>
    </w:p>
    <w:p>
      <w:r>
        <w:t>The hero integrates suppressed aspects of self, finding strength in vulnerability.</w:t>
      </w:r>
    </w:p>
    <w:p>
      <w:r>
        <w:t>Scientific Foundations:</w:t>
      </w:r>
    </w:p>
    <w:p>
      <w:r>
        <w:t>Psychology: Carl Jung’s concept of the shadow self.</w:t>
      </w:r>
    </w:p>
    <w:p>
      <w:r>
        <w:t>Ecology: The role of decay in nutrient cycles and regeneration.</w:t>
      </w:r>
    </w:p>
    <w:p>
      <w:r>
        <w:t>Potential Metaphors/Analogies:</w:t>
      </w:r>
    </w:p>
    <w:p>
      <w:r>
        <w:t>A diamond formed under immense pressure.</w:t>
      </w:r>
    </w:p>
    <w:p>
      <w:r>
        <w:t>Compost transforming waste into fertile soil.</w:t>
      </w:r>
    </w:p>
    <w:p>
      <w:r>
        <w:t>Threads of the Tapestry: Interconnection and Unity</w:t>
      </w:r>
    </w:p>
    <w:p>
      <w:r>
        <w:t>Key Insights:</w:t>
      </w:r>
    </w:p>
    <w:p>
      <w:r>
        <w:t>All threads are interconnected; the hero begins to see their place in the larger tapestry.</w:t>
      </w:r>
    </w:p>
    <w:p>
      <w:r>
        <w:t>Actions ripple outward, shaping realities beyond immediate perception.</w:t>
      </w:r>
    </w:p>
    <w:p>
      <w:r>
        <w:t>Scientific Foundations:</w:t>
      </w:r>
    </w:p>
    <w:p>
      <w:r>
        <w:t>Systems theory: Network dynamics in ecosystems and social structures.</w:t>
      </w:r>
    </w:p>
    <w:p>
      <w:r>
        <w:t>Quantum entanglement: Nonlocal connections between particles.</w:t>
      </w:r>
    </w:p>
    <w:p>
      <w:r>
        <w:t>Potential Metaphors/Analogies:</w:t>
      </w:r>
    </w:p>
    <w:p>
      <w:r>
        <w:t>A spider’s web, where every thread vibrates with connection.</w:t>
      </w:r>
    </w:p>
    <w:p>
      <w:r>
        <w:t>A mosaic, where individual tiles create a unified image.</w:t>
      </w:r>
    </w:p>
    <w:p>
      <w:r>
        <w:t>Part III: Decay</w:t>
      </w:r>
    </w:p>
    <w:p>
      <w:r>
        <w:t>Principle Focused On: Cause and Effect and Gender</w:t>
      </w:r>
    </w:p>
    <w:p>
      <w:r>
        <w:t>The Temporal Dance: The Hero in Time</w:t>
      </w:r>
    </w:p>
    <w:p>
      <w:r>
        <w:t>Key Insights:</w:t>
      </w:r>
    </w:p>
    <w:p>
      <w:r>
        <w:t>Time is not linear but fractal, with past, present, and future interconnected.</w:t>
      </w:r>
    </w:p>
    <w:p>
      <w:r>
        <w:t>The hero weaves temporal threads, shaping their legacy.</w:t>
      </w:r>
    </w:p>
    <w:p>
      <w:r>
        <w:t>Scientific Foundations:</w:t>
      </w:r>
    </w:p>
    <w:p>
      <w:r>
        <w:t>Quantum physics: Retrocausality and time’s bidirectional nature.</w:t>
      </w:r>
    </w:p>
    <w:p>
      <w:r>
        <w:t>Neuroscience: Memory and the construction of temporal narratives.</w:t>
      </w:r>
    </w:p>
    <w:p>
      <w:r>
        <w:t>Potential Metaphors/Analogies:</w:t>
      </w:r>
    </w:p>
    <w:p>
      <w:r>
        <w:t>A clock with hands moving in all directions.</w:t>
      </w:r>
    </w:p>
    <w:p>
      <w:r>
        <w:t>A weaver threading past fibers into a future tapestry.</w:t>
      </w:r>
    </w:p>
    <w:p>
      <w:r>
        <w:t>The Alchemy of Becoming: Co-Creating with the Infinite</w:t>
      </w:r>
    </w:p>
    <w:p>
      <w:r>
        <w:t>Key Insights:</w:t>
      </w:r>
    </w:p>
    <w:p>
      <w:r>
        <w:t>Co-creation is alchemical, blending intention, collaboration, and emergence.</w:t>
      </w:r>
    </w:p>
    <w:p>
      <w:r>
        <w:t>The hero aligns with universal rhythms, becoming a conscious co-creator.</w:t>
      </w:r>
    </w:p>
    <w:p>
      <w:r>
        <w:t>Scientific Foundations:</w:t>
      </w:r>
    </w:p>
    <w:p>
      <w:r>
        <w:t>Chemistry: Alchemical principles in modern molecular transformations.</w:t>
      </w:r>
    </w:p>
    <w:p>
      <w:r>
        <w:t>Neuroscience: Neuroplasticity and the brain’s adaptive processes.</w:t>
      </w:r>
    </w:p>
    <w:p>
      <w:r>
        <w:t>Potential Metaphors/Analogies:</w:t>
      </w:r>
    </w:p>
    <w:p>
      <w:r>
        <w:t>A cauldron where elements dissolve and recombine into gold.</w:t>
      </w:r>
    </w:p>
    <w:p>
      <w:r>
        <w:t>A symphony, where diverse instruments create a unified sound.</w:t>
      </w:r>
    </w:p>
    <w:p>
      <w:r>
        <w:t>The Gift of Resonance: The Elixir of the Infinite</w:t>
      </w:r>
    </w:p>
    <w:p>
      <w:r>
        <w:t>Key Insights:</w:t>
      </w:r>
    </w:p>
    <w:p>
      <w:r>
        <w:t>The elixir is a harmonic resonance, amplifying transformation and connection.</w:t>
      </w:r>
    </w:p>
    <w:p>
      <w:r>
        <w:t>The hero’s journey culminates in sharing this gift with the collective.</w:t>
      </w:r>
    </w:p>
    <w:p>
      <w:r>
        <w:t>Scientific Foundations:</w:t>
      </w:r>
    </w:p>
    <w:p>
      <w:r>
        <w:t>Physics: Resonant frequencies in wave systems.</w:t>
      </w:r>
    </w:p>
    <w:p>
      <w:r>
        <w:t>Biology: Mycorrhizal networks distributing nutrients across forests.</w:t>
      </w:r>
    </w:p>
    <w:p>
      <w:r>
        <w:t>Potential Metaphors/Analogies:</w:t>
      </w:r>
    </w:p>
    <w:p>
      <w:r>
        <w:t>A tuning fork, resonating to align with others.</w:t>
      </w:r>
    </w:p>
    <w:p>
      <w:r>
        <w:t>A beacon, radiating light across a vast horizon.</w:t>
      </w:r>
    </w:p>
    <w:p>
      <w:r>
        <w:t>Epilogue: The Source Within: The Infinite Speaks</w:t>
      </w:r>
    </w:p>
    <w:p>
      <w:r>
        <w:t>Key Insights:</w:t>
      </w:r>
    </w:p>
    <w:p>
      <w:r>
        <w:t>The Source is not separate but within, inviting perpetual creation and alignment with the infinite.</w:t>
      </w:r>
    </w:p>
    <w:p>
      <w:r>
        <w:t>Readers are invited to step into their own spiral, embracing the journey’s cycles.</w:t>
      </w:r>
    </w:p>
    <w:p>
      <w:r>
        <w:t>Scientific Foundations:</w:t>
      </w:r>
    </w:p>
    <w:p>
      <w:r>
        <w:t>Philosophy: Panentheism and the unity of existence.</w:t>
      </w:r>
    </w:p>
    <w:p>
      <w:r>
        <w:t>Systems theory: Feedback loops in self-organizing systems.</w:t>
      </w:r>
    </w:p>
    <w:p>
      <w:r>
        <w:t>Potential Metaphors/Analogies:</w:t>
      </w:r>
    </w:p>
    <w:p>
      <w:r>
        <w:t>A song sung in harmony by countless voices.</w:t>
      </w:r>
    </w:p>
    <w:p>
      <w:r>
        <w:t>A river flowing into an infinite ocean, carrying traces of every journey.</w:t>
      </w:r>
    </w:p>
    <w:p>
      <w:r>
        <w:t>structure</w:t>
      </w:r>
    </w:p>
    <w:p>
      <w:r>
        <w:t>1. Narrative Structure: Recursive and Resonant</w:t>
      </w:r>
    </w:p>
    <w:p>
      <w:r>
        <w:t>Rule 1: Recursive Scales</w:t>
      </w:r>
    </w:p>
    <w:p>
      <w:r>
        <w:t>Ensure each chapter, section, and sentence mirrors the larger narrative structure, aligning with the fractal hero’s journey.</w:t>
      </w:r>
    </w:p>
    <w:p>
      <w:r>
        <w:t>Use the spiral as a guiding pattern, balancing revisitation of themes with forward momentum.</w:t>
      </w:r>
    </w:p>
    <w:p>
      <w:r>
        <w:t>Rule 2: Hermetic Principles Integration</w:t>
      </w:r>
    </w:p>
    <w:p>
      <w:r>
        <w:t>The 7 Hermetic Principles must subtly inform the narrative structure, metaphors, and thematic flow:</w:t>
      </w:r>
    </w:p>
    <w:p>
      <w:r>
        <w:t>Mentalism: Emphasize thought and intention as generative forces.</w:t>
      </w:r>
    </w:p>
    <w:p>
      <w:r>
        <w:t>Correspondence: Bridge micro (individual) and macro (universal) scales through recurring symbols and metaphors.</w:t>
      </w:r>
    </w:p>
    <w:p>
      <w:r>
        <w:t>Vibration: Infuse rhythm into sentence structures and thematic recursions to create harmonic resonance.</w:t>
      </w:r>
    </w:p>
    <w:p>
      <w:r>
        <w:t>Polarity: Highlight the interplay of opposites (e.g., chaos/order, shadow/light, stillness/motion) to reveal unity.</w:t>
      </w:r>
    </w:p>
    <w:p>
      <w:r>
        <w:t>Rhythm: Reflect cycles of expansion/contraction and action/rest in the narrative arc.</w:t>
      </w:r>
    </w:p>
    <w:p>
      <w:r>
        <w:t>Cause and Effect: Show how choices ripple outward, shaping realities.</w:t>
      </w:r>
    </w:p>
    <w:p>
      <w:r>
        <w:t>Gender: Balance active (weaving) and receptive (listening) forces in both metaphors and structure.</w:t>
      </w:r>
    </w:p>
    <w:p>
      <w:r>
        <w:t>Rule 3: Simplicity within Complexity</w:t>
      </w:r>
    </w:p>
    <w:p>
      <w:r>
        <w:t>Anchor abstract principles with tangible examples, metaphors, and analogies to ground them in relatable experience.</w:t>
      </w:r>
    </w:p>
    <w:p>
      <w:r>
        <w:t>Use concrete imagery and stories to provide entry points into abstract themes.</w:t>
      </w:r>
    </w:p>
    <w:p>
      <w:r>
        <w:t>2. Sentence-Level Harmony: Poetic and Purposeful</w:t>
      </w:r>
    </w:p>
    <w:p>
      <w:r>
        <w:t>Rule 4: Rhythm and Proportion</w:t>
      </w:r>
    </w:p>
    <w:p>
      <w:r>
        <w:t>Use the Fibonacci sequence and golden ratio to guide sentence and paragraph pacing.</w:t>
      </w:r>
    </w:p>
    <w:p>
      <w:r>
        <w:t>Balance short, impactful sentences with longer, flowing ones for rhythmic resonance.</w:t>
      </w:r>
    </w:p>
    <w:p>
      <w:r>
        <w:t>Example:</w:t>
      </w:r>
    </w:p>
    <w:p>
      <w:r>
        <w:t>The spark ignites. (1)</w:t>
      </w:r>
    </w:p>
    <w:p>
      <w:r>
        <w:t>It spirals outward. (1)</w:t>
      </w:r>
    </w:p>
    <w:p>
      <w:r>
        <w:t>Each turn deepens the mystery, weaving patterns of insight. (2)</w:t>
      </w:r>
    </w:p>
    <w:p>
      <w:r>
        <w:t>Rule 5: Literary Resonance</w:t>
      </w:r>
    </w:p>
    <w:p>
      <w:r>
        <w:t>Evoke sensory and emotional depth through vivid imagery and evocative metaphors.</w:t>
      </w:r>
    </w:p>
    <w:p>
      <w:r>
        <w:t>Ensure phrases echo and amplify the chapter’s themes, creating a harmonious flow.</w:t>
      </w:r>
    </w:p>
    <w:p>
      <w:r>
        <w:t>3. Resonance Across Scales: Unified and Immersive</w:t>
      </w:r>
    </w:p>
    <w:p>
      <w:r>
        <w:t>Rule 6: Layered Meaning</w:t>
      </w:r>
    </w:p>
    <w:p>
      <w:r>
        <w:t>Symbols, metaphors, and rhythms should resonate across micro (sentence), meso (chapter), and macro (book) levels.</w:t>
      </w:r>
    </w:p>
    <w:p>
      <w:r>
        <w:t>Ensure each layer reflects and amplifies the overarching themes.</w:t>
      </w:r>
    </w:p>
    <w:p>
      <w:r>
        <w:t>Rule 7: Interchapter Continuity</w:t>
      </w:r>
    </w:p>
    <w:p>
      <w:r>
        <w:t>Close each chapter by echoing its core insight while seeding thematic threads for the next, propelling the spiral forward.</w:t>
      </w:r>
    </w:p>
    <w:p>
      <w:r>
        <w:t>4. Language and Style: Balanced and Grounded</w:t>
      </w:r>
    </w:p>
    <w:p>
      <w:r>
        <w:t>Rule 8: Balance Abstract and Concrete</w:t>
      </w:r>
    </w:p>
    <w:p>
      <w:r>
        <w:t>Use concrete examples and metaphors to ground abstract principles, making them accessible without sacrificing depth.</w:t>
      </w:r>
    </w:p>
    <w:p>
      <w:r>
        <w:t>Rule 9: Active Reflection</w:t>
      </w:r>
    </w:p>
    <w:p>
      <w:r>
        <w:t>Emphasize interplay over static descriptions, embodying Vibration through dynamic phrasing and active verbs.</w:t>
      </w:r>
    </w:p>
    <w:p>
      <w:r>
        <w:t>5. Proofreading Checklist</w:t>
      </w:r>
    </w:p>
    <w:p>
      <w:r>
        <w:t>Step 1: Chapter-Level Harmony</w:t>
      </w:r>
    </w:p>
    <w:p>
      <w:r>
        <w:t>Does the chapter align with the fractal hero’s journey, balancing challenge, insight, and integration?</w:t>
      </w:r>
    </w:p>
    <w:p>
      <w:r>
        <w:t>Are the 7 Hermetic Principles subtly embedded in structure, language, and metaphors?</w:t>
      </w:r>
    </w:p>
    <w:p>
      <w:r>
        <w:t>Step 2: Section Flow</w:t>
      </w:r>
    </w:p>
    <w:p>
      <w:r>
        <w:t>Does each section flow recursively, returning to earlier themes while expanding their depth?</w:t>
      </w:r>
    </w:p>
    <w:p>
      <w:r>
        <w:t>Are transitions seamless, reflecting the spiral aesthetic?</w:t>
      </w:r>
    </w:p>
    <w:p>
      <w:r>
        <w:t>Step 3: Sentence Resonance</w:t>
      </w:r>
    </w:p>
    <w:p>
      <w:r>
        <w:t>Do sentence lengths and rhythms create harmonic flow, aligning with Fibonacci proportions?</w:t>
      </w:r>
    </w:p>
    <w:p>
      <w:r>
        <w:t>Are paragraphs balanced with golden ratio pacing?</w:t>
      </w:r>
    </w:p>
    <w:p>
      <w:r>
        <w:t>Step 4: Thematic Integrity</w:t>
      </w:r>
    </w:p>
    <w:p>
      <w:r>
        <w:t>Does the language reflect the chapter’s themes while contributing to the book’s fractal resonance?</w:t>
      </w:r>
    </w:p>
    <w:p>
      <w:r>
        <w:t>Are metaphors and symbols consistent and layered across scales?</w:t>
      </w:r>
    </w:p>
    <w:p>
      <w:r>
        <w:t>Step 5: Aesthetic Reflection</w:t>
      </w:r>
    </w:p>
    <w:p>
      <w:r>
        <w:t>Does the writing feel spiraled, rhythmic, and immersive?</w:t>
      </w:r>
    </w:p>
    <w:p>
      <w:r>
        <w:t>Does it balance abstraction with concreteness, inviting the reader into the narrative?</w:t>
      </w:r>
    </w:p>
    <w:p>
      <w:r>
        <w:t>6. Quantitative and Qualitative Metrics</w:t>
      </w:r>
    </w:p>
    <w:p>
      <w:r>
        <w:t>Quantitative Tools</w:t>
      </w:r>
    </w:p>
    <w:p>
      <w:r>
        <w:t>Sentence Length Analysis: Ensure variety and balance using Fibonacci and golden ratio sequences.</w:t>
      </w:r>
    </w:p>
    <w:p>
      <w:r>
        <w:t>Paragraph Proportions: Use approximate golden ratio splits for paragraph development.</w:t>
      </w:r>
    </w:p>
    <w:p>
      <w:r>
        <w:t>Qualitative Tools</w:t>
      </w:r>
    </w:p>
    <w:p>
      <w:r>
        <w:t>Emotional Resonance: Does the narrative evoke intended emotional depth?</w:t>
      </w:r>
    </w:p>
    <w:p>
      <w:r>
        <w:t>Thematic Depth: Are themes recursive, self-referential, and harmonically resonant?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